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H SarabunPSK" w:hAnsi="TH SarabunPSK"/>
          <w:b/>
          <w:sz w:val="28"/>
        </w:rPr>
        <w:t>ตารางที่ 1  สถานการณ์ทดสอบที่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UAT-APP-01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ระบบคำร้องวิชาการ (ผู้ยื่น)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Dashboard ผู้ยื่นคำร้อง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ผู้ใช้เข้าสู่ระบบ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Dashboard ผู้ยื่นคำร้อง ในโมดูลระบบคำร้องวิชาการ (ผู้ยื่น) ครอบคลุม 3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แสดง Dashboard พร้อมคำร้องที่ submitted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 /user/academic/dashboard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แสดงรายการคำร้องที่ไม่ใช่ DRAFT พร้อม progress steps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แสดง Draft คำร้องที่ยังไม่ส่ง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 Dashboard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 draftRequest แยกจากรายการอื่น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แสดงสถานะ hasActiveRequest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 Dashboard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hasActiveRequest = true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2  สถานการณ์ทดสอบที่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UAT-APP-02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ระบบคำร้องวิชาการ (ผู้ยื่น)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สร้างคำร้องใหม่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ผู้ใช้ไม่มี active request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สร้างคำร้องใหม่ ในโมดูลระบบคำร้องวิชาการ (ผู้ยื่น) ครอบคลุม 4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เข้าหน้าสร้างคำร้องใหม่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 /user/academic/new-request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แสดงฟอร์ม (สร้าง draft ถ้ายังไม่มี)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ไม่สามารถสร้างคำร้องใหม่เมื่อมี active request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 /user/academic/new-request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redirect ไป /user/academic/dashboard?error=active-request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ใช้ draft ที่มีอยู่แทนสร้างใหม่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เข้าหน้า new-request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แสดงฟอร์มพร้อมข้อมูล draft เดิม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แสดงสถานะ hasDoc0, hasDoc1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เข้าหน้า new-request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hasDoc0=true, hasDoc1=false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3  สถานการณ์ทดสอบที่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UAT-APP-03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ระบบคำร้องวิชาการ (ผู้ยื่น)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กรอกเอกสารที่ 0 (บันทึกข้อความ)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กรอกฟอร์มบางส่วน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กรอกเอกสารที่ 0 (บันทึกข้อความ) ในโมดูลระบบคำร้องวิชาการ (ผู้ยื่น) ครอบคลุม 3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บันทึกเอกสารที่ 0 แบบร่าง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กดบันทึกแบบร่าง (action=draft)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บันทึก JSON data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ส่งเอกสารที่ 0 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กดส่ง (action=submit)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สร้างไฟล์ DOCX และบันทึก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ไม่สามารถเข้าฟอร์มเอกสารของคนอื่น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เข้าฟอร์ม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redirect ไป /user/academic/dashboard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4  สถานการณ์ทดสอบที่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UAT-APP-04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ระบบคำร้องวิชาการ (ผู้ยื่น)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กรอกเอกสารที่ 1 (แบบตรวจสอบเบื้องต้น)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กรอกเอกสารที่ 1 (แบบตรวจสอบเบื้องต้น) ในโมดูลระบบคำร้องวิชาการ (ผู้ยื่น) ครอบคลุม 3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แสดงฟอร์มเอกสารที่ 1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บันทึกเอกสารที่ 1 แบบร่าง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ส่งเอกสารที่ 1 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5  สถานการณ์ทดสอบที่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UAT-APP-05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ระบบคำร้องวิชาการ (ผู้ยื่น)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ส่งคำร้อง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คำร้องสถานะ DRAFT พร้อม doc_0 และ doc_1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ส่งคำร้อง ในโมดูลระบบคำร้องวิชาการ (ผู้ยื่น) ครอบคลุม 3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ส่งคำร้อง (DRAFT → RECEIVED) 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กดส่งคำร้อง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สถานะเปลี่ยนเป็น RECEIVED พร้อมส่งอีเมลแจ้งแอดมิน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ไม่สามารถส่งคำร้องที่ส่งแล้ว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พยายามส่ง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redirect พร้อม error=already_submitted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ส่งอีเมลแจ้งแอดมินเมื่อส่งคำร้อง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emailService.sendNewRequestNotificationToAdmins ถูกเรียก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6  สถานการณ์ทดสอบที่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UAT-APP-06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ระบบคำร้องวิชาการ (ผู้ยื่น)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ดูรายละเอียดและดาวน์โหลด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คำร้องมีเอกสาร 0-8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ดูรายละเอียดและดาวน์โหลด ในโมดูลระบบคำร้องวิชาการ (ผู้ยื่น) ครอบคลุม 4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ผู้ยื่นเห็นเฉพาะเอกสารที่ 0, 1, 8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ผู้ยื่นดูรายละเอียด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เห็นเฉพาะ doc type 0, 1, 8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ดาวน์โหลดเอกสาร DOCX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TC-05: ดาวน์โหลดเอกสาร PDF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TC-06: ไม่สามารถดาวน์โหลดเอกสารของคนอื่น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ดาวน์โหลด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HTTP 403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7  สถานการณ์ทดสอบที่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UAT-APP-07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ระบบคำร้องวิชาการ (ผู้ยื่น)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อัปโหลดเอกสารแก้ไข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คำร้องสถานะ COMPLETED_REVISE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อัปโหลดเอกสารแก้ไข ในโมดูลระบบคำร้องวิชาการ (ผู้ยื่น) ครอบคลุม 3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อัปโหลดเอกสารแก้ไขสำเร็จ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อัปโหลดไฟล์แก้ไข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บันทึกไฟล์สำเร็จ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ดาวน์โหลดเอกสารผลลัพธ์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ดาวน์โหลด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ส่งไฟล์กลับ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ดาวน์โหลดผลลัพธ์ที่ไม่มีไฟล์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ดาวน์โหลด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HTTP 404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8  สถานการณ์ทดสอบที่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UAT-APP-08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ระบบคำร้องวิชาการ (ผู้ยื่น)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ประวัติคำร้อง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ผู้ใช้มีคำร้องหลายรายการ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ประวัติคำร้อง ในโมดูลระบบคำร้องวิชาการ (ผู้ยื่น) ครอบคลุม 1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แสดงประวัติคำร้องทั้งหมด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 /user/academic/history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แสดงรายการคำร้อง (ไม่รวม DRAFT) พร้อม progress steps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9  สถานการณ์ทดสอบที่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UAT-ACR-01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ระบบคำร้องวิชาการ (แอดมิน)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รายการคำร้อง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มีคำร้องในระบบ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รายการคำร้อง ในโมดูลระบบคำร้องวิชาการ (แอดมิน) ครอบคลุม 6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แสดงรายการคำร้องทั้งหมด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 /admin/academic/requests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แสดงรายการคำร้อง (pending + completed) พร้อม status counts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ค้นหาคำร้องด้วยชื่อผู้ยื่น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ค้นหาด้วยชื่อผู้ยื่น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แสดงเฉพาะคำร้องที่ตรงกับชื่อ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กรองคำร้องตามสถานะ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กรองด้วย status=RECEIVED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แสดงเฉพาะคำร้องสถานะ RECEIVED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แสดง Dashboard cards นับจำนวนสถานะ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เข้าหน้ารายการ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 statusCounts ทุกสถานะ (ไม่รวม DRAFT)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TC-05: แยกคำร้อง pending vs completed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โหลดรายการ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pendingRequests (ไม่ terminal, ไม่ draft), completedRequests (terminal)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TC-06: แสดงข้อมูลคำร้องตำแหน่ง (Position Requests)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เข้าหน้ารายการ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 positionRequests, positionPendingCount, positionCompletedCount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10  สถานการณ์ทดสอบที่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UAT-ACR-02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ระบบคำร้องวิชาการ (แอดมิน)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รายละเอียดคำร้อง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มีคำร้อง ID:1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รายละเอียดคำร้อง ในโมดูลระบบคำร้องวิชาการ (แอดมิน) ครอบคลุม 3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ดูรายละเอียดคำร้อง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 /admin/academic/request/1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แสดงรายละเอียดคำร้อง, เอกสาร, status history, attachments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ดูคำร้องที่ไม่มีในระบบ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 /admin/academic/request/999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throw RuntimeException "Request not found"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แสดง Progress Steps ตาม RequestStatus flow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ดูรายละเอียด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 progressSteps: RECEIVED → SUB_COMMITTEE_APPOINTED → MEETING_SCHEDULED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11  สถานการณ์ทดสอบที่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UAT-ACR-03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ระบบคำร้องวิชาการ (แอดมิน)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อัพเดทสถานะคำร้อง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คำร้องสถานะ RECEIVED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อัพเดทสถานะคำร้อง ในโมดูลระบบคำร้องวิชาการ (แอดมิน) ครอบคลุม 8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อัพเดทสถานะ RECEIVED → SUB_COMMITTEE_APPOINTED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แอดมินเปลี่ยนสถานะเป็น SUB_COMMITTEE_APPOINTED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สถานะถูกเปลี่ยนสำเร็จ พร้อม log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อัพเดทสถานะพร้อม note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เปลี่ยนสถานะพร้อมใส่ note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note ถูกบันทึกใน status history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นัดหมายวันประชุม (MEETING_SCHEDULED)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เปลี่ยนสถานะ MEETING_SCHEDULED พร้อม meetingDate, meetingLocation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บันทึกวันที่ประชุมสำเร็จ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อัพเดทสถานะ COMPLETED_PASS (ผ่าน)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อัพเดทสถานะเป็น COMPLETED_PASS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สถานะถูกเปลี่ยนสำเร็จ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TC-05: อัพเดทสถานะ COMPLETED_FAIL (ไม่ผ่าน)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อัพเดทสถานะเป็น COMPLETED_FAIL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สถานะ terminal ถูกตั้ง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TC-06: อัพเดทสถานะ REJECTED (ไม่รับ)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อัพเดทสถานะเป็น REJECTED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สถานะ terminal ถูกตั้ง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TC-07: อัพเดทสถานะ COMPLETED (เสร็จสิ้น)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อัพเดทสถานะเป็น COMPLETED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สถานะ terminal สุดท้ายถูกตั้ง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TC-08: แอดมินที่ไม่พบใน DB ไม่สามารถอัพเดทสถานะ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พยายามอัพเดทสถานะ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 error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12  สถานการณ์ทดสอบที่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UAT-ACR-04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ระบบคำร้องวิชาการ (แอดมิน)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สร้างเอกสาร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คำร้องมีอยู่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สร้างเอกสาร ในโมดูลระบบคำร้องวิชาการ (แอดมิน) ครอบคลุม 17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แสดงฟอร์มสร้างเอกสารที่ 0 (บันทึกข้อความ)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 /admin/academic/request/1/document/0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แสดงฟอร์มพร้อมข้อมูลเดิม (ถ้ามี)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สร้างเอกสารที่ 0 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กดบันทึก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สร้างไฟล์ DOCX สำเร็จ พร้อม log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บันทึกแบบร่างเอกสาร (Draft)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กดบันทึกแบบร่าง (action=draft)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บันทึก JSON data โดยไม่สร้างไฟล์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สร้างเอกสารที่ 1 (แบบตรวจสอบเบื้องต้น)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TC-05: สร้างเอกสารที่ 2 (ขอรายชื่อกรรมการ)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TC-06: สร้างเอกสารที่ 3 (คำสั่งแต่งตั้ง) พร้อม auto-fill จาก doc_0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สร้าง doc_3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auto-fill ข้อมูลจาก doc_0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TC-07: สร้างเอกสารที่ 4 (เชิญกรรมการ) 3 สำเนา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สร้าง doc_4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สร้าง 3 สำเนา แต่ละสำเนามีชื่อกรรมการต่างกัน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TC-08: สร้างเอกสารที่ 5 (ประชุมกรรมการ)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TC-09: สร้างเอกสารที่ 6 (แบบประเมินการสอน) พร้อมคำนวณคะแนน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สร้าง doc_6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คำนวณคะแนนถ่วงน้ำหนัก, แปลงเลขไทย, ตั้ง checkbox ผลประเมิน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TC-10: เอกสารที่ 6 - ผลประเมิน ≤56 = ไม่ผ่าน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eval_result_level = "ไม่ผ่าน", ch1 = "☑"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TC-11: เอกสารที่ 6 - ผลประเมิน 57-70 = ชำนาญ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eval_result_level = "ชำนาญ", ch2 = "☑"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TC-12: เอกสารที่ 6 - ผลประเมิน 71-85 = ชำนาญพิเศษ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eval_result_level = "ชำนาญพิเศษ", ch3 = "☑"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TC-13: เอกสารที่ 6 - ผลประเมิน 86-100 = เชี่ยวชาญ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eval_result_level = "เชี่ยวชาญ", ch4 = "☑"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TC-14: สร้างเอกสารที่ 7 (ส่วนที่ 3 แบบประเมิน) พร้อมเลขไทย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สร้าง doc_7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แปลง meeting_no, meeting_date เป็นเลขไทย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15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TC-15: สร้างเอกสารที่ 8 (บันทึกแจ้งผล)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สร้าง doc_8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auto-fill จากเอกสารก่อนหน้า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16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TC-16: Checkbox chk handling (ติ๊กอันเดียว)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สร้างเอกสาร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chk1 = "✓", chk2 = " ", chk3 = " 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17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TC-17: Auto-fill committee names จาก doc_2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แสดงฟอร์มเอกสารอื่น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defaultCommittee1/2/3 ถูกตั้งค่า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13  สถานการณ์ทดสอบที่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UAT-ACR-05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ระบบคำร้องวิชาการ (แอดมิน)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ดาวน์โหลดเอกสาร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มีเอกสารที่สร้างแล้ว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ดาวน์โหลดเอกสาร ในโมดูลระบบคำร้องวิชาการ (แอดมิน) ครอบคลุม 4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ดาวน์โหลดเอกสาร DOCX 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ดาวน์โหลดด้วย format=docx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ส่งไฟล์ DOCX กลับ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ดาวน์โหลดเอกสาร PDF 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ดาวน์โหลดด้วย format=pdf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แปลงเป็น PDF แล้วส่งกลับ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ดาวน์โหลดเอกสารทั้งหมดเป็น ZIP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กด download-all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สร้าง ZIP ที่รวมทุกเอกสาร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ดาวน์โหลดเอกสารที่ไม่พบ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ดาวน์โหลด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throw RuntimeException "Document not found"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14  สถานการณ์ทดสอบที่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UAT-ACR-06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ระบบคำร้องวิชาการ (แอดมิน)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แนบไฟล์เพิ่มเติม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คำร้องมีอยู่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แนบไฟล์เพิ่มเติม ในโมดูลระบบคำร้องวิชาการ (แอดมิน) ครอบคลุม 6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อัปโหลดไฟล์ PDF แนบคำร้อง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อัปโหลดไฟล์ .pdf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บันทึกไฟล์และข้อมูลลง DB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อัปโหลดไฟล์ DOCX แนบคำร้อง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อัปโหลดไฟล์ .docx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บันทึกไฟล์สำเร็จ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อัปโหลดไฟล์ประเภทที่ไม่รองรับ (เช่น .exe)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อัปโหลด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redirect พร้อม error=invalid_file_type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อัปโหลดไฟล์เกิน 10 ไฟล์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อัปโหลดไฟล์ที่ 11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redirect พร้อม error=max_attachments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TC-05: ดาวน์โหลดไฟล์แนบสำเร็จ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กดดาวน์โหลด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ส่งไฟล์กลับพร้อม Content-Disposition ที่ถูกต้อง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TC-06: ลบไฟล์แนบสำเร็จ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กดลบ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ลบไฟล์จริง + DB record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15  สถานการณ์ทดสอบที่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UAT-ACR-07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ระบบคำร้องวิชาการ (แอดมิน)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ส่งข้อเสนอแนะ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doc_5 มีข้อเสนอแนะ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ส่งข้อเสนอแนะ ในโมดูลระบบคำร้องวิชาการ (แอดมิน) ครอบคลุม 2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ส่งข้อเสนอแนะให้ผู้ยื่นคำร้อง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กดส่ง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เปลี่ยนสถานะ COMPLETED_REVISE + ส่งอีเมล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ส่งเอกสารพร้อมแจ้งเตือน (sendNotify=true)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กดบันทึก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auto-update status ตาม document type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16  สถานการณ์ทดสอบที่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UAT-ADM-01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ระบบจัดการแอดมิน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Dashboard แอดมิน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แอดมินเข้าสู่ระบบ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Dashboard แอดมิน ในโมดูลระบบจัดการแอดมิน ครอบคลุม 3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แสดง Dashboard พร้อมสถิติจำนวนผู้ใช้ทั้งหมด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เข้าหน้า /admin/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แสดงจำนวนผู้ใช้ทั้งหมดและผู้ใช้ใหม่วันนี้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แสดงรายชื่อผู้ใช้ล่าสุด 5 คน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เข้าหน้า Dashboard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แสดงรายชื่อผู้ใช้ล่าสุดไม่เกิน 5 คน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Dashboard ทำงานได้แม้ไม่มีข้อมูล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เข้าหน้า Dashboard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 totalUsers = 0, newUsersToday = 0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17  สถานการณ์ทดสอบที่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UAT-ADM-02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ระบบจัดการแอดมิน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จัดการบัญชีผู้ใช้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มีผู้ใช้ ROLE_USER ในระบบ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จัดการบัญชีผู้ใช้ ในโมดูลระบบจัดการแอดมิน ครอบคลุม 10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แสดงรายชื่อผู้ใช้ทั้งหมด (ROLE_USER)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 /admin/users?type=1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แสดงรายชื่อผู้ใช้ทั้งหมดที่เป็น ROLE_USER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แสดงรายชื่อแอดมินทั้งหมด (ROLE_ADMIN)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 /admin/users?type=2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แสดงรายชื่อแอดมินทั้งหมด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อัพเดทสถานะบัญชีผู้ใช้ (เปิด/ปิด)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แอดมินเปลี่ยนสถานะเป็น ปิด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สถานะถูกเปลี่ยนสำเร็จ พร้อม log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อัพเดทการแจ้งเตือนอีเมลผู้ใช้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แอดมินเปิด/ปิด email notification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อัพเดทสำเร็จ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TC-05: แก้ไขข้อมูลผู้ใช้สำเร็จ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แก้ไขชื่อ/อีเมลแล้วกดบันทึก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อัพเดทข้อมูลสำเร็จ พร้อม log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TC-06: แก้ไขข้อมูลผู้ใช้ด้วยอีเมลซ้ำล้มเหลว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แก้ไขอีเมล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 error "อีเมลนี้มีในระบบแล้ว"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TC-07: แก้ไขข้อมูลผู้ใช้ด้วยอีเมลรูปแบบไม่ถูกต้อง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แก้ไขอีเมล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 error "รูปแบบอีเมลไม่ถูกต้อง"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TC-08: แก้ไขข้อมูลผู้ใช้โดยไม่กรอกชื่อ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แก้ไขโดยไม่ใส่ชื่อ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 error "กรุณากรอกชื่อ"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TC-09: ลบบัญชีผู้ใช้สำเร็จ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แอดมินลบบัญชี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ลบสำเร็จ พร้อม log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TC-10: ลบบัญชีที่ไม่พบในระบบ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พยายามลบ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 error "ไม่พบบัญชีที่ระบุ"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18  สถานการณ์ทดสอบที่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UAT-ADM-03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ระบบจัดการแอดมิน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จัดการบัญชีแอดมิน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แอดมินเข้าหน้า /admin/add-admin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จัดการบัญชีแอดมิน ในโมดูลระบบจัดการแอดมิน ครอบคลุม 5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เพิ่มแอดมินใหม่สำเร็จ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กรอกข้อมูลแล้วกดบันทึก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เพิ่มแอดมินสำเร็จ พร้อม log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เพิ่มแอดมินด้วยอีเมลที่ซ้ำ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กรอกอีเมลซ้ำ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 error "อีเมลนี้มีในระบบแล้ว"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แก้ไขบัญชีแอดมินสำเร็จ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แก้ไขข้อมูลแล้วกดบันทึก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อัพเดทสำเร็จ พร้อม log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ลบบัญชีแอดมินสำเร็จ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แอดมินลบบัญชีอื่น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ลบสำเร็จ พร้อม log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TC-05: ไม่สามารถลบบัญชีตัวเองได้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กดลบ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 error "ไม่สามารถลบบัญชีของตัวเองได้"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19  สถานการณ์ทดสอบที่ 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UAT-ADM-04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ระบบจัดการแอดมิน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อัพเดทรูปโปรไฟล์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แอดมินเลือกไฟล์รูปภาพ jpg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อัพเดทรูปโปรไฟล์ ในโมดูลระบบจัดการแอดมิน ครอบคลุม 4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อัพโหลดรูปโปรไฟล์ (AJAX) 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อัพโหลดผ่าน AJAX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อัพเดทสำเร็จ ส่ง imageUrl กลับ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อัพโหลดรูปที่เกิน 5MB ล้มเหลว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อัพโหลด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 error "ไฟล์มีขนาดใหญ่เกินไป (สูงสุด 5MB)"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อัพโหลดไฟล์ที่ไม่ใช่รูปภาพล้มเหลว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อัพโหลด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 error "รองรับเฉพาะไฟล์รูปภาพ (JPG, PNG, GIF)"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อัพโหลดรูปโดยไม่ได้ login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อัพโหลดรูป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ส่ง HTTP 401 Unauthorized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20  สถานการณ์ทดสอบที่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UAT-ADM-05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ระบบจัดการแอดมิน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โปรไฟล์และเปลี่ยนรหัสผ่าน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แอดมินเข้าสู่ระบบ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โปรไฟล์และเปลี่ยนรหัสผ่าน ในโมดูลระบบจัดการแอดมิน ครอบคลุม 5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ดูโปรไฟล์แอดมินสำเร็จ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 /admin/profile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แสดงโปรไฟล์ถูกต้อง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อัพเดทโปรไฟล์แอดมินสำเร็จ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กดบันทึก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อัพเดทสำเร็จ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เปลี่ยนรหัสผ่านสำเร็จ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กดเปลี่ยนรหัสผ่าน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เปลี่ยนสำเร็จ พร้อม log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เปลี่ยนรหัสผ่านด้วยรหัสเดิมไม่ถูกต้อง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กดเปลี่ยน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 error "รหัสผ่านปัจจุบันไม่ถูกต้อง"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TC-05: เปลี่ยนรหัสผ่านที่ไม่ผ่านเกณฑ์ความปลอดภัย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กดเปลี่ยน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 error จาก PasswordValidator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21  สถานการณ์ทดสอบที่ 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UAT-ADM-06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ระบบจัดการแอดมิน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Activity Logs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มี activity logs ในระบบ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Activity Logs ในโมดูลระบบจัดการแอดมิน ครอบคลุม 7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แสดง Activity Logs พร้อมการ pagination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 /admin/activity-logs?page=0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 logs 20 รายการต่อหน้า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ค้นหา Activity Logs ด้วยคำค้น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ค้นหาด้วย keyword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แสดงเฉพาะ logs ที่ตรงกับคำค้น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กรอง Activity Logs ตาม action type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กรองตาม action (เช่น CREATE_ACCOUNT)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แสดงเฉพาะ logs ที่ตรง action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กรอง Activity Logs ตามช่วงวันที่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ระบุ dateFrom/dateTo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แสดงเฉพาะ logs ในช่วงวันที่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TC-05: แสดง Summary counts (สร้าง, อัพเดท, เอกสาร)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เข้าหน้า activity-logs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 createCount, updateCount, docCount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TC-06: Export Activity Logs เป็น CSV 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กด export /admin/activity-logs/export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ดาวน์โหลดไฟล์ CSV พร้อม BOM และหัวตารางภาษาไทย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TC-07: Export CSV ด้วยตัวกรอง (search/action/date)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export พร้อม filter parameters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CSV มีเฉพาะข้อมูลที่กรองแล้ว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22  สถานการณ์ทดสอบที่ 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UAT-AUTH-01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ระบบยืนยันตัวตนและเข้าสู่ระบบ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เข้าสู่ระบบ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ผู้ใช้มีบัญชีในระบบ (email: user@test.com, password: Password1!)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เข้าสู่ระบบ ในโมดูลระบบยืนยันตัวตนและเข้าสู่ระบบ ครอบคลุม 6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เข้าสู่ระบบด้วยอีเมลและรหัสผ่านที่ถูกต้องสำเร็จ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ผู้ใช้กรอกอีเมลและรหัสผ่านถูกต้อง แล้วกด Login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ระบบเข้าสู่ระบบสำเร็จ redirect ไปหน้า dashboard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เข้าสู่ระบบด้วยรหัสผ่านผิดล้มเหลว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ผู้ใช้กรอกรหัสผ่านผิด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ระบบแสดงข้อความ error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เข้าสู่ระบบด้วยอีเมลที่ไม่มีในระบบล้มเหลว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ผู้ใช้กรอกอีเมลที่ไม่มี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ระบบแสดงข้อความ error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บัญชีถูกล็อกหลังกรอกรหัสผ่านผิดเกินจำนวนครั้ง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กรอกรหัสผ่านผิดครั้งที่ X (เกิน limit)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บัญชีถูกล็อกชั่วคราว ระบบแสดงข้อความแจ้ง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TC-05: หน้า / redirect ไปหน้า signin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ไม่ได้ login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redirect ไปหน้า /signin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TC-06: บัญชีที่ถูก disable ไม่สามารถเข้าสู่ระบบได้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ผู้ใช้พยายาม login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ระบบปฏิเสธการเข้าสู่ระบบ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23  สถานการณ์ทดสอบที่ 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UAT-AUTH-02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ระบบยืนยันตัวตนและเข้าสู่ระบบ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เข้าสู่ระบบครั้งแรก (OTP)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ผู้ใช้เข้าหน้า /first-login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เข้าสู่ระบบครั้งแรก (OTP) ในโมดูลระบบยืนยันตัวตนและเข้าสู่ระบบ ครอบคลุม 8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แสดงหน้ากรอกอีเมลสำหรับ first-login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แสดงหน้า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แสดงฟอร์มกรอกอีเมล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ส่ง OTP ไปยังอีเมลผู้ใช้สำเร็จ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กรอกอีเมลแล้วกดส่ง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OTP ถูกส่งไปยังอีเมล และ redirect ไปหน้า verify-otp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ยืนยัน OTP ถูกต้องสำเร็จ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ผู้ใช้กรอก OTP ที่ถูกต้อง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redirect ไปหน้าตั้งรหัสผ่าน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ยืนยัน OTP ผิดล้มเหลว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ผู้ใช้กรอก OTP ผิด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แสดงข้อความ error "รหัส OTP ไม่ถูกต้องหรือหมดอายุ"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TC-05: ตั้งรหัสผ่านใหม่หลังจากยืนยัน OTP 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ผู้ใช้กรอกรหัสผ่านใหม่ที่ตรงกัน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ตั้งรหัสผ่านสำเร็จ redirect ไปหน้า signin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TC-06: ตั้งรหัสผ่านไม่ตรงกัน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ผู้ใช้กรอกรหัสผ่าน confirm ไม่ตรง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แสดงข้อความ "รหัสผ่านไม่ตรงกัน"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TC-07: ตั้งรหัสผ่านไม่ผ่านเกณฑ์ความปลอดภัย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ผู้ใช้กรอกรหัสผ่านที่ไม่ตรงตามเกณฑ์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แสดงข้อความ error จาก PasswordValidator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TC-08: เซสชันหมดอายุขณะตั้งรหัสผ่าน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ผู้ใช้พยายามตั้งรหัสผ่าน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redirect กลับไปหน้า /first-login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24  สถานการณ์ทดสอบที่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UAT-AUTH-03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ระบบยืนยันตัวตนและเข้าสู่ระบบ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ลืมรหัสผ่าน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เข้าหน้า /forgot-password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ลืมรหัสผ่าน ในโมดูลระบบยืนยันตัวตนและเข้าสู่ระบบ ครอบคลุม 6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แสดงหน้าลืมรหัสผ่าน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แสดงฟอร์มกรอกอีเมล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ส่งลิงก์รีเซ็ตรหัสผ่านไปยังอีเมลที่มีในระบบ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กรอกอีเมลแล้วกดส่ง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ส่งลิงก์รีเซ็ตสำเร็จ แสดงข้อความ "กรุณาตรวจสอบอีเมลของคุณ"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ส่งลิงก์รีเซ็ตไปอีเมลที่ไม่มีในระบบ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กรอกอีเมลที่ไม่มี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แสดงข้อความ "ไม่พบอีเมลนี้ในระบบ"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รีเซ็ตรหัสผ่านด้วย token ที่ถูกต้อง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กรอกรหัสผ่านใหม่ที่ตรงกันและผ่านเกณฑ์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รีเซ็ตรหัสผ่านสำเร็จ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TC-05: รีเซ็ตรหัสผ่านด้วย token ที่ไม่ถูกต้อง/หมดอายุ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เข้าหน้า reset-password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แสดงข้อความ "ลิงก์ไม่ถูกต้องหรือหมดอายุ"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TC-06: รีเซ็ตรหัสผ่านที่ไม่ตรงกัน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กรอกรหัสผ่าน confirm ไม่ตรง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แสดงข้อความ "รหัสผ่านไม่ตรงกัน"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25  สถานการณ์ทดสอบที่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UAT-AUTH-04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ระบบยืนยันตัวตนและเข้าสู่ระบบ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จัดการเซสชัน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ผู้ใช้เริ่ม first-login flow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จัดการเซสชัน ในโมดูลระบบยืนยันตัวตนและเข้าสู่ระบบ ครอบคลุม 3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OTP session attributes ถูกเก็บอย่างถูกต้อง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ส่ง OTP 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session มี otpEmail attribute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OTP session attributes ถูกล้างหลัง set-password 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session ไม่มี otpEmail, otpVerified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ข้อความ success/error แสดงผ่าน session correctly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แสดงข้อความที่ UI อย่างถูกต้อง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26  สถานการณ์ทดสอบที่ 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UAT-DOC-01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ระบบสร้างเอกสาร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สร้างเอกสาร DOCX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สร้างเอกสาร DOCX ในโมดูลระบบสร้างเอกสาร ครอบคลุม 4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สร้าง DOCX จาก template 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สร้าง DOCX ด้วย placeholder replacement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สร้าง 3 สำเนาสำหรับ doc_4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บันทึกแบบร่าง (JSON only, ไม่สร้างไฟล์)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27  สถานการณ์ทดสอบที่ 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UAT-DOC-02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ระบบสร้างเอกสาร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แปลง PDF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แปลง PDF ในโมดูลระบบสร้างเอกสาร ครอบคลุม 2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แปลง DOCX → PDF 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ดาวน์โหลด PDF พร้อม Content-Type ถูกต้อง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28  สถานการณ์ทดสอบที่ 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UAT-DOC-03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ระบบสร้างเอกสาร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เลขไทยและคำนวณคะแนน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เลขไทยและคำนวณคะแนน ในโมดูลระบบสร้างเอกสาร ครอบคลุม 4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แปลงเลขอาราบิกเป็นเลขไทย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คำนวณคะแนนถ่วงน้ำหนัก (doc_6)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สูตร (คะแนน/5) × น้ำหนัก ถูกต้อง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แปลง meeting_no, date เป็นเลขไทย (doc_7)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29  สถานการณ์ทดสอบที่ 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UAT-DOC-04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ระบบสร้างเอกสาร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Document Preview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Document Preview ในโมดูลระบบสร้างเอกสาร ครอบคลุม 3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Preview เอกสาร DOCX (applicant)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Preview เอกสาร DOCX (admin)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Preview เอกสาร position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30  สถานการณ์ทดสอบที่ 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UAT-DOC-05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ระบบสร้างเอกสาร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Auto-fill ข้อมูลข้ามเอกสาร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Auto-fill ข้อมูลข้ามเอกสาร ในโมดูลระบบสร้างเอกสาร ครอบคลุม 5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Auto-fill จาก doc_0 → doc_3, 6, 7, 8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Auto-fill committee จาก doc_2 → doc อื่น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Auto-fill จาก doc_3 → doc_4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Auto-fill จาก doc_6 → doc_7, 8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TC-05: Auto-fill จาก doc_7 → doc_8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31  สถานการณ์ทดสอบที่ 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UAT-FILE-01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ระบบจัดการไฟล์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อัปโหลดไฟล์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อัปโหลดไฟล์ ในโมดูลระบบจัดการไฟล์ ครอบคลุม 6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อัปโหลดรูปโปรไฟล์สำเร็จ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อัปโหลดเอกสาร PDF/DOCX 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อัปโหลดเอกสารแก้ไข (revision) 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ปฏิเสธไฟล์ที่เกิน 5MB (รูปภาพ)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TC-05: ปฏิเสธไฟล์ประเภทที่ไม่รองรับ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TC-06: สร้าง upload directory อัตโนมัติถ้ายังไม่มี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32  สถานการณ์ทดสอบที่ 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UAT-FILE-02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ระบบจัดการไฟล์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ดาวน์โหลดไฟล์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ดาวน์โหลดไฟล์ ในโมดูลระบบจัดการไฟล์ ครอบคลุม 5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ดาวน์โหลดไฟล์เอกสารสำเร็จ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ดาวน์โหลดไฟล์แนบ (attachment) 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ดาวน์โหลดผลลัพธ์ (result file) 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Content-Disposition header ถูกตั้งค่า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TC-05: ชื่อไฟล์ภาษาไทย encode ถูกต้อง (UTF-8)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33  สถานการณ์ทดสอบที่ 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UAT-FILE-03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ระบบจัดการไฟล์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ZIP ดาวน์โหลด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ZIP ดาวน์โหลด ในโมดูลระบบจัดการไฟล์ ครอบคลุม 2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สร้าง ZIP รวมเอกสารทั้งหมด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ข้ามไฟล์ที่ไม่มีในระบบ (ไม่ error)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34  สถานการณ์ทดสอบที่ 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UAT-FILE-04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ระบบจัดการไฟล์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ความปลอดภัยไฟล์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ความปลอดภัยไฟล์ ในโมดูลระบบจัดการไฟล์ ครอบคลุม 3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Sanitize filename ป้องกัน Path Traversal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ตรวจสอบ MIME type ไฟล์รูปภาพ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ไฟล์ที่ไม่มี extension ถูกปฏิเสธ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35  สถานการณ์ทดสอบที่ 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UAT-PET-01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ระบบคำร้องทั่วไป (Petition)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สร้างคำร้อง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สร้างคำร้อง ในโมดูลระบบคำร้องทั่วไป (Petition) ครอบคลุม 5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แสดงฟอร์มสร้าง petition ใหม่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สร้าง petition 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validation error เมื่อข้อมูลไม่ครบ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บล็อกเมื่อมี active petition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TC-05: จัดการ ActivePetitionExistsException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36  สถานการณ์ทดสอบที่ 36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UAT-PET-02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ระบบคำร้องทั่วไป (Petition)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ดู Petition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ดู Petition ในโมดูลระบบคำร้องทั่วไป (Petition) ครอบคลุม 3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ดู petition ของตัวเอง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ดู petition คนอื่น (ไม่ใช่ admin) redirect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แอดมินดู petition ของ user อื่นได้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37  สถานการณ์ทดสอบที่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UAT-PET-03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ระบบคำร้องทั่วไป (Petition)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รายการ Petition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รายการ Petition ในโมดูลระบบคำร้องทั่วไป (Petition) ครอบคลุม 1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แสดงรายการ petition ของตัวเอง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38  สถานการณ์ทดสอบที่ 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UAT-PET-04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ระบบคำร้องทั่วไป (Petition)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สถานะคำร้อง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สถานะคำร้อง ในโมดูลระบบคำร้องทั่วไป (Petition) ครอบคลุม 3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ผู้ใช้สามารถยื่นได้เมื่อไม่มี active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ผู้ใช้ไม่สามารถยื่นซ้ำ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แสดง status history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39  สถานการณ์ทดสอบที่ 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UAT-POS-01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ระบบคำร้องตำแหน่งทางวิชาการ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Position Request Status Flow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Position Request Status Flow ในโมดูลระบบคำร้องตำแหน่งทางวิชาการ ครอบคลุม 9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สร้าง Position Request (DRAFT)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DRAFT → DOCUMENT_RECEIVED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DOCUMENT_RECEIVED → DOCUMENT_VERIFICATION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DOCUMENT_VERIFICATION → SCREENING_COMMITTEE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TC-05: SCREENING_COMMITTEE → REVISION_REQUESTED (ส่งแก้ไข)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TC-06: SCREENING_COMMITTEE → SCREENING_APPROVED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TC-07: SCREENING_APPROVED → COLLEGE_COMMITTEE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TC-08: COLLEGE_COMMITTEE → COLLEGE_APPROVED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TC-09: COLLEGE_APPROVED → SENT_TO_HR (terminal)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40  สถานการณ์ทดสอบที่ 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UAT-POS-02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ระบบคำร้องตำแหน่งทางวิชาการ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คุณสมบัติสถานะ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คุณสมบัติสถานะ ในโมดูลระบบคำร้องตำแหน่งทางวิชาการ ครอบคลุม 5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SENT_TO_HR เป็น terminal status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DRAFT เป็น editable state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Progress steps มี 7 ขั้นตอน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ทุกสถานะมี thaiLabel, icon, color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TC-05: BadgeClass mapping ถูกต้อง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41  สถานการณ์ทดสอบที่ 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UAT-POS-03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ระบบคำร้องตำแหน่งทางวิชาการ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จัดการเอกสารตำแหน่ง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จัดการเอกสารตำแหน่ง ในโมดูลระบบคำร้องตำแหน่งทางวิชาการ ครอบคลุม 4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อัปโหลดเอกสารประกอบ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ดาวน์โหลดเอกสารตำแหน่ง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ดูรายละเอียด Position Request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แสดงรายการ Position Requests ทั้งหมด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42  สถานการณ์ทดสอบที่ 42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UAT-SEC-01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ระบบความปลอดภัยและการควบคุมสิทธิ์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Role-Based Access Control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Role-Based Access Control ในโมดูลระบบความปลอดภัยและการควบคุมสิทธิ์ ครอบคลุม 6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ROLE_ADMIN เข้าหน้า /admin/ ได้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ROLE_USER ไม่สามารถเข้า /admin/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ROLE_USER เข้าหน้า /user/ ได้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ROLE_ADMIN ไม่สามารถเข้า /user/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TC-05: Guest เข้าได้เฉพาะ public pages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TC-06: Guest ถูก redirect ไป /signin เมื่อเข้าหน้า protected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43  สถานการณ์ทดสอบที่ 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UAT-SEC-02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ระบบความปลอดภัยและการควบคุมสิทธิ์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Brute Force Protection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Brute Force Protection ในโมดูลระบบความปลอดภัยและการควบคุมสิทธิ์ ครอบคลุม 4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Failed attempt counter เพิ่มทุกครั้งที่ login ผิด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บัญชีถูกล็อกเมื่อ failed attempts เกิน limit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บัญชีถูกปลดล็อกหลังเวลาที่กำหนด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Failed attempt counter รีเซ็ตหลัง login 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44  สถานการณ์ทดสอบที่ 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UAT-SEC-03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ระบบความปลอดภัยและการควบคุมสิทธิ์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Rate Limiting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Rate Limiting ในโมดูลระบบความปลอดภัยและการควบคุมสิทธิ์ ครอบคลุม 2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Rate limit filter ทำงาน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ปฏิเสธ request เกิน limit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45  สถานการณ์ทดสอบที่ 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UAT-SEC-04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ระบบความปลอดภัยและการควบคุมสิทธิ์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Security Headers &amp; CSRF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Security Headers &amp; CSRF ในโมดูลระบบความปลอดภัยและการควบคุมสิทธิ์ ครอบคลุม 4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CSRF token ถูกใส่ในทุก form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Security headers ถูกตั้งค่า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X-Content-Type-Options: nosniff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X-Frame-Options: DENY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46  สถานการณ์ทดสอบที่ 46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UAT-SEC-05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ระบบความปลอดภัยและการควบคุมสิทธิ์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Password Security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Password Security ในโมดูลระบบความปลอดภัยและการควบคุมสิทธิ์ ครอบคลุม 3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รหัสผ่านถูก encode ด้วย BCrypt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PasswordValidator ตรวจสอบความแข็งแรง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Reset token ถูกล้างหลังรีเซ็ตสำเร็จ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47  สถานการณ์ทดสอบที่ 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UAT-SEC-06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ระบบความปลอดภัยและการควบคุมสิทธิ์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Session Management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Session Management ในโมดูลระบบความปลอดภัยและการควบคุมสิทธิ์ ครอบคลุม 4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Session attributes ถูกจัดการอย่างถูกต้อง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Login success handler redirect ตาม role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Login failure handler บันทึก failed attempt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Request logging interceptor ทำงาน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48  สถานการณ์ทดสอบที่ 48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UAT-SEC-07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ระบบความปลอดภัยและการควบคุมสิทธิ์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Input Validation &amp; Sanitization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Input Validation &amp; Sanitization ในโมดูลระบบความปลอดภัยและการควบคุมสิทธิ์ ครอบคลุม 4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Email format validation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Filename sanitization ป้องกัน path traversal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CSV export escape special characters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Image MIME type validation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49  สถานการณ์ทดสอบที่ 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UAT-SEC-08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ระบบความปลอดภัยและการควบคุมสิทธิ์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Admin Audit Logging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Admin Audit Logging ในโมดูลระบบความปลอดภัยและการควบคุมสิทธิ์ ครอบคลุม 8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Log สร้างบัญชี (CREATE_ACCOUNT)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Log อัพเดทสถานะ (UPDATE_ACCOUNT_STATUS)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Log ลบบัญชี (DELETE_USER_ACCOUNT)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Log สร้างเอกสาร (GENERATE_DOCUMENT)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TC-05: Log เปลี่ยนรหัสผ่าน (CHANGE_PASSWORD)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TC-06: Log อัปโหลดแนบ (UPLOAD_ATTACHMENT)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TC-07: Log ส่งข้อเสนอแนะ (SEND_SUGGESTION)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TC-08: IP Address ถูกบันทึกใน log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50  สถานการณ์ทดสอบที่ 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UAT-STF-01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ระบบจัดการบุคลากร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CRUD บุคลากร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CRUD บุคลากร ในโมดูลระบบจัดการบุคลากร ครอบคลุม 4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แสดงรายชื่อบุคลากรทั้งหมด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เพิ่มบุคลากรใหม่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แก้ไขข้อมูลบุคลากร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ลบบุคลากร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51  สถานการณ์ทดสอบที่ 51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UAT-STF-02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ระบบจัดการบุคลากร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กรองตาม Role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กรองตาม Role ในโมดูลระบบจัดการบุคลากร ครอบคลุม 4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กรองเฉพาะคณบดี (Dean)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กรองเฉพาะหัวหน้าภาค (Head)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กรองเฉพาะกรรมการ (Committee)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กรองเฉพาะทรัพยากรบุคคล (HR)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52  สถานการณ์ทดสอบที่ 52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UAT-STF-03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ระบบจัดการบุคลากร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การใช้บุคลากรในเอกสาร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การใช้บุคลากรในเอกสาร ในโมดูลระบบจัดการบุคลากร ครอบคลุม 3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เลือกกรรมการประเมิน 3 คนจาก Staff list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เลือกคณบดีสำหรับลงนาม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เลือก HR staff สำหรับเอกสาร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53  สถานการณ์ทดสอบที่ 53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UAT-USR-01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ระบบโปรไฟล์ผู้ใช้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หน้าหลักผู้ใช้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ผู้ใช้เข้าสู่ระบบเป็น ROLE_USER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หน้าหลักผู้ใช้ ในโมดูลระบบโปรไฟล์ผู้ใช้ ครอบคลุม 1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ผู้ใช้เข้า /user/ ถูก redirect ไปหน้า academic dashboard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 /user/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redirect ไป /user/academic/dashboard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54  สถานการณ์ทดสอบที่ 54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UAT-USR-02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ระบบโปรไฟล์ผู้ใช้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ดูโปรไฟล์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ผู้ใช้เข้าสู่ระบบ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ดูโปรไฟล์ ในโมดูลระบบโปรไฟล์ผู้ใช้ ครอบคลุม 2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ดูโปรไฟล์ตัวเองสำเร็จ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 /user/profile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แสดงข้อมูล ชื่อ, อีเมล, เบอร์โทร, ตำแหน่ง, รูปโปรไฟล์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แสดงข้อมูลผู้ใช้ใน model attribute ถูกต้อง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เข้าหน้าใดก็ตาม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model มี attribute "user" ที่ถูกต้อง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55  สถานการณ์ทดสอบที่ 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UAT-USR-03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ระบบโปรไฟล์ผู้ใช้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แก้ไขโปรไฟล์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ผู้ใช้เข้าหน้าโปรไฟล์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แก้ไขโปรไฟล์ ในโมดูลระบบโปรไฟล์ผู้ใช้ ครอบคลุม 3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แก้ไขโปรไฟล์สำเร็จ (ไม่มีรูป)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แก้ไขชื่อ/เบอร์โทร แล้วกดบันทึก (ไม่อัพรูป)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อัพเดทสำเร็จ แสดง "อัพเดทโปรไฟล์สำเร็จ"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แก้ไขโปรไฟล์สำเร็จ (พร้อมอัพโหลดรูป)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กดบันทึก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อัพเดทรูปโปรไฟล์สำเร็จ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แก้ไขโปรไฟล์ล้มเหลว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กดบันทึก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 error "อัพเดทโปรไฟล์ไม่สำเร็จ"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H SarabunPSK" w:hAnsi="TH SarabunPSK"/>
          <w:b/>
          <w:sz w:val="28"/>
        </w:rPr>
        <w:t>ตารางที่ 56  สถานการณ์ทดสอบที่ 56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รหัสสถานการณ์ทดสอบ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UAT-USR-04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รหัสโครงงาน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HRCP-KKU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โปรแกรมที่อยู่ระหว่างทดสอบ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ระบบโปรไฟล์ผู้ใช้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ผู้ทดสอบ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นายเกรียงไกร ประเสริฐ  นายปาณวัฒน์ จันทร์ทองหลาง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วันที่ทดสอบ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วันที่ 22 มีนาคม พ.ศ. 2569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เวอร์ชัน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1.0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ชื่อสถานการณ์การทดสอบ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เปลี่ยนรหัสผ่าน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ข้อกำหนดเบื้องต้น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กรอกรหัสผ่านปัจจุบันถูกต้อง + รหัสใหม่ผ่านเกณฑ์</w:t>
            </w:r>
          </w:p>
        </w:tc>
      </w:tr>
      <w:tr>
        <w:tc>
          <w:tcPr>
            <w:tcW w:type="dxa" w:w="2835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คำอธิบาย</w:t>
            </w:r>
          </w:p>
        </w:tc>
        <w:tc>
          <w:tcPr>
            <w:tcW w:type="dxa" w:w="2268"/>
            <w:gridSpan w:val="3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ทดสอบสถานการณ์ เปลี่ยนรหัสผ่าน ในโมดูลระบบโปรไฟล์ผู้ใช้ ครอบคลุม 4 กรณีทดสอบ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กรณีทดสอบ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ขั้นตอน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ผลลัพธ์ที่คาดหวัง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ผลลัพธ์จริง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rFonts w:ascii="TH SarabunPSK" w:hAnsi="TH SarabunPSK"/>
                <w:b/>
                <w:sz w:val="28"/>
              </w:rPr>
              <w:t>ผลการทดสอบ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TC-01: เปลี่ยนรหัสผ่านสำเร็จ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กดเปลี่ยนรหัสผ่าน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เปลี่ยนสำเร็จ แสดง "เปลี่ยนรหัสผ่านสำเร็จ"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TC-02: เปลี่ยนรหัสผ่านด้วยรหัสปัจจุบันผิด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กดเปลี่ยนรหัสผ่าน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 error "รหัสผ่านปัจจุบันไม่ถูกต้อง"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TC-03: เปลี่ยนรหัสผ่านที่ไม่ผ่านเกณฑ์ PasswordValidator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กดเปลี่ยนรหัสผ่าน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แสดง error จาก PasswordValidator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TC-04: ไม่สามารถเปลี่ยนรหัสผ่านเมื่อไม่ได้ login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เรียก /user/change-password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redirect ไปหน้า login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/>
                <w:b w:val="0"/>
                <w:sz w:val="2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H SarabunPSK" w:hAnsi="TH SarabunPSK"/>
                <w:b w:val="0"/>
                <w:sz w:val="28"/>
              </w:rPr>
              <w:t>Pass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