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40" w:lineRule="auto"/>
        <w:jc w:val="center"/>
      </w:pPr>
      <w:r>
        <w:rPr>
          <w:rFonts w:ascii="TH Sarabun New" w:hAnsi="TH Sarabun New" w:eastAsia="TH Sarabun New"/>
          <w:b/>
          <w:i w:val="0"/>
          <w:sz w:val="40"/>
        </w:rPr>
        <w:t>บทที่ 3 วิธีการดำเนินงาน</w:t>
      </w:r>
    </w:p>
    <w:p>
      <w:pPr>
        <w:spacing w:before="40" w:after="40" w:line="240" w:lineRule="auto"/>
      </w:pPr>
      <w:r>
        <w:rPr>
          <w:rFonts w:ascii="TH Sarabun New" w:hAnsi="TH Sarabun New" w:eastAsia="TH Sarabun New"/>
          <w:b w:val="0"/>
          <w:i w:val="0"/>
          <w:sz w:val="32"/>
        </w:rPr>
        <w:t>การพัฒนาระบบจัดการคำร้องบุคลากรทางวิชาการ (HRCP-KKU-Academic) ของวิทยาลัยการคอมพิวเตอร์ มหาวิทยาลัยขอนแก่น ใช้แนวคิดการพัฒนาแบบ Agile/Iterative ซึ่งเป็นวิธีการพัฒนาซอฟต์แวร์ที่เน้นการทำงานเป็นรอบ (Iteration) โดยแต่ละรอบจะมีการวิเคราะห์ ออกแบบ พัฒนา และทดสอบ แล้วนำผลลัพธ์ที่ได้ไปปรับปรุงในรอบถัดไป จนได้ระบบที่สมบูรณ์ตรงตามความต้องการของผู้ใช้งาน</w:t>
      </w: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6"/>
        </w:rPr>
        <w:t>3.1 ขั้นตอนและวิธีการดำเนินงาน</w:t>
      </w: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6"/>
        </w:rPr>
        <w:t>3.1.1 แนวคิดการพัฒนาแบบ Agile/Iterative</w:t>
      </w:r>
    </w:p>
    <w:p>
      <w:pPr>
        <w:spacing w:before="40" w:after="40" w:line="240" w:lineRule="auto"/>
      </w:pPr>
      <w:r>
        <w:rPr>
          <w:rFonts w:ascii="TH Sarabun New" w:hAnsi="TH Sarabun New" w:eastAsia="TH Sarabun New"/>
          <w:b w:val="0"/>
          <w:i w:val="0"/>
          <w:sz w:val="32"/>
        </w:rPr>
        <w:t>การพัฒนาระบบนี้ใช้วิธีการพัฒนาแบบ Agile/Iterative (การพัฒนาแบบวนรอบ) ซึ่งมีหลักการสำคัญดังนี้:</w:t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 xml:space="preserve">1. </w:t>
      </w:r>
      <w:r>
        <w:rPr>
          <w:rFonts w:ascii="TH Sarabun New" w:hAnsi="TH Sarabun New" w:eastAsia="TH Sarabun New"/>
          <w:b/>
          <w:i w:val="0"/>
          <w:sz w:val="32"/>
        </w:rPr>
        <w:t>การพัฒนาเป็นรอบ (Iteration)</w:t>
      </w:r>
      <w:r>
        <w:rPr>
          <w:rFonts w:ascii="TH Sarabun New" w:hAnsi="TH Sarabun New" w:eastAsia="TH Sarabun New"/>
          <w:b w:val="0"/>
          <w:i w:val="0"/>
          <w:sz w:val="32"/>
        </w:rPr>
        <w:t xml:space="preserve"> — แบ่งการพัฒนาออกเป็นรอบย่อย (Sprint) แต่ละรอบใช้เวลาประมาณ 2-4 สัปดาห์ โดยในแต่ละรอบจะดำเนินการครบทุกขั้นตอนตั้งแต่วิเคราะห์ ออกแบบ พัฒนา จนถึงทดสอบ</w:t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 xml:space="preserve">2. </w:t>
      </w:r>
      <w:r>
        <w:rPr>
          <w:rFonts w:ascii="TH Sarabun New" w:hAnsi="TH Sarabun New" w:eastAsia="TH Sarabun New"/>
          <w:b/>
          <w:i w:val="0"/>
          <w:sz w:val="32"/>
        </w:rPr>
        <w:t>การตอบสนองต่อการเปลี่ยนแปลง</w:t>
      </w:r>
      <w:r>
        <w:rPr>
          <w:rFonts w:ascii="TH Sarabun New" w:hAnsi="TH Sarabun New" w:eastAsia="TH Sarabun New"/>
          <w:b w:val="0"/>
          <w:i w:val="0"/>
          <w:sz w:val="32"/>
        </w:rPr>
        <w:t xml:space="preserve"> — สามารถปรับเปลี่ยนความต้องการได้ในทุกรอบของการพัฒนา จากการรับ Feedback ของผู้ใช้งาน</w:t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 xml:space="preserve">3. </w:t>
      </w:r>
      <w:r>
        <w:rPr>
          <w:rFonts w:ascii="TH Sarabun New" w:hAnsi="TH Sarabun New" w:eastAsia="TH Sarabun New"/>
          <w:b/>
          <w:i w:val="0"/>
          <w:sz w:val="32"/>
        </w:rPr>
        <w:t>การส่งมอบงานที่ใช้ได้จริง</w:t>
      </w:r>
      <w:r>
        <w:rPr>
          <w:rFonts w:ascii="TH Sarabun New" w:hAnsi="TH Sarabun New" w:eastAsia="TH Sarabun New"/>
          <w:b w:val="0"/>
          <w:i w:val="0"/>
          <w:sz w:val="32"/>
        </w:rPr>
        <w:t xml:space="preserve"> — ในแต่ละรอบจะส่งมอบ Working Software ที่สามารถทดสอบและใช้งานได้จริง</w:t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 xml:space="preserve">4. </w:t>
      </w:r>
      <w:r>
        <w:rPr>
          <w:rFonts w:ascii="TH Sarabun New" w:hAnsi="TH Sarabun New" w:eastAsia="TH Sarabun New"/>
          <w:b/>
          <w:i w:val="0"/>
          <w:sz w:val="32"/>
        </w:rPr>
        <w:t>การสื่อสารอย่างต่อเนื่อง</w:t>
      </w:r>
      <w:r>
        <w:rPr>
          <w:rFonts w:ascii="TH Sarabun New" w:hAnsi="TH Sarabun New" w:eastAsia="TH Sarabun New"/>
          <w:b w:val="0"/>
          <w:i w:val="0"/>
          <w:sz w:val="32"/>
        </w:rPr>
        <w:t xml:space="preserve"> — มีการสื่อสารกับผู้ใช้งานและผู้มีส่วนได้ส่วนเสียอย่างสม่ำเสมอ เพื่อให้ระบบตรงตามความต้องการ</w:t>
      </w:r>
    </w:p>
    <w:p>
      <w:pPr>
        <w:spacing w:before="120" w:after="120" w:line="240" w:lineRule="auto"/>
        <w:jc w:val="center"/>
      </w:pPr>
      <w:r>
        <w:rPr>
          <w:rFonts w:ascii="TH Sarabun New" w:hAnsi="TH Sarabun New" w:eastAsia="TH Sarabun New"/>
          <w:b w:val="0"/>
          <w:i/>
          <w:color w:val="808080"/>
          <w:sz w:val="32"/>
        </w:rPr>
        <w:t>[แผนภาพ: ดูไฟล์ต้นฉบับ .md สำหรับ Mermaid Diagram]</w:t>
      </w: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6"/>
        </w:rPr>
        <w:t>3.1.2 ขั้นตอนการพัฒนาระบบ</w:t>
      </w:r>
    </w:p>
    <w:p>
      <w:pPr>
        <w:spacing w:before="40" w:after="40" w:line="240" w:lineRule="auto"/>
      </w:pPr>
      <w:r>
        <w:rPr>
          <w:rFonts w:ascii="TH Sarabun New" w:hAnsi="TH Sarabun New" w:eastAsia="TH Sarabun New"/>
          <w:b w:val="0"/>
          <w:i w:val="0"/>
          <w:sz w:val="32"/>
        </w:rPr>
        <w:t>การพัฒนาระบบแบ่งออกเป็น 5 ขั้นตอนหลัก โดยในแต่ละรอบการพัฒนา (Iteration) จะดำเนินการครบทุกขั้นตอน ดังนี้:</w:t>
      </w: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2"/>
        </w:rPr>
        <w:t>ขั้นตอนที่ 1: ศึกษาและวิเคราะห์ความต้องการ (Requirements Analysis)</w:t>
      </w:r>
    </w:p>
    <w:p>
      <w:pPr>
        <w:spacing w:before="40" w:after="40" w:line="240" w:lineRule="auto"/>
      </w:pPr>
      <w:r>
        <w:rPr>
          <w:rFonts w:ascii="TH Sarabun New" w:hAnsi="TH Sarabun New" w:eastAsia="TH Sarabun New"/>
          <w:b w:val="0"/>
          <w:i w:val="0"/>
          <w:sz w:val="32"/>
        </w:rPr>
        <w:t>เป็นขั้นตอนการรวบรวมและวิเคราะห์ความต้องการของระบบ มีรายละเอียดดังนี้: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กิจกรรม</w:t>
            </w:r>
          </w:p>
        </w:tc>
        <w:tc>
          <w:tcPr>
            <w:tcW w:type="dxa" w:w="4513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รายละเอียด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ศึกษาระบบงานเดิม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ศึกษากระบวนการยื่นคำร้องประเมินผลการสอนและขอกำหนดตำแหน่งทางวิชาการแบบเดิม (กระดาษ/ด้วยตนเอง) ของวิทยาลัยการคอมพิวเตอร์ มหาวิทยาลัยขอนแก่น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รวบรวมความต้องการ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สัมภาษณ์ผู้ใช้งาน (บุคลากรทางวิชาการ, เจ้าหน้าที่ฝ่ายบริหาร) เพื่อรวบรวมความต้องการของระบบ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วิเคราะห์ความต้องการ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จำแนกความต้องการออกเป็น Functional Requirements และ Non-Functional Requirements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กำหนดขอบเขตระบบ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กำหนดขอบเขตการทำงานของระบบ โดยแบ่งเป็น 8 ระบบย่อย (Subsystem)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จัดทำ Use Case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สร้าง Use Case Diagram และ Use Case Description สำหรับแต่ละ Subsystem</w:t>
            </w:r>
          </w:p>
        </w:tc>
      </w:tr>
    </w:tbl>
    <w:p>
      <w:pPr>
        <w:spacing w:before="40" w:after="40" w:line="240" w:lineRule="auto"/>
      </w:pPr>
    </w:p>
    <w:p>
      <w:pPr>
        <w:spacing w:before="40" w:after="40" w:line="240" w:lineRule="auto"/>
      </w:pPr>
      <w:r>
        <w:rPr>
          <w:rFonts w:ascii="TH Sarabun New" w:hAnsi="TH Sarabun New" w:eastAsia="TH Sarabun New"/>
          <w:b w:val="0"/>
          <w:i w:val="0"/>
          <w:sz w:val="32"/>
        </w:rPr>
      </w:r>
      <w:r>
        <w:rPr>
          <w:rFonts w:ascii="TH Sarabun New" w:hAnsi="TH Sarabun New" w:eastAsia="TH Sarabun New"/>
          <w:b/>
          <w:i w:val="0"/>
          <w:sz w:val="32"/>
        </w:rPr>
        <w:t>ผลลัพธ์ที่ได้:</w:t>
      </w:r>
      <w:r>
        <w:rPr>
          <w:rFonts w:ascii="TH Sarabun New" w:hAnsi="TH Sarabun New" w:eastAsia="TH Sarabun New"/>
          <w:b w:val="0"/>
          <w:i w:val="0"/>
          <w:sz w:val="32"/>
        </w:rPr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>- เอกสารข้อกำหนดความต้องการ (Requirements Specification)</w:t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>- Use Case Diagram ระดับระบบและระดับ Subsystem</w:t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>- Use Case Description ของทุก Use Case</w:t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>- รายการ Functional Requirements และ Non-Functional Requirements</w:t>
      </w: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2"/>
        </w:rPr>
        <w:t>ขั้นตอนที่ 2: ออกแบบระบบ (System Design)</w:t>
      </w:r>
    </w:p>
    <w:p>
      <w:pPr>
        <w:spacing w:before="40" w:after="40" w:line="240" w:lineRule="auto"/>
      </w:pPr>
      <w:r>
        <w:rPr>
          <w:rFonts w:ascii="TH Sarabun New" w:hAnsi="TH Sarabun New" w:eastAsia="TH Sarabun New"/>
          <w:b w:val="0"/>
          <w:i w:val="0"/>
          <w:sz w:val="32"/>
        </w:rPr>
        <w:t>เป็นขั้นตอนการออกแบบสถาปัตยกรรมระบบและส่วนประกอบต่าง ๆ มีรายละเอียดดังนี้: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กิจกรรม</w:t>
            </w:r>
          </w:p>
        </w:tc>
        <w:tc>
          <w:tcPr>
            <w:tcW w:type="dxa" w:w="4513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รายละเอียด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ออกแบบสถาปัตยกรรมระบบ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ออกแบบระบบตามสถาปัตยกรรม MVC (Model-View-Controller) โดยแบ่งเป็น 4 ชั้น ได้แก่ Controller Layer, Service Layer, Repository Layer และ Model Layer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ออกแบบฐานข้อมูล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ออกแบบ Entity-Relationship Diagram (ER Diagram) และ Database Schema สำหรับเก็บข้อมูลผู้ใช้ คำร้อง เอกสาร บุคลากร และประวัติสถานะ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ออกแบบ System Sequence Diagram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สร้างแผนภาพลำดับ (Sequence Diagram) แสดง Flow การทำงานของระบบในแต่ละ Use Case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ออกแบบหน้าจอผู้ใช้งาน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ออกแบบ User Interface (UI) สำหรับทุกหน้าจอ ครอบคลุมทั้ง 3 บทบาท (Guest, Applicant, Admin)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ออกแบบ Status Flow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ออกแบบ State Diagram สำหรับสถานะคำร้องแต่ละประเภท (Academic Request, Position Request, Petition)</w:t>
            </w:r>
          </w:p>
        </w:tc>
      </w:tr>
    </w:tbl>
    <w:p>
      <w:pPr>
        <w:spacing w:before="40" w:after="40" w:line="240" w:lineRule="auto"/>
      </w:pPr>
    </w:p>
    <w:p>
      <w:pPr>
        <w:spacing w:before="40" w:after="40" w:line="240" w:lineRule="auto"/>
      </w:pPr>
      <w:r>
        <w:rPr>
          <w:rFonts w:ascii="TH Sarabun New" w:hAnsi="TH Sarabun New" w:eastAsia="TH Sarabun New"/>
          <w:b w:val="0"/>
          <w:i w:val="0"/>
          <w:sz w:val="32"/>
        </w:rPr>
      </w:r>
      <w:r>
        <w:rPr>
          <w:rFonts w:ascii="TH Sarabun New" w:hAnsi="TH Sarabun New" w:eastAsia="TH Sarabun New"/>
          <w:b/>
          <w:i w:val="0"/>
          <w:sz w:val="32"/>
        </w:rPr>
        <w:t>สถาปัตยกรรมระบบ MVC (Model-View-Controller):</w:t>
      </w:r>
      <w:r>
        <w:rPr>
          <w:rFonts w:ascii="TH Sarabun New" w:hAnsi="TH Sarabun New" w:eastAsia="TH Sarabun New"/>
          <w:b w:val="0"/>
          <w:i w:val="0"/>
          <w:sz w:val="32"/>
        </w:rPr>
      </w:r>
    </w:p>
    <w:p>
      <w:pPr>
        <w:spacing w:before="120" w:after="120" w:line="240" w:lineRule="auto"/>
        <w:jc w:val="center"/>
      </w:pPr>
      <w:r>
        <w:rPr>
          <w:rFonts w:ascii="TH Sarabun New" w:hAnsi="TH Sarabun New" w:eastAsia="TH Sarabun New"/>
          <w:b w:val="0"/>
          <w:i/>
          <w:color w:val="808080"/>
          <w:sz w:val="32"/>
        </w:rPr>
        <w:t>[แผนภาพ: ดูไฟล์ต้นฉบับ .md สำหรับ Mermaid Diagram]</w:t>
      </w:r>
    </w:p>
    <w:p>
      <w:pPr>
        <w:spacing w:before="40" w:after="40" w:line="240" w:lineRule="auto"/>
      </w:pPr>
      <w:r>
        <w:rPr>
          <w:rFonts w:ascii="TH Sarabun New" w:hAnsi="TH Sarabun New" w:eastAsia="TH Sarabun New"/>
          <w:b w:val="0"/>
          <w:i w:val="0"/>
          <w:sz w:val="32"/>
        </w:rPr>
      </w:r>
      <w:r>
        <w:rPr>
          <w:rFonts w:ascii="TH Sarabun New" w:hAnsi="TH Sarabun New" w:eastAsia="TH Sarabun New"/>
          <w:b/>
          <w:i w:val="0"/>
          <w:sz w:val="32"/>
        </w:rPr>
        <w:t>ผลลัพธ์ที่ได้:</w:t>
      </w:r>
      <w:r>
        <w:rPr>
          <w:rFonts w:ascii="TH Sarabun New" w:hAnsi="TH Sarabun New" w:eastAsia="TH Sarabun New"/>
          <w:b w:val="0"/>
          <w:i w:val="0"/>
          <w:sz w:val="32"/>
        </w:rPr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>- แผนภาพสถาปัตยกรรมระบบ (System Architecture Diagram)</w:t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>- ER Diagram และ Database Schema</w:t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>- System Sequence Diagram ของทุก Use Case</w:t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>- Wireframe/Mockup หน้าจอผู้ใช้งาน</w:t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>- State Diagram ของสถานะคำร้อง</w:t>
      </w: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2"/>
        </w:rPr>
        <w:t>ขั้นตอนที่ 3: พัฒนาระบบ (Implementation)</w:t>
      </w:r>
    </w:p>
    <w:p>
      <w:pPr>
        <w:spacing w:before="40" w:after="40" w:line="240" w:lineRule="auto"/>
      </w:pPr>
      <w:r>
        <w:rPr>
          <w:rFonts w:ascii="TH Sarabun New" w:hAnsi="TH Sarabun New" w:eastAsia="TH Sarabun New"/>
          <w:b w:val="0"/>
          <w:i w:val="0"/>
          <w:sz w:val="32"/>
        </w:rPr>
        <w:t>เป็นขั้นตอนการเขียนโปรแกรมตามที่ออกแบบไว้ โดยแบ่งการพัฒนาออกเป็นรอบ (Iteration) ตามลำดับความสำคัญของ Subsystem ดังนี้: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Iteration</w:t>
            </w:r>
          </w:p>
        </w:tc>
        <w:tc>
          <w:tcPr>
            <w:tcW w:type="dxa" w:w="3009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Subsystem ที่พัฒนา</w:t>
            </w:r>
          </w:p>
        </w:tc>
        <w:tc>
          <w:tcPr>
            <w:tcW w:type="dxa" w:w="3009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รายละเอียด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Iteration 1</w:t>
            </w: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ระบบยืนยันตัวตน (Authentication)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เข้าสู่ระบบ, OTP ครั้งแรก, ลืม/รีเซ็ตรหัสผ่าน, จัดการ Session, Brute Force Protection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Iteration 2</w:t>
            </w: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จัดการผู้ใช้งาน (User Management)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CRUD ผู้ใช้/แอดมิน, เปิด/ปิดบัญชี, ดูประวัติ Activity Log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Iteration 3</w:t>
            </w: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จัดการบุคลากร (Staff Management)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CRUD บุคลากร/กรรมการ (คณบดี, หัวหน้าสาขา, กรรมการ, HR)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Iteration 4</w:t>
            </w: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คำร้องประเมินผลการสอน (Phase 1)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สร้าง/กรอก/ส่งคำร้อง, เอกสาร 9 ประเภท (Type 0-8), อัพเดทสถานะ, กำหนดกรรมการ, นัดประชุม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Iteration 5</w:t>
            </w: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คำร้องขอกำหนดตำแหน่ง (Phase 2)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สร้าง/กรอก/ส่งคำร้อง, เอกสาร 9 ประเภท, ขั้นตอนอนุมัติหลายระดับ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Iteration 6</w:t>
            </w: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คำร้องทั่วไป (Petition)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ยื่นคำร้อง/อุทธรณ์, ติดตามสถานะ, ประวัติสถานะ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Iteration 7</w:t>
            </w: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จัดการไฟล์ (File Management)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จัดการไฟล์เอกสาร, ถังขยะ, กู้คืน, ลบถาวร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Iteration 8</w:t>
            </w: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การตั้งค่าและแจ้งเตือน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Auto-Draft Engine, แจ้งเตือนอีเมล, แจ้งเตือนหมดอายุ, ตั้งค่าโปรไฟล์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Iteration 9</w:t>
            </w: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การสร้างเอกสาร (Document Generation)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สร้าง DOCX จากแม่แบบ, แปลง DOCX เป็น PDF, ดูตัวอย่างเอกสารแบบ Real-time, ส่งออก ZIP เข้ารหัส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Iteration 10</w:t>
            </w: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ปรับปรุงและเพิ่มประสิทธิภาพ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ปรับปรุง UI/UX, เพิ่ม Security Headers, Rate Limiting, CSP, Google Translate</w:t>
            </w:r>
          </w:p>
        </w:tc>
      </w:tr>
    </w:tbl>
    <w:p>
      <w:pPr>
        <w:spacing w:before="40" w:after="40" w:line="240" w:lineRule="auto"/>
      </w:pPr>
    </w:p>
    <w:p>
      <w:pPr>
        <w:spacing w:before="40" w:after="40" w:line="240" w:lineRule="auto"/>
      </w:pPr>
      <w:r>
        <w:rPr>
          <w:rFonts w:ascii="TH Sarabun New" w:hAnsi="TH Sarabun New" w:eastAsia="TH Sarabun New"/>
          <w:b w:val="0"/>
          <w:i w:val="0"/>
          <w:sz w:val="32"/>
        </w:rPr>
      </w:r>
      <w:r>
        <w:rPr>
          <w:rFonts w:ascii="TH Sarabun New" w:hAnsi="TH Sarabun New" w:eastAsia="TH Sarabun New"/>
          <w:b/>
          <w:i w:val="0"/>
          <w:sz w:val="32"/>
        </w:rPr>
        <w:t>แนวทางการเขียนโปรแกรม:</w:t>
      </w:r>
      <w:r>
        <w:rPr>
          <w:rFonts w:ascii="TH Sarabun New" w:hAnsi="TH Sarabun New" w:eastAsia="TH Sarabun New"/>
          <w:b w:val="0"/>
          <w:i w:val="0"/>
          <w:sz w:val="32"/>
        </w:rPr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 xml:space="preserve">- </w:t>
      </w:r>
      <w:r>
        <w:rPr>
          <w:rFonts w:ascii="TH Sarabun New" w:hAnsi="TH Sarabun New" w:eastAsia="TH Sarabun New"/>
          <w:b/>
          <w:i w:val="0"/>
          <w:sz w:val="32"/>
        </w:rPr>
        <w:t>Backend</w:t>
      </w:r>
      <w:r>
        <w:rPr>
          <w:rFonts w:ascii="TH Sarabun New" w:hAnsi="TH Sarabun New" w:eastAsia="TH Sarabun New"/>
          <w:b w:val="0"/>
          <w:i w:val="0"/>
          <w:sz w:val="32"/>
        </w:rPr>
        <w:t xml:space="preserve"> — ใช้ภาษา Java 21 ร่วมกับ Spring Boot Framework เขียนโค้ดตามหลัก Layered Architecture โดยแยกเป็น Controller, Service, Repository และ Model</w:t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 xml:space="preserve">- </w:t>
      </w:r>
      <w:r>
        <w:rPr>
          <w:rFonts w:ascii="TH Sarabun New" w:hAnsi="TH Sarabun New" w:eastAsia="TH Sarabun New"/>
          <w:b/>
          <w:i w:val="0"/>
          <w:sz w:val="32"/>
        </w:rPr>
        <w:t>Frontend</w:t>
      </w:r>
      <w:r>
        <w:rPr>
          <w:rFonts w:ascii="TH Sarabun New" w:hAnsi="TH Sarabun New" w:eastAsia="TH Sarabun New"/>
          <w:b w:val="0"/>
          <w:i w:val="0"/>
          <w:sz w:val="32"/>
        </w:rPr>
        <w:t xml:space="preserve"> — ใช้ Thymeleaf Template Engine ร่วมกับ Bootstrap 5 และ JavaScript ES6 สำหรับหน้าจอผู้ใช้งาน</w:t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 xml:space="preserve">- </w:t>
      </w:r>
      <w:r>
        <w:rPr>
          <w:rFonts w:ascii="TH Sarabun New" w:hAnsi="TH Sarabun New" w:eastAsia="TH Sarabun New"/>
          <w:b/>
          <w:i w:val="0"/>
          <w:sz w:val="32"/>
        </w:rPr>
        <w:t>Database</w:t>
      </w:r>
      <w:r>
        <w:rPr>
          <w:rFonts w:ascii="TH Sarabun New" w:hAnsi="TH Sarabun New" w:eastAsia="TH Sarabun New"/>
          <w:b w:val="0"/>
          <w:i w:val="0"/>
          <w:sz w:val="32"/>
        </w:rPr>
        <w:t xml:space="preserve"> — ใช้ Spring Data JPA ทำ Object-Relational Mapping (ORM) กับฐานข้อมูล MySQL โดยใช้ Entity Class แทนตารางในฐานข้อมูล</w:t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 xml:space="preserve">- </w:t>
      </w:r>
      <w:r>
        <w:rPr>
          <w:rFonts w:ascii="TH Sarabun New" w:hAnsi="TH Sarabun New" w:eastAsia="TH Sarabun New"/>
          <w:b/>
          <w:i w:val="0"/>
          <w:sz w:val="32"/>
        </w:rPr>
        <w:t>Version Control</w:t>
      </w:r>
      <w:r>
        <w:rPr>
          <w:rFonts w:ascii="TH Sarabun New" w:hAnsi="TH Sarabun New" w:eastAsia="TH Sarabun New"/>
          <w:b w:val="0"/>
          <w:i w:val="0"/>
          <w:sz w:val="32"/>
        </w:rPr>
        <w:t xml:space="preserve"> — ใช้ Git สำหรับควบคุมเวอร์ชันของซอร์สโค้ด</w:t>
      </w: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2"/>
        </w:rPr>
        <w:t>ขั้นตอนที่ 4: ทดสอบระบบ (Testing)</w:t>
      </w:r>
    </w:p>
    <w:p>
      <w:pPr>
        <w:spacing w:before="40" w:after="40" w:line="240" w:lineRule="auto"/>
      </w:pPr>
      <w:r>
        <w:rPr>
          <w:rFonts w:ascii="TH Sarabun New" w:hAnsi="TH Sarabun New" w:eastAsia="TH Sarabun New"/>
          <w:b w:val="0"/>
          <w:i w:val="0"/>
          <w:sz w:val="32"/>
        </w:rPr>
        <w:t>เป็นขั้นตอนการทดสอบระบบเพื่อให้มั่นใจว่าระบบทำงานได้ถูกต้องตามที่ออกแบบไว้ โดยดำเนินการทดสอบ 3 ระดับ: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ระดับการทดสอบ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วิธีการ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เครื่องมือ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รายละเอียด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Unit Testing</w:t>
            </w: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ทดสอบแต่ละ Method/Function แยกส่วน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JUnit 5, jqwik 1.8.2, H2 Database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ทดสอบ Service Layer และ Business Logic โดยใช้ H2 In-Memory Database แทน MySQL จริง เพื่อความรวดเร็ว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Integration Testing</w:t>
            </w: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ทดสอบการทำงานร่วมกันของหลายส่วน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Spring Boot Test, MockMvc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ทดสอบ Controller + Service + Repository ทำงานร่วมกันได้ถูกต้อง ทดสอบ API Endpoint ด้วย MockMvc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User Acceptance Testing (UAT)</w:t>
            </w: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ทดสอบโดยผู้ใช้งานจริง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Manual Testing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ให้บุคลากรทางวิชาการและเจ้าหน้าที่ฝ่ายบริหาร ทดสอบระบบตาม Use Case ที่กำหนด พร้อมรวบรวม Feedback</w:t>
            </w:r>
          </w:p>
        </w:tc>
      </w:tr>
    </w:tbl>
    <w:p>
      <w:pPr>
        <w:spacing w:before="40" w:after="40" w:line="240" w:lineRule="auto"/>
      </w:pPr>
    </w:p>
    <w:p>
      <w:pPr>
        <w:spacing w:before="40" w:after="40" w:line="240" w:lineRule="auto"/>
      </w:pPr>
      <w:r>
        <w:rPr>
          <w:rFonts w:ascii="TH Sarabun New" w:hAnsi="TH Sarabun New" w:eastAsia="TH Sarabun New"/>
          <w:b w:val="0"/>
          <w:i w:val="0"/>
          <w:sz w:val="32"/>
        </w:rPr>
      </w:r>
      <w:r>
        <w:rPr>
          <w:rFonts w:ascii="TH Sarabun New" w:hAnsi="TH Sarabun New" w:eastAsia="TH Sarabun New"/>
          <w:b/>
          <w:i w:val="0"/>
          <w:sz w:val="32"/>
        </w:rPr>
        <w:t>สิ่งที่ทดสอบ:</w:t>
      </w:r>
      <w:r>
        <w:rPr>
          <w:rFonts w:ascii="TH Sarabun New" w:hAnsi="TH Sarabun New" w:eastAsia="TH Sarabun New"/>
          <w:b w:val="0"/>
          <w:i w:val="0"/>
          <w:sz w:val="32"/>
        </w:rPr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>- ความถูกต้องของ Business Logic (การเปลี่ยนสถานะคำร้อง, การกรอกเอกสาร, การคำนวณวันหมดอายุ)</w:t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>- ความปลอดภัยของระบบ (Authentication, Authorization, CSRF Protection, Brute Force Protection)</w:t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>- การทำงานของ Auto-Draft Engine (บันทึกอัตโนมัติ, Debounce, Dirty Tracking)</w:t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>- การสร้างเอกสาร DOCX และการแปลงเป็น PDF</w:t>
      </w: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 w:val="0"/>
          <w:sz w:val="32"/>
        </w:rPr>
        <w:t>- การแสดงผลหน้าจอบนอุปกรณ์ที่หลากหลาย (Responsive Design)</w:t>
      </w: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2"/>
        </w:rPr>
        <w:t>ขั้นตอนที่ 5: ติดตั้งและส่งมอบ (Deployment)</w:t>
      </w:r>
    </w:p>
    <w:p>
      <w:pPr>
        <w:spacing w:before="40" w:after="40" w:line="240" w:lineRule="auto"/>
      </w:pPr>
      <w:r>
        <w:rPr>
          <w:rFonts w:ascii="TH Sarabun New" w:hAnsi="TH Sarabun New" w:eastAsia="TH Sarabun New"/>
          <w:b w:val="0"/>
          <w:i w:val="0"/>
          <w:sz w:val="32"/>
        </w:rPr>
        <w:t>เป็นขั้นตอนการนำระบบไปติดตั้งบน Server จริงและส่งมอบให้ผู้ใช้งาน มีรายละเอียดดังนี้: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กิจกรรม</w:t>
            </w:r>
          </w:p>
        </w:tc>
        <w:tc>
          <w:tcPr>
            <w:tcW w:type="dxa" w:w="4513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รายละเอียด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เตรียมสภาพแวดล้อม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ติดตั้ง Java 21, MySQL 8.0, LibreOffice บน Server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Build &amp; Package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 Maven build เป็น Executable JAR ด้วย Spring Boot Plugin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ตั้งค่า Environment Variables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กำหนดค่าฐานข้อมูล, Email SMTP, AWS S3 ผ่าน Environment Variables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Database Migration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รัน SQL Migration Script เพื่อสร้างตาราง, Index และข้อมูลเริ่มต้น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Deploy &amp; Run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รันระบบบน Embedded Tomcat Server (Port 8080)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ทดสอบหลังติดตั้ง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ทดสอบระบบในสภาพแวดล้อมจริง ตรวจสอบ Log และ Error</w:t>
            </w:r>
          </w:p>
        </w:tc>
      </w:tr>
    </w:tbl>
    <w:p>
      <w:pPr>
        <w:spacing w:before="40" w:after="40" w:line="240" w:lineRule="auto"/>
      </w:pP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6"/>
        </w:rPr>
        <w:t>3.1.3 แผนการดำเนินงาน</w:t>
      </w:r>
    </w:p>
    <w:p>
      <w:pPr>
        <w:spacing w:before="40" w:after="40" w:line="240" w:lineRule="auto"/>
      </w:pPr>
      <w:r>
        <w:rPr>
          <w:rFonts w:ascii="TH Sarabun New" w:hAnsi="TH Sarabun New" w:eastAsia="TH Sarabun New"/>
          <w:b w:val="0"/>
          <w:i w:val="0"/>
          <w:sz w:val="32"/>
        </w:rPr>
        <w:t>แผนการดำเนินงานตามรอบการพัฒนา (Iteration) แสดงดังตารางต่อไปนี้: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Iteration</w:t>
            </w:r>
          </w:p>
        </w:tc>
        <w:tc>
          <w:tcPr>
            <w:tcW w:type="dxa" w:w="3009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กิจกรรม</w:t>
            </w:r>
          </w:p>
        </w:tc>
        <w:tc>
          <w:tcPr>
            <w:tcW w:type="dxa" w:w="3009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ระยะเวลา (สัปดาห์)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-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ศึกษาและวิเคราะห์ความต้องการ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-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ออกแบบสถาปัตยกรรมและฐานข้อมูล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พัฒนาระบบยืนยันตัวตน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พัฒนาจัดการผู้ใช้งาน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พัฒนาจัดการบุคลากร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พัฒนาคำร้องประเมินผลการสอน (Phase 1)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4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พัฒนาคำร้องขอกำหนดตำแหน่ง (Phase 2)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พัฒนาคำร้องทั่วไป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7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พัฒนาจัดการไฟล์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8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พัฒนาการตั้งค่าและแจ้งเตือน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9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พัฒนาการสร้างเอกสาร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10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ปรับปรุงและเพิ่มประสิทธิภาพ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-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ทดสอบ UAT และแก้ไข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-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ติดตั้งและส่งมอบ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รวม</w:t>
            </w: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28 สัปดาห์</w:t>
            </w:r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</w:r>
          </w:p>
        </w:tc>
      </w:tr>
    </w:tbl>
    <w:p>
      <w:pPr>
        <w:spacing w:before="40" w:after="40" w:line="240" w:lineRule="auto"/>
      </w:pP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6"/>
        </w:rPr>
        <w:t>3.2 เครื่องมือที่ใช้</w:t>
      </w: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6"/>
        </w:rPr>
        <w:t>3.2.1 เครื่องมือด้าน Hardware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รายการ</w:t>
            </w:r>
          </w:p>
        </w:tc>
        <w:tc>
          <w:tcPr>
            <w:tcW w:type="dxa" w:w="4513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รายละเอียด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คอมพิวเตอร์สำหรับพัฒนา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CPU: Intel Core i5 ขึ้นไป หรือเทียบเท่า, RAM: 8 GB ขึ้นไป, SSD: 256 GB ขึ้นไป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Server สำหรับติดตั้งระบบ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CPU: 2 Core ขึ้นไป, RAM: 4 GB ขึ้นไป, Storage: 50 GB ขึ้นไป, OS: Linux หรือ Windows Server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เครือข่าย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เครือข่ายอินเทอร์เน็ตสำหรับเข้าถึง Server, CDN และบริการอีเมล</w:t>
            </w:r>
          </w:p>
        </w:tc>
      </w:tr>
    </w:tbl>
    <w:p>
      <w:pPr>
        <w:spacing w:before="40" w:after="40" w:line="240" w:lineRule="auto"/>
      </w:pP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6"/>
        </w:rPr>
        <w:t>3.2.2 เครื่องมือด้าน Software</w:t>
      </w:r>
    </w:p>
    <w:p>
      <w:pPr>
        <w:spacing w:before="40" w:after="40" w:line="240" w:lineRule="auto"/>
      </w:pPr>
      <w:r>
        <w:rPr>
          <w:rFonts w:ascii="TH Sarabun New" w:hAnsi="TH Sarabun New" w:eastAsia="TH Sarabun New"/>
          <w:b w:val="0"/>
          <w:i w:val="0"/>
          <w:sz w:val="32"/>
        </w:rPr>
        <w:t>เครื่องมือซอฟต์แวร์ที่ใช้ในการพัฒนาระบบแบ่งออกเป็นหมวดหมู่ดังนี้:</w:t>
      </w: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2"/>
        </w:rPr>
        <w:t>ก. ภาษาโปรแกรมและ Framework หลัก (Backend)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ลำดับ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ซอฟต์แวร์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เวอร์ชัน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วัตถุประสงค์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Java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21 (LTS)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ภาษาโปรแกรมหลักสำหรับพัฒนา Backend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Spring Boot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4.0.3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Framework หลักสำหรับพัฒนา Web Application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Spring Security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(managed)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ระบบยืนยันตัวตนและควบคุมสิทธิ์การเข้าถึง (Authentication &amp; Authorization)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Spring Data JPA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(managed)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Object-Relational Mapping (ORM) สำหรับจัดการฐานข้อมูล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Spring Mail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(managed)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ส่งอีเมลแจ้งเตือน (Asynchronous Email)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Spring Validation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(managed)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ตรวจสอบความถูกต้องของข้อมูล (Bean Validation)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7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Spring Boot Actuator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(managed)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ตรวจสอบสุขภาพระบบ (Health Check)</w:t>
            </w:r>
          </w:p>
        </w:tc>
      </w:tr>
    </w:tbl>
    <w:p>
      <w:pPr>
        <w:spacing w:before="40" w:after="40" w:line="240" w:lineRule="auto"/>
      </w:pPr>
    </w:p>
    <w:p>
      <w:pPr>
        <w:spacing w:before="40" w:after="40" w:line="240" w:lineRule="auto"/>
        <w:ind w:left="432"/>
      </w:pPr>
      <w:r>
        <w:rPr>
          <w:rFonts w:ascii="TH Sarabun New" w:hAnsi="TH Sarabun New" w:eastAsia="TH Sarabun New"/>
          <w:b w:val="0"/>
          <w:i/>
          <w:sz w:val="32"/>
        </w:rPr>
      </w:r>
      <w:r>
        <w:rPr>
          <w:rFonts w:ascii="TH Sarabun New" w:hAnsi="TH Sarabun New" w:eastAsia="TH Sarabun New"/>
          <w:b/>
          <w:i w:val="0"/>
          <w:sz w:val="32"/>
        </w:rPr>
        <w:t>(managed)</w:t>
      </w:r>
      <w:r>
        <w:rPr>
          <w:rFonts w:ascii="TH Sarabun New" w:hAnsi="TH Sarabun New" w:eastAsia="TH Sarabun New"/>
          <w:b w:val="0"/>
          <w:i w:val="0"/>
          <w:sz w:val="32"/>
        </w:rPr>
        <w:t xml:space="preserve"> หมายถึง เวอร์ชันถูกจัดการโดย Spring Boot Parent POM 4.0.3 โดยอัตโนมัติ</w:t>
      </w: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2"/>
        </w:rPr>
        <w:t>ข. เทคโนโลยีด้าน Frontend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ลำดับ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ซอฟต์แวร์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เวอร์ชัน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วัตถุประสงค์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Thymeleaf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(managed)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Server-side Template Engine สำหรับสร้างหน้า HTML แบบ Dynamic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Bootstrap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CSS Framework สำหรับออกแบบ Responsive UI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JavaScript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ES6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ภาษาสคริปต์สำหรับ Interactive Features (Auto-Draft, Document Preview)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Font Awesome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6.5.1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ไลบรารีไอคอนสำหรับแสดงสัญลักษณ์ต่าง ๆ บนหน้าจอ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docx-preview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(latest)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ไลบรารีแสดงตัวอย่างเอกสาร DOCX ในเบราว์เซอร์แบบ Real-time</w:t>
            </w:r>
          </w:p>
        </w:tc>
      </w:tr>
    </w:tbl>
    <w:p>
      <w:pPr>
        <w:spacing w:before="40" w:after="40" w:line="240" w:lineRule="auto"/>
      </w:pP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2"/>
        </w:rPr>
        <w:t>ค. ระบบจัดการฐานข้อมูล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ลำดับ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ซอฟต์แวร์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เวอร์ชัน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วัตถุประสงค์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MySQL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8.0+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ระบบจัดการฐานข้อมูลเชิงสัมพันธ์ (RDBMS) หลัก รองรับ utf8mb4 สำหรับภาษาไทย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MySQL Connector/J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(managed)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JDBC Driver สำหรับเชื่อมต่อ Java กับ MySQL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H2 Database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(managed)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ฐานข้อมูลในหน่วยความจำ (In-Memory) สำหรับ Unit Testing</w:t>
            </w:r>
          </w:p>
        </w:tc>
      </w:tr>
    </w:tbl>
    <w:p>
      <w:pPr>
        <w:spacing w:before="40" w:after="40" w:line="240" w:lineRule="auto"/>
      </w:pP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2"/>
        </w:rPr>
        <w:t>ง. การสร้างและจัดการเอกสาร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ลำดับ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ซอฟต์แวร์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เวอร์ชัน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วัตถุประสงค์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Apache POI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5.5.1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อ่าน/เขียนไฟล์ Microsoft Office (DOCX) ด้วย Java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poi-tl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1.12.2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Template Engine สำหรับ DOCX ใช้แทนค่า `{{variable}}` ในแม่แบบเอกสาร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JODConverter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4.4.7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แปลงเอกสาร DOCX เป็น PDF ผ่าน LibreOffice (100% Format Fidelity)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XDocReport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2.1.0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ตัวแปลง DOCX เป็น PDF ทางเลือก (OpenSagres + OpenPDF)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LibreOffice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(latest)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ซอฟต์แวร์สำนักงานสำหรับแปลงเอกสาร (ใช้ร่วมกับ JODConverter)</w:t>
            </w:r>
          </w:p>
        </w:tc>
      </w:tr>
    </w:tbl>
    <w:p>
      <w:pPr>
        <w:spacing w:before="40" w:after="40" w:line="240" w:lineRule="auto"/>
      </w:pP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2"/>
        </w:rPr>
        <w:t>จ. ไลบรารีเสริม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ลำดับ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ซอฟต์แวร์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เวอร์ชัน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วัตถุประสงค์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Jackson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(managed)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ประมวลผล JSON (Serialization/Deserialization)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ZXing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3.5.4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สร้าง QR Code สำหรับเอกสารหรือลิงก์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Zip4j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2.11.6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สร้างไฟล์ ZIP เข้ารหัส AES-256 สำหรับส่งออกเอกสาร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AWS SDK S3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1.12.700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เชื่อมต่อ Amazon S3 สำหรับจัดเก็บไฟล์บน Cloud Storage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JAXB API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2.4.0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XML Binding สำหรับประมวลผลข้อมูล XML</w:t>
            </w:r>
          </w:p>
        </w:tc>
      </w:tr>
    </w:tbl>
    <w:p>
      <w:pPr>
        <w:spacing w:before="40" w:after="40" w:line="240" w:lineRule="auto"/>
      </w:pP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2"/>
        </w:rPr>
        <w:t>ฉ. เครื่องมือพัฒนาและ Build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ลำดับ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ซอฟต์แวร์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เวอร์ชัน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วัตถุประสงค์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Apache Maven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3.x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Build Tool สำหรับจัดการ Dependencies และ Build Project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Git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(latest)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ระบบควบคุมเวอร์ชัน (Version Control System)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IntelliJ IDEA / VS Code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(latest)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IDE สำหรับเขียนโปรแกรม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Spring Boot DevTools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(managed)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Hot Reload ขณะพัฒนา ช่วยเพิ่มประสิทธิภาพการพัฒนา</w:t>
            </w:r>
          </w:p>
        </w:tc>
      </w:tr>
    </w:tbl>
    <w:p>
      <w:pPr>
        <w:spacing w:before="40" w:after="40" w:line="240" w:lineRule="auto"/>
      </w:pP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2"/>
        </w:rPr>
        <w:t>ช. เครื่องมือทดสอบ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ลำดับ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ซอฟต์แวร์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เวอร์ชัน</w:t>
            </w:r>
          </w:p>
        </w:tc>
        <w:tc>
          <w:tcPr>
            <w:tcW w:type="dxa" w:w="2256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วัตถุประสงค์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JUnit 5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(managed)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Framework สำหรับ Unit Testing ใน Java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Spring Boot Test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(managed)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เครื่องมือทดสอบ Integration Test สำหรับ Spring Boot Application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jqwik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1.8.2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Framework สำหรับ Property-Based Testing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H2 Database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(managed)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ฐานข้อมูลในหน่วยความจำสำหรับทดสอบโดยไม่ต้องเชื่อมต่อ MySQL จริง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MockMvc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(managed)</w:t>
            </w:r>
          </w:p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ทดสอบ Spring MVC Controller โดยไม่ต้องรัน Server จริง</w:t>
            </w:r>
          </w:p>
        </w:tc>
      </w:tr>
    </w:tbl>
    <w:p>
      <w:pPr>
        <w:spacing w:before="40" w:after="40" w:line="240" w:lineRule="auto"/>
      </w:pPr>
    </w:p>
    <w:p>
      <w:pPr>
        <w:spacing w:before="160" w:after="120" w:line="240" w:lineRule="auto"/>
      </w:pPr>
      <w:r>
        <w:rPr>
          <w:rFonts w:ascii="TH Sarabun New" w:hAnsi="TH Sarabun New" w:eastAsia="TH Sarabun New"/>
          <w:b/>
          <w:i w:val="0"/>
          <w:sz w:val="36"/>
        </w:rPr>
        <w:t>3.2.3 ตารางสรุปซอฟต์แวร์ทั้งหมด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ลำดับ</w:t>
            </w:r>
          </w:p>
        </w:tc>
        <w:tc>
          <w:tcPr>
            <w:tcW w:type="dxa" w:w="1805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ซอฟต์แวร์</w:t>
            </w:r>
          </w:p>
        </w:tc>
        <w:tc>
          <w:tcPr>
            <w:tcW w:type="dxa" w:w="1805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เวอร์ชัน</w:t>
            </w:r>
          </w:p>
        </w:tc>
        <w:tc>
          <w:tcPr>
            <w:tcW w:type="dxa" w:w="1805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ประเภท</w:t>
            </w:r>
          </w:p>
        </w:tc>
        <w:tc>
          <w:tcPr>
            <w:tcW w:type="dxa" w:w="1805"/>
            <w:shd w:fill="D9E2F3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i w:val="0"/>
                <w:sz w:val="28"/>
              </w:rPr>
              <w:t>วัตถุประสงค์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Java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21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ภาษาโปรแกรม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ภาษาหลักในการพัฒนา Backend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Spring Boot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4.0.3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Framework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Framework หลักของระบบ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Spring Security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managed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Security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Authentication &amp; Authorization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4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Spring Data JPA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managed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ORM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จัดการฐานข้อมูล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Thymeleaf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managed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Template Engine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สร้างหน้า HTML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6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Bootstrap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5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CSS Framework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ออกแบบ Responsive UI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7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JavaScript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ES6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ภาษาสคริปต์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Interactive Features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8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Font Awesome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6.5.1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Icon Library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ไอคอนบนหน้าจอ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9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MySQL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8.0+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Database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ฐานข้อมูลหลัก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10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Apache POI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5.5.1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Document Processing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อ่าน/เขียน DOCX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11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poi-tl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1.12.2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Template Engine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แม่แบบเอกสาร DOCX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12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JODConverter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4.4.7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Document Converter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แปลง DOCX เป็น PDF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13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XDocReport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2.1.0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Document Converter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แปลง DOCX เป็น PDF (ทางเลือก)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14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LibreOffice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latest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Office Suite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ใช้ร่วมกับ JODConverter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15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Jackson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managed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JSON Processing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ประมวลผล JSON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16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ZXing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3.5.4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QR Code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สร้าง QR Code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17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Zip4j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2.11.6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Compression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สร้าง ZIP เข้ารหัส AES-256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18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AWS SDK S3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1.12.700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Cloud Storage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จัดเก็บไฟล์บน S3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19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Apache Maven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3.x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Build Tool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Build และจัดการ Dependencies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20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Git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latest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Version Control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ควบคุมเวอร์ชัน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21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JUnit 5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managed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Testing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Unit Testing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22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jqwik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1.8.2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Testing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Property-Based Testing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23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H2 Database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managed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Testing DB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ฐานข้อมูลสำหรับทดสอบ</w:t>
            </w:r>
          </w:p>
        </w:tc>
      </w:tr>
      <w:tr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24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Spring Boot DevTools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managed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Development</w:t>
            </w:r>
          </w:p>
        </w:tc>
        <w:tc>
          <w:tcPr>
            <w:tcW w:type="dxa" w:w="18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Hot Reload</w:t>
            </w:r>
          </w:p>
        </w:tc>
      </w:tr>
    </w:tbl>
    <w:p>
      <w:pPr>
        <w:spacing w:before="40" w:after="40" w:line="240" w:lineRule="auto"/>
      </w:pP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