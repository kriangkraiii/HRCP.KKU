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1B8F" w14:textId="77777777" w:rsidR="006B478C" w:rsidRDefault="006B478C"/>
    <w:p w14:paraId="078A2C72" w14:textId="77777777" w:rsidR="006B478C" w:rsidRDefault="006B478C"/>
    <w:p w14:paraId="5AD7CFAE" w14:textId="77777777" w:rsidR="006B478C" w:rsidRDefault="006B478C"/>
    <w:p w14:paraId="24471DE1" w14:textId="77777777" w:rsidR="006B478C" w:rsidRDefault="006B478C"/>
    <w:p w14:paraId="57520825" w14:textId="77777777" w:rsidR="006B478C" w:rsidRDefault="006B478C"/>
    <w:p w14:paraId="010F5141" w14:textId="77777777" w:rsidR="006B478C" w:rsidRDefault="006B478C"/>
    <w:p w14:paraId="43ACEDF9" w14:textId="77777777" w:rsidR="006B478C" w:rsidRDefault="00000000">
      <w:pPr>
        <w:jc w:val="center"/>
      </w:pPr>
      <w:r>
        <w:rPr>
          <w:b/>
          <w:sz w:val="56"/>
        </w:rPr>
        <w:t>การออกแบบหน้าจอผู้ใช้งาน</w:t>
      </w:r>
      <w:r>
        <w:rPr>
          <w:b/>
          <w:sz w:val="56"/>
        </w:rPr>
        <w:br/>
        <w:t>(User Interface Design)</w:t>
      </w:r>
    </w:p>
    <w:p w14:paraId="5C324E9C" w14:textId="77777777" w:rsidR="006B478C" w:rsidRDefault="006B478C"/>
    <w:p w14:paraId="10FEA438" w14:textId="77777777" w:rsidR="006B478C" w:rsidRDefault="00000000">
      <w:pPr>
        <w:jc w:val="center"/>
      </w:pPr>
      <w:r>
        <w:rPr>
          <w:sz w:val="36"/>
        </w:rPr>
        <w:t>ระบบบริหารจัดการงานวิชาการ</w:t>
      </w:r>
      <w:r>
        <w:rPr>
          <w:sz w:val="36"/>
        </w:rPr>
        <w:br/>
        <w:t>HRCP-KKU-Academic</w:t>
      </w:r>
      <w:r>
        <w:rPr>
          <w:sz w:val="36"/>
        </w:rPr>
        <w:br/>
      </w:r>
      <w:r>
        <w:rPr>
          <w:sz w:val="36"/>
        </w:rPr>
        <w:br/>
        <w:t>คณะวิทยาศาสตร์ มหาวิทยาลัยขอนแก่น</w:t>
      </w:r>
    </w:p>
    <w:p w14:paraId="13EEC141" w14:textId="77777777" w:rsidR="006B478C" w:rsidRDefault="00000000">
      <w:r>
        <w:br w:type="page"/>
      </w:r>
    </w:p>
    <w:p w14:paraId="497883F9" w14:textId="77777777" w:rsidR="006B478C" w:rsidRDefault="00000000">
      <w:pPr>
        <w:pStyle w:val="1"/>
      </w:pPr>
      <w:r>
        <w:lastRenderedPageBreak/>
        <w:t>สารบัญ</w:t>
      </w:r>
    </w:p>
    <w:p w14:paraId="2F6BCB7D" w14:textId="77777777" w:rsidR="006B478C" w:rsidRDefault="00000000">
      <w:r>
        <w:rPr>
          <w:b/>
        </w:rPr>
        <w:t>1. ระบบยืนยันตัวตน (Authentication)</w:t>
      </w:r>
    </w:p>
    <w:p w14:paraId="556A40B1" w14:textId="77777777" w:rsidR="006B478C" w:rsidRDefault="00000000">
      <w:r>
        <w:t xml:space="preserve">    UI-AUTH-01: หน้าเข้าสู่ระบบ</w:t>
      </w:r>
    </w:p>
    <w:p w14:paraId="6840AEAC" w14:textId="77777777" w:rsidR="006B478C" w:rsidRDefault="00000000">
      <w:r>
        <w:t xml:space="preserve">    UI-AUTH-02: หน้าเข้าสู่ระบบครั้งแรก</w:t>
      </w:r>
    </w:p>
    <w:p w14:paraId="1479FDAA" w14:textId="77777777" w:rsidR="006B478C" w:rsidRDefault="00000000">
      <w:r>
        <w:t xml:space="preserve">    UI-AUTH-03: หน้ายืนยัน OTP</w:t>
      </w:r>
    </w:p>
    <w:p w14:paraId="27051BEE" w14:textId="77777777" w:rsidR="006B478C" w:rsidRDefault="00000000">
      <w:r>
        <w:t xml:space="preserve">    UI-AUTH-04: หน้าตั้งรหัสผ่าน</w:t>
      </w:r>
    </w:p>
    <w:p w14:paraId="0A0D43A5" w14:textId="77777777" w:rsidR="006B478C" w:rsidRDefault="00000000">
      <w:r>
        <w:t xml:space="preserve">    UI-AUTH-05: หน้าลืมรหัสผ่าน</w:t>
      </w:r>
    </w:p>
    <w:p w14:paraId="39E8BDAD" w14:textId="77777777" w:rsidR="006B478C" w:rsidRDefault="00000000">
      <w:r>
        <w:t xml:space="preserve">    UI-AUTH-06: หน้ารีเซ็ตรหัสผ่าน</w:t>
      </w:r>
    </w:p>
    <w:p w14:paraId="30C15A2F" w14:textId="77777777" w:rsidR="006B478C" w:rsidRDefault="00000000">
      <w:r>
        <w:rPr>
          <w:b/>
        </w:rPr>
        <w:t>2. ระบบคำร้องประเมินผลการสอน (Academic Request)</w:t>
      </w:r>
    </w:p>
    <w:p w14:paraId="04AD89BB" w14:textId="77777777" w:rsidR="006B478C" w:rsidRDefault="00000000">
      <w:r>
        <w:t xml:space="preserve">    UI-ACAD-A01: หน้ารายการคำร้องประเมินผลการสอน (Admin)</w:t>
      </w:r>
    </w:p>
    <w:p w14:paraId="10897772" w14:textId="77777777" w:rsidR="006B478C" w:rsidRDefault="00000000">
      <w:r>
        <w:t xml:space="preserve">    UI-ACAD-A02: หน้ารายละเอียดคำร้อง (Admin)</w:t>
      </w:r>
    </w:p>
    <w:p w14:paraId="04B7FFD9" w14:textId="77777777" w:rsidR="006B478C" w:rsidRDefault="00000000">
      <w:r>
        <w:t xml:space="preserve">    UI-ACAD-A03: หน้ากรอกเอกสาร (Admin)</w:t>
      </w:r>
    </w:p>
    <w:p w14:paraId="21DEDA7C" w14:textId="77777777" w:rsidR="006B478C" w:rsidRDefault="00000000">
      <w:r>
        <w:t xml:space="preserve">    UI-ACAD-U01: หน้าแดชบอร์ด (User)</w:t>
      </w:r>
    </w:p>
    <w:p w14:paraId="7D7098CA" w14:textId="77777777" w:rsidR="006B478C" w:rsidRDefault="00000000">
      <w:r>
        <w:t xml:space="preserve">    UI-ACAD-U02: หน้าสร้างคำร้องใหม่ (User)</w:t>
      </w:r>
    </w:p>
    <w:p w14:paraId="63A2841A" w14:textId="77777777" w:rsidR="006B478C" w:rsidRDefault="00000000">
      <w:r>
        <w:t xml:space="preserve">    UI-ACAD-U03: หน้ากรอกเอกสารที่ 0 (User)</w:t>
      </w:r>
    </w:p>
    <w:p w14:paraId="6CB2CA0F" w14:textId="77777777" w:rsidR="006B478C" w:rsidRDefault="00000000">
      <w:r>
        <w:t xml:space="preserve">    UI-ACAD-U04: หน้ากรอกเอกสารที่ 1 (User)</w:t>
      </w:r>
    </w:p>
    <w:p w14:paraId="21FEA1E1" w14:textId="77777777" w:rsidR="006B478C" w:rsidRDefault="00000000">
      <w:r>
        <w:t xml:space="preserve">    UI-ACAD-U05: หน้ารายละเอียดคำร้อง (User)</w:t>
      </w:r>
    </w:p>
    <w:p w14:paraId="4094F51A" w14:textId="77777777" w:rsidR="006B478C" w:rsidRDefault="00000000">
      <w:r>
        <w:rPr>
          <w:b/>
        </w:rPr>
        <w:t>3. ระบบคำร้องขอกำหนดตำแหน่ง (Position Request)</w:t>
      </w:r>
    </w:p>
    <w:p w14:paraId="2D8BC169" w14:textId="77777777" w:rsidR="006B478C" w:rsidRDefault="00000000">
      <w:r>
        <w:t xml:space="preserve">    UI-POS-A01: หน้ารายการคำร้องตำแหน่ง (Admin)</w:t>
      </w:r>
    </w:p>
    <w:p w14:paraId="6587A040" w14:textId="77777777" w:rsidR="006B478C" w:rsidRDefault="00000000">
      <w:r>
        <w:t xml:space="preserve">    UI-POS-A02: หน้ารายละเอียดคำร้องตำแหน่ง (Admin)</w:t>
      </w:r>
    </w:p>
    <w:p w14:paraId="1F1B9F8D" w14:textId="77777777" w:rsidR="006B478C" w:rsidRDefault="00000000">
      <w:r>
        <w:t xml:space="preserve">    UI-POS-U01: หน้าแดชบอร์ดตำแหน่ง (User)</w:t>
      </w:r>
    </w:p>
    <w:p w14:paraId="01C4B812" w14:textId="77777777" w:rsidR="006B478C" w:rsidRDefault="00000000">
      <w:r>
        <w:t xml:space="preserve">    UI-POS-U02: หน้าสร้างคำร้องตำแหน่งใหม่ (User)</w:t>
      </w:r>
    </w:p>
    <w:p w14:paraId="72D647D4" w14:textId="77777777" w:rsidR="006B478C" w:rsidRDefault="00000000">
      <w:r>
        <w:t xml:space="preserve">    UI-POS-U03: หน้ารายละเอียดคำร้องตำแหน่ง (User)</w:t>
      </w:r>
    </w:p>
    <w:p w14:paraId="218E8030" w14:textId="77777777" w:rsidR="006B478C" w:rsidRDefault="00000000">
      <w:r>
        <w:rPr>
          <w:b/>
        </w:rPr>
        <w:t>4. ระบบคำร้องทั่วไป (Petition)</w:t>
      </w:r>
    </w:p>
    <w:p w14:paraId="72D878B1" w14:textId="77777777" w:rsidR="006B478C" w:rsidRDefault="00000000">
      <w:r>
        <w:t xml:space="preserve">    UI-PET-01: หน้ายื่นคำร้องใหม่</w:t>
      </w:r>
    </w:p>
    <w:p w14:paraId="759B1489" w14:textId="77777777" w:rsidR="006B478C" w:rsidRDefault="00000000">
      <w:r>
        <w:lastRenderedPageBreak/>
        <w:t xml:space="preserve">    UI-PET-02: หน้าไม่สามารถยื่นคำร้องได้</w:t>
      </w:r>
    </w:p>
    <w:p w14:paraId="596FBDE2" w14:textId="77777777" w:rsidR="006B478C" w:rsidRDefault="00000000">
      <w:r>
        <w:t xml:space="preserve">    UI-PET-03: หน้ารายละเอียดคำร้อง</w:t>
      </w:r>
    </w:p>
    <w:p w14:paraId="2ED47985" w14:textId="77777777" w:rsidR="006B478C" w:rsidRDefault="00000000">
      <w:r>
        <w:t xml:space="preserve">    UI-PET-04: หน้ารายการคำร้องของฉัน</w:t>
      </w:r>
    </w:p>
    <w:p w14:paraId="2846A4CE" w14:textId="77777777" w:rsidR="006B478C" w:rsidRDefault="00000000">
      <w:r>
        <w:rPr>
          <w:b/>
        </w:rPr>
        <w:t>5. ระบบจัดการบุคลากร (Staff Management)</w:t>
      </w:r>
    </w:p>
    <w:p w14:paraId="392D433C" w14:textId="77777777" w:rsidR="006B478C" w:rsidRDefault="00000000">
      <w:r>
        <w:t xml:space="preserve">    UI-STAFF-01: หน้ารายชื่อบุคลากร</w:t>
      </w:r>
    </w:p>
    <w:p w14:paraId="18792AD1" w14:textId="77777777" w:rsidR="006B478C" w:rsidRDefault="00000000">
      <w:r>
        <w:t xml:space="preserve">    UI-STAFF-02: หน้าเพิ่ม/แก้ไขบุคลากร</w:t>
      </w:r>
    </w:p>
    <w:p w14:paraId="7B6C5B7B" w14:textId="77777777" w:rsidR="006B478C" w:rsidRDefault="00000000">
      <w:r>
        <w:rPr>
          <w:b/>
        </w:rPr>
        <w:t>6. ระบบจัดการไฟล์ (File Management)</w:t>
      </w:r>
    </w:p>
    <w:p w14:paraId="06FE696F" w14:textId="77777777" w:rsidR="006B478C" w:rsidRDefault="00000000">
      <w:r>
        <w:t xml:space="preserve">    UI-FILE-01: หน้ารายการไฟล์ / ถังขยะ</w:t>
      </w:r>
    </w:p>
    <w:p w14:paraId="691F8297" w14:textId="77777777" w:rsidR="006B478C" w:rsidRDefault="00000000">
      <w:r>
        <w:rPr>
          <w:b/>
        </w:rPr>
        <w:t>7. ระบบจัดการผู้ใช้ (User Management)</w:t>
      </w:r>
    </w:p>
    <w:p w14:paraId="78E1CEB1" w14:textId="77777777" w:rsidR="006B478C" w:rsidRDefault="00000000">
      <w:r>
        <w:t xml:space="preserve">    UI-USER-01: หน้ารายชื่อผู้ใช้/แอดมิน</w:t>
      </w:r>
    </w:p>
    <w:p w14:paraId="09C35577" w14:textId="77777777" w:rsidR="006B478C" w:rsidRDefault="00000000">
      <w:r>
        <w:t xml:space="preserve">    UI-USER-02: หน้าเพิ่มแอดมิน</w:t>
      </w:r>
    </w:p>
    <w:p w14:paraId="25B25EC5" w14:textId="77777777" w:rsidR="006B478C" w:rsidRDefault="00000000">
      <w:r>
        <w:t xml:space="preserve">    UI-USER-03: หน้าแก้ไขผู้ใช้/แอดมิน</w:t>
      </w:r>
    </w:p>
    <w:p w14:paraId="46EA694F" w14:textId="77777777" w:rsidR="006B478C" w:rsidRDefault="00000000">
      <w:r>
        <w:t xml:space="preserve">    UI-USER-04: หน้าประวัติการใช้งาน (Activity Logs)</w:t>
      </w:r>
    </w:p>
    <w:p w14:paraId="29D6C8F4" w14:textId="77777777" w:rsidR="006B478C" w:rsidRDefault="00000000">
      <w:r>
        <w:rPr>
          <w:b/>
        </w:rPr>
        <w:t>8. ระบบตั้งค่าและแจ้งเตือน (Settings &amp; Notifications)</w:t>
      </w:r>
    </w:p>
    <w:p w14:paraId="2FE7F688" w14:textId="77777777" w:rsidR="006B478C" w:rsidRDefault="00000000">
      <w:r>
        <w:t xml:space="preserve">    UI-SET-01: หน้าตั้งค่า</w:t>
      </w:r>
    </w:p>
    <w:p w14:paraId="70E99A97" w14:textId="77777777" w:rsidR="006B478C" w:rsidRDefault="00000000">
      <w:r>
        <w:t xml:space="preserve">    UI-SET-02: หน้าโปรไฟล์ (User)</w:t>
      </w:r>
    </w:p>
    <w:p w14:paraId="4CDC953B" w14:textId="77777777" w:rsidR="006B478C" w:rsidRDefault="00000000">
      <w:r>
        <w:t xml:space="preserve">    UI-SET-03: หน้าโปรไฟล์ (Admin)</w:t>
      </w:r>
    </w:p>
    <w:p w14:paraId="4555D45F" w14:textId="77777777" w:rsidR="006B478C" w:rsidRDefault="006B478C"/>
    <w:p w14:paraId="08C1157C" w14:textId="77777777" w:rsidR="006B478C" w:rsidRDefault="00000000">
      <w:r>
        <w:rPr>
          <w:i/>
        </w:rPr>
        <w:t>รวมทั้งหมด 33 หน้าจอ</w:t>
      </w:r>
    </w:p>
    <w:p w14:paraId="7261E8C5" w14:textId="77777777" w:rsidR="006B478C" w:rsidRDefault="00000000">
      <w:r>
        <w:br w:type="page"/>
      </w:r>
    </w:p>
    <w:p w14:paraId="312BCCA5" w14:textId="77777777" w:rsidR="006B478C" w:rsidRDefault="00000000">
      <w:pPr>
        <w:pStyle w:val="1"/>
      </w:pPr>
      <w:r>
        <w:lastRenderedPageBreak/>
        <w:t>1. ระบบยืนยันตัวตน (Authentication)</w:t>
      </w:r>
    </w:p>
    <w:p w14:paraId="7856B22D" w14:textId="77777777" w:rsidR="006B478C" w:rsidRDefault="00000000">
      <w:pPr>
        <w:pStyle w:val="21"/>
      </w:pPr>
      <w:r>
        <w:t>UI-AUTH-01: หน้าเข้าสู่ระบบ</w:t>
      </w:r>
    </w:p>
    <w:p w14:paraId="30FE5931" w14:textId="77777777" w:rsidR="006B478C" w:rsidRDefault="00000000">
      <w:r>
        <w:rPr>
          <w:b/>
        </w:rPr>
        <w:t xml:space="preserve">URL: </w:t>
      </w:r>
      <w:r>
        <w:t>/signin</w:t>
      </w:r>
      <w:r>
        <w:br/>
      </w:r>
      <w:r>
        <w:rPr>
          <w:b/>
        </w:rPr>
        <w:t xml:space="preserve">บทบาท: </w:t>
      </w:r>
      <w:r>
        <w:t>ผู้ใช้ทั่วไป (Guest)</w:t>
      </w:r>
      <w:r>
        <w:br/>
      </w:r>
      <w:r>
        <w:rPr>
          <w:b/>
        </w:rPr>
        <w:t xml:space="preserve">Use Cases: </w:t>
      </w:r>
      <w:r>
        <w:t>UC-AUTH-01</w:t>
      </w:r>
    </w:p>
    <w:p w14:paraId="4AA9ABDD" w14:textId="77777777" w:rsidR="00310AEF" w:rsidRDefault="00310AEF"/>
    <w:p w14:paraId="28B0758F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149AB0BD" w14:textId="77777777" w:rsidR="006B478C" w:rsidRDefault="00000000">
      <w:r>
        <w:rPr>
          <w:i/>
          <w:color w:val="646464"/>
          <w:sz w:val="26"/>
        </w:rPr>
        <w:t>หน้าจอพื้นหลังไล่สีน้ำเงินเข้ม (gradient จาก #0d1b3e ไป #1565c0) ตรงกลางมีกล่องสีขาวมุมมน (border-radius 16px) ความกว้าง 440px ด้านบนกล่องแสดงโลโก้ระบบ (cphr_new.png ขนาด 100x100px พื้นขาวมุมมน) และหัวเรื่อง 'ระบบเอกสารและการติดตามผลการยื่นขอกำหนดตำแหน่งทางวิชาการ' ตัวอักษรสีขาว ภายในกล่องขาวมีหัว 'เข้าสู่ระบบ' สีน้ำเงินเข้ม (#1a237e) ตามด้วยช่องกรอกอีเมล (ไอคอน fa-envelope ด้านซ้าย) และรหัสผ่าน (ไอคอน fa-lock) ทั้งคู่มีขอบมน ปุ่ม 'เข้าสู่ระบบ' สีน้ำเงิน gradient เต็มความกว้าง คั่นด้วยเส้นแบ่ง 'หรือ' แล้วมีปุ่ม 'เข้าสู่ระบบครั้งแรก' แบบ outline สีน้ำเงินพร้อมไอคอน fa-user-plus ด้านล่างมีลิงก์ 'ลืมรหัสผ่าน?' มุมขวาบนมี dropdown สลับภาษา TH/EN แบบ glassmorphism (backdrop-filter blur) ด้านล่างสุดมีข้อความ copyright</w:t>
      </w:r>
    </w:p>
    <w:p w14:paraId="0D7B0892" w14:textId="77777777" w:rsidR="006B478C" w:rsidRDefault="00000000">
      <w:pPr>
        <w:pStyle w:val="31"/>
      </w:pPr>
      <w:r>
        <w:t>องค์ประกอบหน้าจอ</w:t>
      </w:r>
    </w:p>
    <w:p w14:paraId="44048E93" w14:textId="77777777" w:rsidR="006B478C" w:rsidRDefault="00000000">
      <w:pPr>
        <w:pStyle w:val="BulletItem"/>
      </w:pPr>
      <w:r>
        <w:rPr>
          <w:b/>
        </w:rPr>
        <w:t>อีเมล</w:t>
      </w:r>
      <w:r>
        <w:t xml:space="preserve">  (Text Input (required))</w:t>
      </w:r>
      <w:r>
        <w:br/>
        <w:t xml:space="preserve">    กรอกอีเมลผู้ใช้</w:t>
      </w:r>
    </w:p>
    <w:p w14:paraId="7DDE6674" w14:textId="77777777" w:rsidR="006B478C" w:rsidRDefault="00000000">
      <w:pPr>
        <w:pStyle w:val="BulletItem"/>
      </w:pPr>
      <w:r>
        <w:rPr>
          <w:b/>
        </w:rPr>
        <w:t>รหัสผ่าน</w:t>
      </w:r>
      <w:r>
        <w:t xml:space="preserve">  (Password Input (required))</w:t>
      </w:r>
      <w:r>
        <w:br/>
        <w:t xml:space="preserve">    กรอกรหัสผ่าน</w:t>
      </w:r>
    </w:p>
    <w:p w14:paraId="580D742A" w14:textId="77777777" w:rsidR="006B478C" w:rsidRDefault="00000000">
      <w:pPr>
        <w:pStyle w:val="BulletItem"/>
      </w:pPr>
      <w:r>
        <w:rPr>
          <w:b/>
        </w:rPr>
        <w:t>ปุ่ม "เข้าสู่ระบบ"</w:t>
      </w:r>
      <w:r>
        <w:t xml:space="preserve">  (Button (primary))</w:t>
      </w:r>
      <w:r>
        <w:br/>
        <w:t xml:space="preserve">    ส่ง credentials → POST /signin</w:t>
      </w:r>
    </w:p>
    <w:p w14:paraId="172E4B33" w14:textId="77777777" w:rsidR="006B478C" w:rsidRDefault="00000000">
      <w:pPr>
        <w:pStyle w:val="BulletItem"/>
      </w:pPr>
      <w:r>
        <w:rPr>
          <w:b/>
        </w:rPr>
        <w:t>ลิงก์ "เข้าสู่ระบบครั้งแรก"</w:t>
      </w:r>
      <w:r>
        <w:t xml:space="preserve">  (Link)</w:t>
      </w:r>
      <w:r>
        <w:br/>
        <w:t xml:space="preserve">    สำหรับผู้ใช้ใหม่ → GET /first-login</w:t>
      </w:r>
    </w:p>
    <w:p w14:paraId="66079221" w14:textId="77777777" w:rsidR="006B478C" w:rsidRDefault="00000000">
      <w:pPr>
        <w:pStyle w:val="BulletItem"/>
      </w:pPr>
      <w:r>
        <w:rPr>
          <w:b/>
        </w:rPr>
        <w:t>ลิงก์ "ลืมรหัสผ่าน"</w:t>
      </w:r>
      <w:r>
        <w:t xml:space="preserve">  (Link)</w:t>
      </w:r>
      <w:r>
        <w:br/>
        <w:t xml:space="preserve">    ขอรีเซ็ตรหัสผ่าน → GET /forgot-password</w:t>
      </w:r>
    </w:p>
    <w:p w14:paraId="4B7DFB71" w14:textId="77777777" w:rsidR="006B478C" w:rsidRDefault="00000000">
      <w:pPr>
        <w:pStyle w:val="BulletItem"/>
      </w:pPr>
      <w:r>
        <w:rPr>
          <w:b/>
        </w:rPr>
        <w:t>ข้อความแจ้งเตือน</w:t>
      </w:r>
      <w:r>
        <w:t xml:space="preserve">  (Alert (error/success))</w:t>
      </w:r>
      <w:r>
        <w:br/>
        <w:t xml:space="preserve">    แสดง flash message</w:t>
      </w:r>
    </w:p>
    <w:p w14:paraId="3B23F6C4" w14:textId="77777777" w:rsidR="006B478C" w:rsidRDefault="00000000">
      <w:pPr>
        <w:pStyle w:val="31"/>
      </w:pPr>
      <w:r>
        <w:lastRenderedPageBreak/>
        <w:t>กฎการแสดงผล</w:t>
      </w:r>
    </w:p>
    <w:p w14:paraId="6DBE9970" w14:textId="77777777" w:rsidR="006B478C" w:rsidRDefault="00000000">
      <w:pPr>
        <w:pStyle w:val="BulletItem"/>
      </w:pPr>
      <w:r>
        <w:t>- แสดงข้อความ success เมื่อ redirect จาก logout, set-password, reset-password</w:t>
      </w:r>
    </w:p>
    <w:p w14:paraId="44114E88" w14:textId="77777777" w:rsidR="006B478C" w:rsidRDefault="00000000">
      <w:pPr>
        <w:pStyle w:val="BulletItem"/>
      </w:pPr>
      <w:r>
        <w:t>- แสดงข้อความ error เมื่อ login ผิดพลาด</w:t>
      </w:r>
    </w:p>
    <w:p w14:paraId="66FE8029" w14:textId="77777777" w:rsidR="006B478C" w:rsidRDefault="006B478C"/>
    <w:p w14:paraId="4C878D0B" w14:textId="77777777" w:rsidR="006B478C" w:rsidRDefault="00000000">
      <w:pPr>
        <w:pStyle w:val="21"/>
      </w:pPr>
      <w:r>
        <w:t>UI-AUTH-02: หน้าเข้าสู่ระบบครั้งแรก</w:t>
      </w:r>
    </w:p>
    <w:p w14:paraId="073ACB45" w14:textId="77777777" w:rsidR="006B478C" w:rsidRDefault="00000000">
      <w:r>
        <w:rPr>
          <w:b/>
        </w:rPr>
        <w:t xml:space="preserve">URL: </w:t>
      </w:r>
      <w:r>
        <w:t>/first-login</w:t>
      </w:r>
      <w:r>
        <w:br/>
      </w:r>
      <w:r>
        <w:rPr>
          <w:b/>
        </w:rPr>
        <w:t xml:space="preserve">บทบาท: </w:t>
      </w:r>
      <w:r>
        <w:t>ผู้ใช้ทั่วไป (Guest)</w:t>
      </w:r>
      <w:r>
        <w:br/>
      </w:r>
      <w:r>
        <w:rPr>
          <w:b/>
        </w:rPr>
        <w:t xml:space="preserve">Use Cases: </w:t>
      </w:r>
      <w:r>
        <w:t>UC-AUTH-02</w:t>
      </w:r>
    </w:p>
    <w:p w14:paraId="7594DB99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6AB96C00" w14:textId="77777777" w:rsidR="006B478C" w:rsidRDefault="00000000">
      <w:r>
        <w:rPr>
          <w:i/>
          <w:color w:val="646464"/>
          <w:sz w:val="26"/>
        </w:rPr>
        <w:t>หน้าจอพื้นหลังไล่สีน้ำเงินเข้มเหมือนหน้า Login ตรงกลางมีกล่องขาวมุมมน (440px) ด้านบนแสดงโลโก้ระบบ (70x70px พื้นขาวมุมมน) และชื่อระบบสีขาว ใต้โลโก้มี Step Indicator เป็นแถบ 3 ขั้นตอน (แถบ 40x4px) ขั้นตอนที่ 1 สีน้ำเงินเข้ม (#1a237e) ขั้นตอนที่ 2-3 สีเทาอ่อน (#e0e0e0) ภายในกล่องขาวมีหัว 'เข้าสู่ระบบครั้งแรก' ช่องกรอกอีเมล (ไอคอน fa-envelope ด้านซ้าย ขอบมน 10px) ปุ่ม 'ส่ง OTP' สีน้ำเงิน gradient พร้อมไอคอน fa-paper-plane เต็มความกว้าง ด้านล่างมีลิงก์ 'กลับหน้า Login' แสดง alert สีเขียว/แดงตามผลลัพธ์</w:t>
      </w:r>
    </w:p>
    <w:p w14:paraId="667119BC" w14:textId="77777777" w:rsidR="006B478C" w:rsidRDefault="00000000">
      <w:pPr>
        <w:pStyle w:val="31"/>
      </w:pPr>
      <w:r>
        <w:t>องค์ประกอบหน้าจอ</w:t>
      </w:r>
    </w:p>
    <w:p w14:paraId="1BF5240E" w14:textId="77777777" w:rsidR="006B478C" w:rsidRDefault="00000000">
      <w:pPr>
        <w:pStyle w:val="BulletItem"/>
      </w:pPr>
      <w:r>
        <w:rPr>
          <w:b/>
        </w:rPr>
        <w:t>อีเมล</w:t>
      </w:r>
      <w:r>
        <w:t xml:space="preserve">  (Text Input (required))</w:t>
      </w:r>
      <w:r>
        <w:br/>
        <w:t xml:space="preserve">    กรอกอีเมลที่ลงทะเบียนไว้</w:t>
      </w:r>
    </w:p>
    <w:p w14:paraId="2674F000" w14:textId="77777777" w:rsidR="006B478C" w:rsidRDefault="00000000">
      <w:pPr>
        <w:pStyle w:val="BulletItem"/>
      </w:pPr>
      <w:r>
        <w:rPr>
          <w:b/>
        </w:rPr>
        <w:t>ปุ่ม "ส่ง OTP"</w:t>
      </w:r>
      <w:r>
        <w:t xml:space="preserve">  (Button (primary))</w:t>
      </w:r>
      <w:r>
        <w:br/>
        <w:t xml:space="preserve">    ส่ง OTP ไปทางอีเมล → POST /first-login</w:t>
      </w:r>
    </w:p>
    <w:p w14:paraId="6F27EB57" w14:textId="77777777" w:rsidR="006B478C" w:rsidRDefault="00000000">
      <w:pPr>
        <w:pStyle w:val="BulletItem"/>
      </w:pPr>
      <w:r>
        <w:rPr>
          <w:b/>
        </w:rPr>
        <w:t>ข้อความแจ้งเตือน</w:t>
      </w:r>
      <w:r>
        <w:t xml:space="preserve">  (Alert)</w:t>
      </w:r>
      <w:r>
        <w:br/>
        <w:t xml:space="preserve">    แสดง success/error message</w:t>
      </w:r>
    </w:p>
    <w:p w14:paraId="697C6369" w14:textId="77777777" w:rsidR="006B478C" w:rsidRDefault="006B478C"/>
    <w:p w14:paraId="63FEA841" w14:textId="77777777" w:rsidR="006B478C" w:rsidRDefault="00000000">
      <w:pPr>
        <w:pStyle w:val="21"/>
      </w:pPr>
      <w:r>
        <w:t>UI-AUTH-03: หน้ายืนยัน OTP</w:t>
      </w:r>
    </w:p>
    <w:p w14:paraId="3B89C225" w14:textId="77777777" w:rsidR="006B478C" w:rsidRDefault="00000000">
      <w:r>
        <w:rPr>
          <w:b/>
        </w:rPr>
        <w:t xml:space="preserve">URL: </w:t>
      </w:r>
      <w:r>
        <w:t>/first-login/verify-otp</w:t>
      </w:r>
      <w:r>
        <w:br/>
      </w:r>
      <w:r>
        <w:rPr>
          <w:b/>
        </w:rPr>
        <w:t xml:space="preserve">บทบาท: </w:t>
      </w:r>
      <w:r>
        <w:t>ผู้ใช้ทั่วไป (Guest)</w:t>
      </w:r>
      <w:r>
        <w:br/>
      </w:r>
      <w:r>
        <w:rPr>
          <w:b/>
        </w:rPr>
        <w:t xml:space="preserve">Use Cases: </w:t>
      </w:r>
      <w:r>
        <w:t>UC-AUTH-02</w:t>
      </w:r>
    </w:p>
    <w:p w14:paraId="2EE9DAF0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5C80E654" w14:textId="77777777" w:rsidR="006B478C" w:rsidRDefault="00000000">
      <w:r>
        <w:rPr>
          <w:i/>
          <w:color w:val="646464"/>
          <w:sz w:val="26"/>
        </w:rPr>
        <w:lastRenderedPageBreak/>
        <w:t>หน้าจอพื้นหลังไล่สีน้ำเงินเข้มเหมือนหน้า Login ตรงกลางมีกล่องขาวมุมมน Step Indicator แสดงขั้นตอนที่ 1 สีเขียว (#4caf50 = เสร็จแล้ว) ขั้นตอนที่ 2 สีน้ำเงินเข้ม (active) ขั้นตอนที่ 3 สีเทา ภายในกล่องขาวมีหัว 'ยืนยัน OTP' และข้อความแจ้งอีเมลที่ส่ง OTP ไป ช่องกรอก OTP ขนาดใหญ่ตรงกลาง (font-size 28px, letter-spacing 8px, ตัวหนา) รับเฉพาะตัวเลข 8 หลัก ใต้ช่องกรอกมีกล่องสีเทา (#f5f5f5 มุมมน 8px) แสดงไอคอน fa-clock พร้อมข้อความ 'OTP มีอายุ 5 นาที' ปุ่ม 'ยืนยัน OTP' สีน้ำเงิน gradient พร้อมไอคอน fa-check-circle</w:t>
      </w:r>
    </w:p>
    <w:p w14:paraId="581106BF" w14:textId="77777777" w:rsidR="006B478C" w:rsidRDefault="00000000">
      <w:pPr>
        <w:pStyle w:val="31"/>
      </w:pPr>
      <w:r>
        <w:t>องค์ประกอบหน้าจอ</w:t>
      </w:r>
    </w:p>
    <w:p w14:paraId="203CAC40" w14:textId="77777777" w:rsidR="006B478C" w:rsidRDefault="00000000">
      <w:pPr>
        <w:pStyle w:val="BulletItem"/>
      </w:pPr>
      <w:r>
        <w:rPr>
          <w:b/>
        </w:rPr>
        <w:t>ข้อความแจ้งอีเมล</w:t>
      </w:r>
      <w:r>
        <w:t xml:space="preserve">  (Text)</w:t>
      </w:r>
      <w:r>
        <w:br/>
        <w:t xml:space="preserve">    แสดงอีเมลที่ส่ง OTP ไป</w:t>
      </w:r>
    </w:p>
    <w:p w14:paraId="52A8C514" w14:textId="77777777" w:rsidR="006B478C" w:rsidRDefault="00000000">
      <w:pPr>
        <w:pStyle w:val="BulletItem"/>
      </w:pPr>
      <w:r>
        <w:rPr>
          <w:b/>
        </w:rPr>
        <w:t>รหัส OTP</w:t>
      </w:r>
      <w:r>
        <w:t xml:space="preserve">  (Text Input (required))</w:t>
      </w:r>
      <w:r>
        <w:br/>
        <w:t xml:space="preserve">    กรอกรหัส OTP 6 หลัก</w:t>
      </w:r>
    </w:p>
    <w:p w14:paraId="2F9D6217" w14:textId="77777777" w:rsidR="006B478C" w:rsidRDefault="00000000">
      <w:pPr>
        <w:pStyle w:val="BulletItem"/>
      </w:pPr>
      <w:r>
        <w:rPr>
          <w:b/>
        </w:rPr>
        <w:t>ปุ่ม "ยืนยัน"</w:t>
      </w:r>
      <w:r>
        <w:t xml:space="preserve">  (Button (primary))</w:t>
      </w:r>
      <w:r>
        <w:br/>
        <w:t xml:space="preserve">    ตรวจสอบ OTP → POST /first-login/verify-otp</w:t>
      </w:r>
    </w:p>
    <w:p w14:paraId="43C8CD52" w14:textId="77777777" w:rsidR="006B478C" w:rsidRDefault="00000000">
      <w:pPr>
        <w:pStyle w:val="31"/>
      </w:pPr>
      <w:r>
        <w:t>กฎการแสดงผล</w:t>
      </w:r>
    </w:p>
    <w:p w14:paraId="097988C7" w14:textId="77777777" w:rsidR="006B478C" w:rsidRDefault="00000000">
      <w:pPr>
        <w:pStyle w:val="BulletItem"/>
      </w:pPr>
      <w:r>
        <w:t>- ถ้า session ไม่มี otpEmail จะ redirect ไป /first-login</w:t>
      </w:r>
    </w:p>
    <w:p w14:paraId="1680E06F" w14:textId="77777777" w:rsidR="006B478C" w:rsidRDefault="00000000">
      <w:pPr>
        <w:pStyle w:val="BulletItem"/>
      </w:pPr>
      <w:r>
        <w:t>- ถ้า OTP ผิด แสดง error message แล้วกลับมาหน้านี้</w:t>
      </w:r>
    </w:p>
    <w:p w14:paraId="692EC742" w14:textId="77777777" w:rsidR="006B478C" w:rsidRDefault="006B478C"/>
    <w:p w14:paraId="429F0D03" w14:textId="77777777" w:rsidR="006B478C" w:rsidRDefault="00000000">
      <w:pPr>
        <w:pStyle w:val="21"/>
      </w:pPr>
      <w:r>
        <w:t>UI-AUTH-04: หน้าตั้งรหัสผ่าน</w:t>
      </w:r>
    </w:p>
    <w:p w14:paraId="6AC3045A" w14:textId="77777777" w:rsidR="006B478C" w:rsidRDefault="00000000">
      <w:r>
        <w:rPr>
          <w:b/>
        </w:rPr>
        <w:t xml:space="preserve">URL: </w:t>
      </w:r>
      <w:r>
        <w:t>/first-login/set-password</w:t>
      </w:r>
      <w:r>
        <w:br/>
      </w:r>
      <w:r>
        <w:rPr>
          <w:b/>
        </w:rPr>
        <w:t xml:space="preserve">บทบาท: </w:t>
      </w:r>
      <w:r>
        <w:t>ผู้ใช้ทั่วไป (Guest)</w:t>
      </w:r>
      <w:r>
        <w:br/>
      </w:r>
      <w:r>
        <w:rPr>
          <w:b/>
        </w:rPr>
        <w:t xml:space="preserve">Use Cases: </w:t>
      </w:r>
      <w:r>
        <w:t>UC-AUTH-02</w:t>
      </w:r>
    </w:p>
    <w:p w14:paraId="568AEFD9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2B203B0A" w14:textId="77777777" w:rsidR="006B478C" w:rsidRDefault="00000000">
      <w:r>
        <w:rPr>
          <w:i/>
          <w:color w:val="646464"/>
          <w:sz w:val="26"/>
        </w:rPr>
        <w:t>หน้าจอพื้นหลังไล่สีน้ำเงินเข้มเหมือนหน้า Login ตรงกลางมีกล่องขาวมุมมน Step Indicator แสดงขั้นตอนที่ 1-2 สีเขียว (#4caf50 = เสร็จแล้ว) ขั้นตอนที่ 3 สีน้ำเงินเข้ม (active) ภายในกล่องขาวมีหัว 'ตั้งรหัสผ่าน' ช่องกรอกรหัสผ่านใหม่ (ไอคอน fa-lock ด้านซ้าย) และช่องยืนยันรหัสผ่าน (ไอคอน fa-lock) ใต้ช่องกรอกมีกล่องเงื่อนไข (พื้นเทา #f5f5f5) แสดงไอคอน fa-info-circle พร้อมรายการเงื่อนไข: ≥ 6 ตัวอักษร โดยแต่ละข้อมีไอคอน fa-circle เปลี่ยนเป็น fa-check-circle สีเขียว (#2e7d32) เมื่อผ่านเงื่อนไข ระหว่างช่องกรอกมีข้อความตรวจสอบ: '✓ รหัสผ่านตรงกัน' (สีเขียว) หรือ '✗ รหัสผ่านไม่ตรงกัน' (สีแดง #c62828) ปุ่ม 'ตั้งรหัสผ่าน' เริ่มต้น disabled (สีเทา #ccc) จะ enable เมื่อเงื่อนไขครบ</w:t>
      </w:r>
    </w:p>
    <w:p w14:paraId="0E85B4FE" w14:textId="77777777" w:rsidR="006B478C" w:rsidRDefault="00000000">
      <w:pPr>
        <w:pStyle w:val="31"/>
      </w:pPr>
      <w:r>
        <w:lastRenderedPageBreak/>
        <w:t>องค์ประกอบหน้าจอ</w:t>
      </w:r>
    </w:p>
    <w:p w14:paraId="3A7D3D41" w14:textId="77777777" w:rsidR="006B478C" w:rsidRDefault="00000000">
      <w:pPr>
        <w:pStyle w:val="BulletItem"/>
      </w:pPr>
      <w:r>
        <w:rPr>
          <w:b/>
        </w:rPr>
        <w:t>รหัสผ่านใหม่</w:t>
      </w:r>
      <w:r>
        <w:t xml:space="preserve">  (Password Input (required))</w:t>
      </w:r>
      <w:r>
        <w:br/>
        <w:t xml:space="preserve">    กรอกรหัสผ่าน (≥ 6 ตัวอักษร)</w:t>
      </w:r>
    </w:p>
    <w:p w14:paraId="71A3BD4D" w14:textId="77777777" w:rsidR="006B478C" w:rsidRDefault="00000000">
      <w:pPr>
        <w:pStyle w:val="BulletItem"/>
      </w:pPr>
      <w:r>
        <w:rPr>
          <w:b/>
        </w:rPr>
        <w:t>ยืนยันรหัสผ่าน</w:t>
      </w:r>
      <w:r>
        <w:t xml:space="preserve">  (Password Input (required))</w:t>
      </w:r>
      <w:r>
        <w:br/>
        <w:t xml:space="preserve">    กรอกรหัสผ่านซ้ำ</w:t>
      </w:r>
    </w:p>
    <w:p w14:paraId="31A2393F" w14:textId="77777777" w:rsidR="006B478C" w:rsidRDefault="00000000">
      <w:pPr>
        <w:pStyle w:val="BulletItem"/>
      </w:pPr>
      <w:r>
        <w:rPr>
          <w:b/>
        </w:rPr>
        <w:t>ปุ่ม "ตั้งรหัสผ่าน"</w:t>
      </w:r>
      <w:r>
        <w:t xml:space="preserve">  (Button (primary))</w:t>
      </w:r>
      <w:r>
        <w:br/>
        <w:t xml:space="preserve">    บันทึกรหัสผ่าน → POST /first-login/set-password</w:t>
      </w:r>
    </w:p>
    <w:p w14:paraId="377AEC8C" w14:textId="77777777" w:rsidR="006B478C" w:rsidRDefault="00000000">
      <w:pPr>
        <w:pStyle w:val="31"/>
      </w:pPr>
      <w:r>
        <w:t>กฎการแสดงผล</w:t>
      </w:r>
    </w:p>
    <w:p w14:paraId="01D1755B" w14:textId="77777777" w:rsidR="006B478C" w:rsidRDefault="00000000">
      <w:pPr>
        <w:pStyle w:val="BulletItem"/>
      </w:pPr>
      <w:r>
        <w:t>- ต้องมี otpVerified=true ใน session ถึงจะเข้าได้</w:t>
      </w:r>
    </w:p>
    <w:p w14:paraId="5B8FC3E7" w14:textId="77777777" w:rsidR="006B478C" w:rsidRDefault="00000000">
      <w:pPr>
        <w:pStyle w:val="BulletItem"/>
      </w:pPr>
      <w:r>
        <w:t>- รหัสผ่านต้องตรงกัน + ≥ 6 ตัวอักษร</w:t>
      </w:r>
    </w:p>
    <w:p w14:paraId="355B5654" w14:textId="77777777" w:rsidR="006B478C" w:rsidRDefault="006B478C"/>
    <w:p w14:paraId="0C0BA418" w14:textId="77777777" w:rsidR="006B478C" w:rsidRDefault="00000000">
      <w:pPr>
        <w:pStyle w:val="21"/>
      </w:pPr>
      <w:r>
        <w:t>UI-AUTH-05: หน้าลืมรหัสผ่าน</w:t>
      </w:r>
    </w:p>
    <w:p w14:paraId="35A2DC73" w14:textId="77777777" w:rsidR="006B478C" w:rsidRDefault="00000000">
      <w:r>
        <w:rPr>
          <w:b/>
        </w:rPr>
        <w:t xml:space="preserve">URL: </w:t>
      </w:r>
      <w:r>
        <w:t>/forgot-password</w:t>
      </w:r>
      <w:r>
        <w:br/>
      </w:r>
      <w:r>
        <w:rPr>
          <w:b/>
        </w:rPr>
        <w:t xml:space="preserve">บทบาท: </w:t>
      </w:r>
      <w:r>
        <w:t>ผู้ใช้ทั่วไป (Guest)</w:t>
      </w:r>
      <w:r>
        <w:br/>
      </w:r>
      <w:r>
        <w:rPr>
          <w:b/>
        </w:rPr>
        <w:t xml:space="preserve">Use Cases: </w:t>
      </w:r>
      <w:r>
        <w:t>UC-AUTH-03</w:t>
      </w:r>
    </w:p>
    <w:p w14:paraId="43EFF64D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67C8CF99" w14:textId="77777777" w:rsidR="006B478C" w:rsidRDefault="00000000">
      <w:r>
        <w:rPr>
          <w:i/>
          <w:color w:val="646464"/>
          <w:sz w:val="26"/>
        </w:rPr>
        <w:t>หน้าจอพื้นหลังไล่สีน้ำเงินเข้มเหมือนหน้า Login ตรงกลางมีกล่องขาวมุมมน (440px) ไม่มี Step Indicator ภายในกล่องขาวมีหัว 'ลืมรหัสผ่าน' พร้อมไอคอน fa-key ช่องกรอกอีเมล (ไอคอน fa-envelope ด้านซ้าย ขอบมน 10px) ปุ่ม 'ส่งลิงก์รีเซ็ตรหัสผ่าน' สีน้ำเงิน gradient พร้อมไอคอน fa-paper-plane เต็มความกว้าง ด้านล่างมีลิงก์ 'กลับไปหน้าเข้าสู่ระบบ' แสดง alert สีเขียว/แดงตามผลลัพธ์</w:t>
      </w:r>
    </w:p>
    <w:p w14:paraId="1DD10271" w14:textId="77777777" w:rsidR="006B478C" w:rsidRDefault="00000000">
      <w:pPr>
        <w:pStyle w:val="31"/>
      </w:pPr>
      <w:r>
        <w:t>องค์ประกอบหน้าจอ</w:t>
      </w:r>
    </w:p>
    <w:p w14:paraId="76576511" w14:textId="77777777" w:rsidR="006B478C" w:rsidRDefault="00000000">
      <w:pPr>
        <w:pStyle w:val="BulletItem"/>
      </w:pPr>
      <w:r>
        <w:rPr>
          <w:b/>
        </w:rPr>
        <w:t>อีเมล</w:t>
      </w:r>
      <w:r>
        <w:t xml:space="preserve">  (Text Input (required))</w:t>
      </w:r>
      <w:r>
        <w:br/>
        <w:t xml:space="preserve">    กรอกอีเมลที่ลงทะเบียนไว้</w:t>
      </w:r>
    </w:p>
    <w:p w14:paraId="11CD29FA" w14:textId="77777777" w:rsidR="006B478C" w:rsidRDefault="00000000">
      <w:pPr>
        <w:pStyle w:val="BulletItem"/>
      </w:pPr>
      <w:r>
        <w:rPr>
          <w:b/>
        </w:rPr>
        <w:t>ปุ่ม "ส่งลิงก์รีเซ็ต"</w:t>
      </w:r>
      <w:r>
        <w:t xml:space="preserve">  (Button (primary))</w:t>
      </w:r>
      <w:r>
        <w:br/>
        <w:t xml:space="preserve">    ส่งลิงก์รีเซ็ตไปทางอีเมล → POST /forgot-password</w:t>
      </w:r>
    </w:p>
    <w:p w14:paraId="06D00569" w14:textId="77777777" w:rsidR="006B478C" w:rsidRDefault="00000000">
      <w:pPr>
        <w:pStyle w:val="BulletItem"/>
      </w:pPr>
      <w:r>
        <w:rPr>
          <w:b/>
        </w:rPr>
        <w:t>ลิงก์ "กลับไปหน้า Login"</w:t>
      </w:r>
      <w:r>
        <w:t xml:space="preserve">  (Link)</w:t>
      </w:r>
      <w:r>
        <w:br/>
        <w:t xml:space="preserve">    กลับไปหน้าเข้าสู่ระบบ → GET /signin</w:t>
      </w:r>
    </w:p>
    <w:p w14:paraId="756C3959" w14:textId="77777777" w:rsidR="006B478C" w:rsidRDefault="006B478C"/>
    <w:p w14:paraId="53E111FA" w14:textId="77777777" w:rsidR="006B478C" w:rsidRDefault="00000000">
      <w:pPr>
        <w:pStyle w:val="21"/>
      </w:pPr>
      <w:r>
        <w:lastRenderedPageBreak/>
        <w:t>UI-AUTH-06: หน้ารีเซ็ตรหัสผ่าน</w:t>
      </w:r>
    </w:p>
    <w:p w14:paraId="7C7B8D64" w14:textId="77777777" w:rsidR="006B478C" w:rsidRDefault="00000000">
      <w:r>
        <w:rPr>
          <w:b/>
        </w:rPr>
        <w:t xml:space="preserve">URL: </w:t>
      </w:r>
      <w:r>
        <w:t>/reset-password?token=xxx</w:t>
      </w:r>
      <w:r>
        <w:br/>
      </w:r>
      <w:r>
        <w:rPr>
          <w:b/>
        </w:rPr>
        <w:t xml:space="preserve">บทบาท: </w:t>
      </w:r>
      <w:r>
        <w:t>ผู้ใช้ทั่วไป (Guest)</w:t>
      </w:r>
      <w:r>
        <w:br/>
      </w:r>
      <w:r>
        <w:rPr>
          <w:b/>
        </w:rPr>
        <w:t xml:space="preserve">Use Cases: </w:t>
      </w:r>
      <w:r>
        <w:t>UC-AUTH-04</w:t>
      </w:r>
    </w:p>
    <w:p w14:paraId="2AEC32E9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4269D89B" w14:textId="77777777" w:rsidR="006B478C" w:rsidRDefault="00000000">
      <w:r>
        <w:rPr>
          <w:i/>
          <w:color w:val="646464"/>
          <w:sz w:val="26"/>
        </w:rPr>
        <w:t>หน้าจอพื้นหลังไล่สีน้ำเงินเข้มเหมือนหน้า Login ตรงกลางมีกล่องขาวมุมมน (440px) ภายในกล่องขาวมีหัว 'รีเซ็ตรหัสผ่าน' ช่องกรอกรหัสผ่านใหม่ (ไอคอน fa-lock) และช่องยืนยันรหัสผ่าน (ไอคอน fa-lock) มี hidden field เก็บ token สำหรับ validate ใต้ช่องยืนยันมีข้อความตรวจสอบ: '✓ รหัสผ่านตรงกัน' (สีเขียว #2e7d32) หรือ '✗ รหัสผ่านไม่ตรงกัน' (สีแดง #c62828) ตรวจสอบแบบ real-time ด้วย JavaScript ปุ่ม 'รีเซ็ตรหัสผ่าน' สีน้ำเงิน gradient พร้อมไอคอน fa-check-circle แสดง alert แดงเมื่อ token ไม่ถูกต้องหรือหมดอายุ</w:t>
      </w:r>
    </w:p>
    <w:p w14:paraId="71A7827B" w14:textId="77777777" w:rsidR="006B478C" w:rsidRDefault="00000000">
      <w:pPr>
        <w:pStyle w:val="31"/>
      </w:pPr>
      <w:r>
        <w:t>องค์ประกอบหน้าจอ</w:t>
      </w:r>
    </w:p>
    <w:p w14:paraId="42459029" w14:textId="77777777" w:rsidR="006B478C" w:rsidRDefault="00000000">
      <w:pPr>
        <w:pStyle w:val="BulletItem"/>
      </w:pPr>
      <w:r>
        <w:rPr>
          <w:b/>
        </w:rPr>
        <w:t>รหัสผ่านใหม่</w:t>
      </w:r>
      <w:r>
        <w:t xml:space="preserve">  (Password Input (required))</w:t>
      </w:r>
      <w:r>
        <w:br/>
        <w:t xml:space="preserve">    กรอกรหัสผ่านใหม่ (≥ 6 ตัวอักษร)</w:t>
      </w:r>
    </w:p>
    <w:p w14:paraId="01B848E5" w14:textId="77777777" w:rsidR="006B478C" w:rsidRDefault="00000000">
      <w:pPr>
        <w:pStyle w:val="BulletItem"/>
      </w:pPr>
      <w:r>
        <w:rPr>
          <w:b/>
        </w:rPr>
        <w:t>ยืนยันรหัสผ่าน</w:t>
      </w:r>
      <w:r>
        <w:t xml:space="preserve">  (Password Input (required))</w:t>
      </w:r>
      <w:r>
        <w:br/>
        <w:t xml:space="preserve">    กรอกรหัสผ่านซ้ำ</w:t>
      </w:r>
    </w:p>
    <w:p w14:paraId="15D11E0F" w14:textId="77777777" w:rsidR="006B478C" w:rsidRDefault="00000000">
      <w:pPr>
        <w:pStyle w:val="BulletItem"/>
      </w:pPr>
      <w:r>
        <w:rPr>
          <w:b/>
        </w:rPr>
        <w:t>ปุ่ม "รีเซ็ตรหัสผ่าน"</w:t>
      </w:r>
      <w:r>
        <w:t xml:space="preserve">  (Button (primary))</w:t>
      </w:r>
      <w:r>
        <w:br/>
        <w:t xml:space="preserve">    บันทึกรหัสผ่านใหม่ → POST /reset-password</w:t>
      </w:r>
    </w:p>
    <w:p w14:paraId="127AE704" w14:textId="77777777" w:rsidR="006B478C" w:rsidRDefault="00000000">
      <w:pPr>
        <w:pStyle w:val="BulletItem"/>
      </w:pPr>
      <w:r>
        <w:rPr>
          <w:b/>
        </w:rPr>
        <w:t>Hidden field: token</w:t>
      </w:r>
      <w:r>
        <w:t xml:space="preserve">  (Hidden Input)</w:t>
      </w:r>
      <w:r>
        <w:br/>
        <w:t xml:space="preserve">    ส่ง token กลับไปเพื่อ validate</w:t>
      </w:r>
    </w:p>
    <w:p w14:paraId="0FFD4C76" w14:textId="77777777" w:rsidR="006B478C" w:rsidRDefault="00000000">
      <w:pPr>
        <w:pStyle w:val="31"/>
      </w:pPr>
      <w:r>
        <w:t>กฎการแสดงผล</w:t>
      </w:r>
    </w:p>
    <w:p w14:paraId="036B13B4" w14:textId="77777777" w:rsidR="006B478C" w:rsidRDefault="00000000">
      <w:pPr>
        <w:pStyle w:val="BulletItem"/>
      </w:pPr>
      <w:r>
        <w:t>- ถ้า token ไม่ถูกต้องจะแสดงหน้า message "ลิงก์ไม่ถูกต้องหรือหมดอายุ" แทน</w:t>
      </w:r>
    </w:p>
    <w:p w14:paraId="3DDF82C8" w14:textId="77777777" w:rsidR="006B478C" w:rsidRDefault="00000000">
      <w:pPr>
        <w:pStyle w:val="BulletItem"/>
      </w:pPr>
      <w:r>
        <w:t>- รหัสผ่านต้องตรงกัน + ≥ 6 ตัวอักษร</w:t>
      </w:r>
    </w:p>
    <w:p w14:paraId="42A91ACF" w14:textId="77777777" w:rsidR="006B478C" w:rsidRDefault="006B478C"/>
    <w:p w14:paraId="6C763D1B" w14:textId="77777777" w:rsidR="006B478C" w:rsidRDefault="00000000">
      <w:r>
        <w:br w:type="page"/>
      </w:r>
    </w:p>
    <w:p w14:paraId="0F1320B5" w14:textId="77777777" w:rsidR="006B478C" w:rsidRDefault="00000000">
      <w:pPr>
        <w:pStyle w:val="1"/>
      </w:pPr>
      <w:r>
        <w:lastRenderedPageBreak/>
        <w:t>2. ระบบคำร้องประเมินผลการสอน (Academic Request)</w:t>
      </w:r>
    </w:p>
    <w:p w14:paraId="6BDA88CF" w14:textId="77777777" w:rsidR="006B478C" w:rsidRDefault="00000000">
      <w:pPr>
        <w:pStyle w:val="21"/>
      </w:pPr>
      <w:r>
        <w:t>UI-ACAD-A01: หน้ารายการคำร้องประเมินผลการสอน (Admin)</w:t>
      </w:r>
    </w:p>
    <w:p w14:paraId="39BF4ADC" w14:textId="77777777" w:rsidR="006B478C" w:rsidRDefault="00000000">
      <w:r>
        <w:rPr>
          <w:b/>
        </w:rPr>
        <w:t xml:space="preserve">URL: </w:t>
      </w:r>
      <w:r>
        <w:t>/admin/academic/requests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UC-ACAD-A01</w:t>
      </w:r>
    </w:p>
    <w:p w14:paraId="7AA7B5DB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0EF88DE5" w14:textId="77777777" w:rsidR="006B478C" w:rsidRDefault="00000000">
      <w:r>
        <w:rPr>
          <w:i/>
          <w:color w:val="646464"/>
          <w:sz w:val="26"/>
        </w:rPr>
        <w:t>หน้าจอใช้ base_academic layout ด้านบนมีหัวเรื่อง พร้อมไอคอน fa-columns และปุ่ม 'จัดการบุคลากร' (fa-users) แบบ conditional ถัดมามี Tab Navigation 2 แท็บ: แท็บ 'ประเมินผลการสอน' (fa-clipboard-check สีน้ำเงิน #1565c0) และแท็บ 'ขอกำหนดตำแหน่ง' (fa-university สีเขียว #2e7d32) แต่ละแท็บมี badge แสดงจำนวน ใต้แท็บมี Status Cards เรียงเป็นแถว (6 คอลัมน์) แต่ละ card มีขอบซ้ายสี 4px ตามสถานะ วงกลมไอคอนพื้นสีจาง (20% opacity) ตัวเลขจำนวนตัวหนา คลิกเพื่อกรอง มี hover effect (translateY -2px + shadow) ถัดมามี search bar (fa-search + input + ปุ่มค้นหา) ตารางคำร้องแบบ responsive (table-hover) แสดงคอลัมน์: ลำดับ, รหัส, ชื่อผู้ยื่น, อีเมล, วันที่ส่ง, อัพเดทล่าสุด, สถานะ (badge rounded-pill สีตามสถานะ), ปุ่มจัดการ (fa-cog btn-academic) แสดง filter indicator alert เมื่อมีการกรอง Empty state แสดงไอคอน fa-folder-open 3x</w:t>
      </w:r>
    </w:p>
    <w:p w14:paraId="70683D11" w14:textId="77777777" w:rsidR="006B478C" w:rsidRDefault="00000000">
      <w:pPr>
        <w:pStyle w:val="31"/>
      </w:pPr>
      <w:r>
        <w:t>องค์ประกอบหน้าจอ</w:t>
      </w:r>
    </w:p>
    <w:p w14:paraId="69FB9BD3" w14:textId="77777777" w:rsidR="006B478C" w:rsidRDefault="00000000">
      <w:pPr>
        <w:pStyle w:val="BulletItem"/>
      </w:pPr>
      <w:r>
        <w:rPr>
          <w:b/>
        </w:rPr>
        <w:t>Tabs: Phase 1 / Phase 2</w:t>
      </w:r>
      <w:r>
        <w:t xml:space="preserve">  (Tab bar)</w:t>
      </w:r>
      <w:r>
        <w:br/>
        <w:t xml:space="preserve">    สลับระหว่างคำร้องประเมินผลการสอน / ขอกำหนดตำแหน่ง</w:t>
      </w:r>
    </w:p>
    <w:p w14:paraId="7495E828" w14:textId="77777777" w:rsidR="006B478C" w:rsidRDefault="00000000">
      <w:pPr>
        <w:pStyle w:val="BulletItem"/>
      </w:pPr>
      <w:r>
        <w:rPr>
          <w:b/>
        </w:rPr>
        <w:t>Status cards</w:t>
      </w:r>
      <w:r>
        <w:t xml:space="preserve">  (Cards (colored))</w:t>
      </w:r>
      <w:r>
        <w:br/>
        <w:t xml:space="preserve">    แสดงจำนวนคำร้องแต่ละสถานะ → คลิกเพื่อกรอง</w:t>
      </w:r>
    </w:p>
    <w:p w14:paraId="35F8460F" w14:textId="77777777" w:rsidR="006B478C" w:rsidRDefault="00000000">
      <w:pPr>
        <w:pStyle w:val="BulletItem"/>
      </w:pPr>
      <w:r>
        <w:rPr>
          <w:b/>
        </w:rPr>
        <w:t>ช่องค้นหา</w:t>
      </w:r>
      <w:r>
        <w:t xml:space="preserve">  (Text Input + ปุ่มค้นหา)</w:t>
      </w:r>
      <w:r>
        <w:br/>
        <w:t xml:space="preserve">    ค้นหาตามชื่อผู้ยื่น → GET ?search=</w:t>
      </w:r>
    </w:p>
    <w:p w14:paraId="10A48D49" w14:textId="77777777" w:rsidR="006B478C" w:rsidRDefault="00000000">
      <w:pPr>
        <w:pStyle w:val="BulletItem"/>
      </w:pPr>
      <w:r>
        <w:rPr>
          <w:b/>
        </w:rPr>
        <w:t>ตารางกำลังดำเนินการ</w:t>
      </w:r>
      <w:r>
        <w:t xml:space="preserve">  (Table)</w:t>
      </w:r>
      <w:r>
        <w:br/>
        <w:t xml:space="preserve">    รหัส, ชื่อผู้ยื่น, วันที่ส่ง, สถานะ, ปุ่มดู</w:t>
      </w:r>
    </w:p>
    <w:p w14:paraId="13CCE936" w14:textId="77777777" w:rsidR="006B478C" w:rsidRDefault="00000000">
      <w:pPr>
        <w:pStyle w:val="BulletItem"/>
      </w:pPr>
      <w:r>
        <w:rPr>
          <w:b/>
        </w:rPr>
        <w:t>ตารางเสร็จสิ้น</w:t>
      </w:r>
      <w:r>
        <w:t xml:space="preserve">  (Table (collapsible))</w:t>
      </w:r>
      <w:r>
        <w:br/>
        <w:t xml:space="preserve">    คำร้องที่ terminal แล้ว</w:t>
      </w:r>
    </w:p>
    <w:p w14:paraId="371B7F3B" w14:textId="77777777" w:rsidR="006B478C" w:rsidRDefault="00000000">
      <w:pPr>
        <w:pStyle w:val="BulletItem"/>
      </w:pPr>
      <w:r>
        <w:rPr>
          <w:b/>
        </w:rPr>
        <w:t>ปุ่ม "ดู" ในแต่ละแถว</w:t>
      </w:r>
      <w:r>
        <w:t xml:space="preserve">  (Button/Link)</w:t>
      </w:r>
      <w:r>
        <w:br/>
        <w:t xml:space="preserve">    ไปหน้ารายละเอียด → GET /admin/academic/request/{id}</w:t>
      </w:r>
    </w:p>
    <w:p w14:paraId="34ECC045" w14:textId="77777777" w:rsidR="006B478C" w:rsidRDefault="00000000">
      <w:pPr>
        <w:pStyle w:val="31"/>
      </w:pPr>
      <w:r>
        <w:lastRenderedPageBreak/>
        <w:t>กฎการแสดงผล</w:t>
      </w:r>
    </w:p>
    <w:p w14:paraId="7998D5A1" w14:textId="77777777" w:rsidR="006B478C" w:rsidRDefault="00000000">
      <w:pPr>
        <w:pStyle w:val="BulletItem"/>
      </w:pPr>
      <w:r>
        <w:t>- ไม่แสดงคำร้องที่สถานะ DRAFT</w:t>
      </w:r>
    </w:p>
    <w:p w14:paraId="77487506" w14:textId="77777777" w:rsidR="006B478C" w:rsidRDefault="00000000">
      <w:pPr>
        <w:pStyle w:val="BulletItem"/>
      </w:pPr>
      <w:r>
        <w:t>- เรียงลำดับ: กำลังดำเนินการ = วันที่ส่ง (เก่า→ใหม่), เสร็จสิ้น = วันที่อัพเดท (ใหม่→เก่า)</w:t>
      </w:r>
    </w:p>
    <w:p w14:paraId="31BE6AFB" w14:textId="77777777" w:rsidR="006B478C" w:rsidRDefault="00000000">
      <w:pPr>
        <w:pStyle w:val="BulletItem"/>
      </w:pPr>
      <w:r>
        <w:t>- Status cards แสดงสี/ไอคอนตาม StatusType (INFO/WARNING/SUCCESS/DANGER)</w:t>
      </w:r>
    </w:p>
    <w:p w14:paraId="711AE623" w14:textId="77777777" w:rsidR="006B478C" w:rsidRDefault="006B478C"/>
    <w:p w14:paraId="2FFBCD71" w14:textId="77777777" w:rsidR="006B478C" w:rsidRDefault="00000000">
      <w:pPr>
        <w:pStyle w:val="21"/>
      </w:pPr>
      <w:r>
        <w:t>UI-ACAD-A02: หน้ารายละเอียดคำร้อง (Admin)</w:t>
      </w:r>
    </w:p>
    <w:p w14:paraId="6A054449" w14:textId="77777777" w:rsidR="006B478C" w:rsidRDefault="00000000">
      <w:r>
        <w:rPr>
          <w:b/>
        </w:rPr>
        <w:t xml:space="preserve">URL: </w:t>
      </w:r>
      <w:r>
        <w:t>/admin/academic/request/{id}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UC-ACAD-A02, A03, A04, A06, A07, A08, A09</w:t>
      </w:r>
    </w:p>
    <w:p w14:paraId="6719955C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5B83D964" w14:textId="77777777" w:rsidR="006B478C" w:rsidRDefault="00000000">
      <w:r>
        <w:rPr>
          <w:i/>
          <w:color w:val="646464"/>
          <w:sz w:val="26"/>
        </w:rPr>
        <w:t>หน้าจอแบ่ง 2 คอลัมน์ (5/7) คอลัมน์ซ้าย: (1) Card อัพเดทสถานะ — ไอคอน fa-exchange-alt, dropdown เลือกสถานะ, เมื่อเลือก MEETING_SCHEDULED จะแสดงช่อง datetime-local และสถานที่เพิ่มเติม, textarea หมายเหตุ (2 บรรทัด), ปุ่มบันทึก (fa-save) (2) Card คลังเอกสาร — ไอคอน fa-folder-open, badge แสดง 'X/10 ไฟล์', ฟอร์มอัปโหลด (accept .pdf,.docx), ตาราง responsive แสดงไฟล์แนบ: ลำดับ, ชื่อไฟล์ (ไอคอน fa-file-pdf สีแดง / fa-file-word สีน้ำเงิน), ประเภท (badge), ขนาด (KB/MB), วันที่, ปุ่มดาวน์โหลด/ลบ (3) Card ประวัติสถานะ — ไอคอน fa-history, รายการ scrollable (max-height 300px) แสดง badge สถานะ + timestamp + หมายเหตุ คอลัมน์ขวา: Card จัดการเอกสาร — ไอคอน fa-file-word, หัว 'จัดการเอกสาร (8 แบบฟอร์ม)', ปุ่ม 'ดาวน์โหลดทั้งหมด ZIP' (fa-file-archive), การ์ดเอกสารแต่ละประเภท แสดงปุ่มกรอก (fa-edit), ปุ่มดาวน์โหลด DOCX + พิมพ์ PDF, มี Modal ยืนยันการแจ้งเตือนอีเมล (fa-bell สีเหลือง)</w:t>
      </w:r>
    </w:p>
    <w:p w14:paraId="6C37AB8A" w14:textId="77777777" w:rsidR="006B478C" w:rsidRDefault="00000000">
      <w:pPr>
        <w:pStyle w:val="31"/>
      </w:pPr>
      <w:r>
        <w:t>องค์ประกอบหน้าจอ</w:t>
      </w:r>
    </w:p>
    <w:p w14:paraId="2EBCC1A6" w14:textId="77777777" w:rsidR="006B478C" w:rsidRDefault="00000000">
      <w:pPr>
        <w:pStyle w:val="BulletItem"/>
      </w:pPr>
      <w:r>
        <w:rPr>
          <w:b/>
        </w:rPr>
        <w:t>Progress bar</w:t>
      </w:r>
      <w:r>
        <w:t xml:space="preserve">  (Stepper)</w:t>
      </w:r>
      <w:r>
        <w:br/>
        <w:t xml:space="preserve">    แสดงขั้นตอนสถานะ (จาก getProgressSteps)</w:t>
      </w:r>
    </w:p>
    <w:p w14:paraId="1A5DC22B" w14:textId="77777777" w:rsidR="006B478C" w:rsidRDefault="00000000">
      <w:pPr>
        <w:pStyle w:val="BulletItem"/>
      </w:pPr>
      <w:r>
        <w:rPr>
          <w:b/>
        </w:rPr>
        <w:t>ข้อมูลผู้ยื่น</w:t>
      </w:r>
      <w:r>
        <w:t xml:space="preserve">  (Card)</w:t>
      </w:r>
      <w:r>
        <w:br/>
        <w:t xml:space="preserve">    ชื่อ, อีเมล, สาขา, วันที่ส่ง</w:t>
      </w:r>
    </w:p>
    <w:p w14:paraId="19EE9C54" w14:textId="77777777" w:rsidR="006B478C" w:rsidRDefault="00000000">
      <w:pPr>
        <w:pStyle w:val="BulletItem"/>
      </w:pPr>
      <w:r>
        <w:rPr>
          <w:b/>
        </w:rPr>
        <w:t>อัพเดทสถานะ</w:t>
      </w:r>
      <w:r>
        <w:t xml:space="preserve">  (Form (dropdown + textarea + button))</w:t>
      </w:r>
      <w:r>
        <w:br/>
        <w:t xml:space="preserve">    เลือกสถานะ + หมายเหตุ + ปุ่มอัพเดท → POST .../status</w:t>
      </w:r>
    </w:p>
    <w:p w14:paraId="71EFF889" w14:textId="77777777" w:rsidR="006B478C" w:rsidRDefault="00000000">
      <w:pPr>
        <w:pStyle w:val="BulletItem"/>
      </w:pPr>
      <w:r>
        <w:rPr>
          <w:b/>
        </w:rPr>
        <w:t>วันประชุม</w:t>
      </w:r>
      <w:r>
        <w:t xml:space="preserve">  (Date/Time picker + Text)</w:t>
      </w:r>
      <w:r>
        <w:br/>
        <w:t xml:space="preserve">    แสดงเมื่อเลือก MEETING_SCHEDULED</w:t>
      </w:r>
    </w:p>
    <w:p w14:paraId="1E1E9E8D" w14:textId="77777777" w:rsidR="006B478C" w:rsidRDefault="00000000">
      <w:pPr>
        <w:pStyle w:val="BulletItem"/>
      </w:pPr>
      <w:r>
        <w:rPr>
          <w:b/>
        </w:rPr>
        <w:t>ตารางเอกสาร (0-8)</w:t>
      </w:r>
      <w:r>
        <w:t xml:space="preserve">  (Table)</w:t>
      </w:r>
      <w:r>
        <w:br/>
        <w:t xml:space="preserve">    ประเภท, ชื่อ, สถานะ, ปุ่มกรอก/ดาวน์โหลด</w:t>
      </w:r>
    </w:p>
    <w:p w14:paraId="17B54797" w14:textId="77777777" w:rsidR="006B478C" w:rsidRDefault="00000000">
      <w:pPr>
        <w:pStyle w:val="BulletItem"/>
      </w:pPr>
      <w:r>
        <w:rPr>
          <w:b/>
        </w:rPr>
        <w:lastRenderedPageBreak/>
        <w:t>ปุ่มดาวน์โหลดทั้งหมด</w:t>
      </w:r>
      <w:r>
        <w:t xml:space="preserve">  (Button)</w:t>
      </w:r>
      <w:r>
        <w:br/>
        <w:t xml:space="preserve">    ดาวน์โหลด ZIP → GET .../download-all</w:t>
      </w:r>
    </w:p>
    <w:p w14:paraId="20882075" w14:textId="77777777" w:rsidR="006B478C" w:rsidRDefault="00000000">
      <w:pPr>
        <w:pStyle w:val="BulletItem"/>
      </w:pPr>
      <w:r>
        <w:rPr>
          <w:b/>
        </w:rPr>
        <w:t>ส่วนอัปโหลดไฟล์แนบ</w:t>
      </w:r>
      <w:r>
        <w:t xml:space="preserve">  (File Input + Button)</w:t>
      </w:r>
      <w:r>
        <w:br/>
        <w:t xml:space="preserve">    อัปโหลดไฟล์เสริม (PDF/DOCX) → POST .../upload-result</w:t>
      </w:r>
    </w:p>
    <w:p w14:paraId="2151EF9D" w14:textId="77777777" w:rsidR="006B478C" w:rsidRDefault="00000000">
      <w:pPr>
        <w:pStyle w:val="BulletItem"/>
      </w:pPr>
      <w:r>
        <w:rPr>
          <w:b/>
        </w:rPr>
        <w:t>รายการไฟล์แนบ</w:t>
      </w:r>
      <w:r>
        <w:t xml:space="preserve">  (List)</w:t>
      </w:r>
      <w:r>
        <w:br/>
        <w:t xml:space="preserve">    ชื่อไฟล์, ขนาด, ปุ่มดาวน์โหลด/ลบ</w:t>
      </w:r>
    </w:p>
    <w:p w14:paraId="5F621BF8" w14:textId="77777777" w:rsidR="006B478C" w:rsidRDefault="00000000">
      <w:pPr>
        <w:pStyle w:val="BulletItem"/>
      </w:pPr>
      <w:r>
        <w:rPr>
          <w:b/>
        </w:rPr>
        <w:t>ไทม์ไลน์สถานะ</w:t>
      </w:r>
      <w:r>
        <w:t xml:space="preserve">  (Timeline/List)</w:t>
      </w:r>
      <w:r>
        <w:br/>
        <w:t xml:space="preserve">    ประวัติการเปลี่ยนสถานะตามเวลา</w:t>
      </w:r>
    </w:p>
    <w:p w14:paraId="51D7F34D" w14:textId="77777777" w:rsidR="006B478C" w:rsidRDefault="006B478C"/>
    <w:p w14:paraId="649DB4A0" w14:textId="77777777" w:rsidR="006B478C" w:rsidRDefault="00000000">
      <w:pPr>
        <w:pStyle w:val="21"/>
      </w:pPr>
      <w:r>
        <w:t>UI-ACAD-A03: หน้ากรอกเอกสาร (Admin)</w:t>
      </w:r>
    </w:p>
    <w:p w14:paraId="11274E4C" w14:textId="77777777" w:rsidR="006B478C" w:rsidRDefault="00000000">
      <w:r>
        <w:rPr>
          <w:b/>
        </w:rPr>
        <w:t xml:space="preserve">URL: </w:t>
      </w:r>
      <w:r>
        <w:t>/admin/academic/request/{id}/document/{type}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UC-ACAD-A04, A05</w:t>
      </w:r>
    </w:p>
    <w:p w14:paraId="2BF369DD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34311C3A" w14:textId="77777777" w:rsidR="006B478C" w:rsidRDefault="00000000">
      <w:r>
        <w:rPr>
          <w:i/>
          <w:color w:val="646464"/>
          <w:sz w:val="26"/>
        </w:rPr>
        <w:t>หน้าจอใช้ base_academic layout มี card-academic ด้านบนแสดงหัวเรื่องตามประเภทเอกสาร ข้อมูลรหัสคำร้องและชื่อผู้ยื่น (ตัวเล็กสีเทา) ฟอร์มแบ่งเป็นหลายส่วน (section) ตามประเภทเอกสาร แต่ละส่วนมีหัว h5 พร้อมเส้นใต้ ฟิลด์แตกต่างกันตามประเภท: เช่น เอกสาร 0 มี dropdown คำนำหน้า, ช่องชื่อ, radio ตำแหน่ง, เอกสาร 2 มี dropdown เลือกกรรมการ (multiple), เอกสาร 6 มีช่อง score input พร้อมคำนวณ weighted score อัตโนมัติ (4 sections น้ำหนัก 20/30/30/20%) มี Thai date picker (ปฏิทินพุทธศักราช แปลงเดือน/ปี อัตโนมัติ) ด้านล่างมี 3 ปุ่ม: 'ดูตัวอย่าง' (fa-eye outline), 'บันทึกและสร้างเอกสาร' (fa-save btn-academic), 'กลับ' (fa-arrow-left outline-secondary) มี Modal ยืนยันการแจ้งเตือนอีเมล สำหรับเอกสารประเภท 3, 4, 6, 8</w:t>
      </w:r>
    </w:p>
    <w:p w14:paraId="5B14A7D9" w14:textId="77777777" w:rsidR="006B478C" w:rsidRDefault="00000000">
      <w:pPr>
        <w:pStyle w:val="31"/>
      </w:pPr>
      <w:r>
        <w:t>องค์ประกอบหน้าจอ</w:t>
      </w:r>
    </w:p>
    <w:p w14:paraId="42781450" w14:textId="77777777" w:rsidR="006B478C" w:rsidRDefault="00000000">
      <w:pPr>
        <w:pStyle w:val="BulletItem"/>
      </w:pPr>
      <w:r>
        <w:rPr>
          <w:b/>
        </w:rPr>
        <w:t>หัวเรื่อง</w:t>
      </w:r>
      <w:r>
        <w:t xml:space="preserve">  (Text (h2))</w:t>
      </w:r>
      <w:r>
        <w:br/>
        <w:t xml:space="preserve">    ชื่อประเภทเอกสาร (จาก DOC_LABELS)</w:t>
      </w:r>
    </w:p>
    <w:p w14:paraId="13B00ACC" w14:textId="77777777" w:rsidR="006B478C" w:rsidRDefault="00000000">
      <w:pPr>
        <w:pStyle w:val="BulletItem"/>
      </w:pPr>
      <w:r>
        <w:rPr>
          <w:b/>
        </w:rPr>
        <w:t>ฟอร์มข้อมูล</w:t>
      </w:r>
      <w:r>
        <w:t xml:space="preserve">  (Form (dynamic))</w:t>
      </w:r>
      <w:r>
        <w:br/>
        <w:t xml:space="preserve">    ฟิลด์ต่างๆ ตามประเภทเอกสาร (auto-fill จากเอกสารก่อนหน้า)</w:t>
      </w:r>
    </w:p>
    <w:p w14:paraId="639ADD65" w14:textId="77777777" w:rsidR="006B478C" w:rsidRDefault="00000000">
      <w:pPr>
        <w:pStyle w:val="BulletItem"/>
      </w:pPr>
      <w:r>
        <w:rPr>
          <w:b/>
        </w:rPr>
        <w:t>Dropdown บุคลากร</w:t>
      </w:r>
      <w:r>
        <w:t xml:space="preserve">  (Select (multiple))</w:t>
      </w:r>
      <w:r>
        <w:br/>
        <w:t xml:space="preserve">    เลือกกรรมการ/คณบดี/หัวหน้าสาขา</w:t>
      </w:r>
    </w:p>
    <w:p w14:paraId="472C48C1" w14:textId="77777777" w:rsidR="006B478C" w:rsidRDefault="00000000">
      <w:pPr>
        <w:pStyle w:val="BulletItem"/>
      </w:pPr>
      <w:r>
        <w:rPr>
          <w:b/>
        </w:rPr>
        <w:lastRenderedPageBreak/>
        <w:t>ปุ่ม "บันทึกแบบร่าง"</w:t>
      </w:r>
      <w:r>
        <w:t xml:space="preserve">  (Button (secondary))</w:t>
      </w:r>
      <w:r>
        <w:br/>
        <w:t xml:space="preserve">    บันทึก JSON ไม่สร้าง DOCX → POST (action=draft)</w:t>
      </w:r>
    </w:p>
    <w:p w14:paraId="08EFDE85" w14:textId="77777777" w:rsidR="006B478C" w:rsidRDefault="00000000">
      <w:pPr>
        <w:pStyle w:val="BulletItem"/>
      </w:pPr>
      <w:r>
        <w:rPr>
          <w:b/>
        </w:rPr>
        <w:t>ปุ่ม "บันทึกและสร้างเอกสาร"</w:t>
      </w:r>
      <w:r>
        <w:t xml:space="preserve">  (Button (primary))</w:t>
      </w:r>
      <w:r>
        <w:br/>
        <w:t xml:space="preserve">    สร้าง DOCX + บันทึก → POST (action=submit)</w:t>
      </w:r>
    </w:p>
    <w:p w14:paraId="753855F3" w14:textId="77777777" w:rsidR="006B478C" w:rsidRDefault="00000000">
      <w:pPr>
        <w:pStyle w:val="BulletItem"/>
      </w:pPr>
      <w:r>
        <w:rPr>
          <w:b/>
        </w:rPr>
        <w:t>ปุ่ม "ดูตัวอย่าง"</w:t>
      </w:r>
      <w:r>
        <w:t xml:space="preserve">  (Button (outline))</w:t>
      </w:r>
      <w:r>
        <w:br/>
        <w:t xml:space="preserve">    Preview DOCX แบบ real-time → POST /api/academic/preview/{type}</w:t>
      </w:r>
    </w:p>
    <w:p w14:paraId="0D464FFB" w14:textId="77777777" w:rsidR="006B478C" w:rsidRDefault="00000000">
      <w:pPr>
        <w:pStyle w:val="31"/>
      </w:pPr>
      <w:r>
        <w:t>กฎการแสดงผล</w:t>
      </w:r>
    </w:p>
    <w:p w14:paraId="5D76F7AB" w14:textId="77777777" w:rsidR="006B478C" w:rsidRDefault="00000000">
      <w:pPr>
        <w:pStyle w:val="BulletItem"/>
      </w:pPr>
      <w:r>
        <w:t>- ฟิลด์จะแตกต่างกันตามประเภทเอกสาร (แต่ละ type มี fragment HTML แยก)</w:t>
      </w:r>
    </w:p>
    <w:p w14:paraId="380850C2" w14:textId="77777777" w:rsidR="006B478C" w:rsidRDefault="00000000">
      <w:pPr>
        <w:pStyle w:val="BulletItem"/>
      </w:pPr>
      <w:r>
        <w:t>- Auto-fill: doc_0 → doc_3/6/7/8 (ชื่อ/ตำแหน่ง), doc_2 → อื่นๆ (รายชื่อกรรมการ)</w:t>
      </w:r>
    </w:p>
    <w:p w14:paraId="320F030F" w14:textId="77777777" w:rsidR="006B478C" w:rsidRDefault="00000000">
      <w:pPr>
        <w:pStyle w:val="BulletItem"/>
      </w:pPr>
      <w:r>
        <w:t>- เอกสารที่ 6: แสดง score input + คำนวณ weighted score อัตโนมัติ</w:t>
      </w:r>
    </w:p>
    <w:p w14:paraId="04F53576" w14:textId="77777777" w:rsidR="006B478C" w:rsidRDefault="006B478C"/>
    <w:p w14:paraId="4E10AFA1" w14:textId="77777777" w:rsidR="006B478C" w:rsidRDefault="00000000">
      <w:pPr>
        <w:pStyle w:val="21"/>
      </w:pPr>
      <w:r>
        <w:t>UI-ACAD-U01: หน้าแดชบอร์ด (User)</w:t>
      </w:r>
    </w:p>
    <w:p w14:paraId="712EA36E" w14:textId="77777777" w:rsidR="006B478C" w:rsidRDefault="00000000">
      <w:r>
        <w:rPr>
          <w:b/>
        </w:rPr>
        <w:t xml:space="preserve">URL: </w:t>
      </w:r>
      <w:r>
        <w:t>/user/academic/dashboard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UC-ACAD-U01</w:t>
      </w:r>
    </w:p>
    <w:p w14:paraId="25409B0A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3A888DA6" w14:textId="77777777" w:rsidR="006B478C" w:rsidRDefault="00000000">
      <w:r>
        <w:rPr>
          <w:i/>
          <w:color w:val="646464"/>
          <w:sz w:val="26"/>
        </w:rPr>
        <w:t>หน้าจอใช้ base_academic layout ด้านบนมีหัว 'แดชบอร์ด' (fa-tachometer-alt) พร้อมปุ่ม 'ยื่นคำร้องใหม่' (fa-plus-circle btn-academic) ซึ่ง disabled เมื่อมีคำร้อง active อยู่ แสดง alert-warning เมื่อมีคำร้อง active และ alert-info อธิบายสถานะ Draft Card: card ขอบเหลือง (border-warning) แสดงไอคอน fa-edit, badge 'แบบร่าง' สีเหลือง, ปุ่ม 'ดำเนินการต่อ' (fa-arrow-right) ถัดมาเป็น Request Cards แต่ละ card แสดง: รหัสคำร้อง + ชื่อผู้ยื่น ใน header, วันที่ส่ง/อัพเดทล่าสุด, badge สถานะ (สีตาม StatusType) Progress Tracker แนวนอน: วงกลม + เส้นเชื่อม แสดงขั้นตอน (รับคำร้อง → แต่งตั้ง → ประชุม → ผลลัพธ์) สีเขียว (#2e7d32) = ผ่าน, สีส้ม (#f57f17) = แก้ไข, สีแดง (#c62828) = ไม่รับ Alert แสดงวันประชุม (fa-calendar-alt สีฟ้า) Alert ผลลัพธ์: สีเขียว (ผ่าน), สีเหลือง (แก้ไข + ฟอร์มอัปโหลด), สีแดง (ไม่รับ) ปุ่ม 'ดูรายละเอียด' (fa-eye outline-primary) Empty state แสดง fa-folder-open 3x</w:t>
      </w:r>
    </w:p>
    <w:p w14:paraId="23AEE9EE" w14:textId="77777777" w:rsidR="006B478C" w:rsidRDefault="00000000">
      <w:pPr>
        <w:pStyle w:val="31"/>
      </w:pPr>
      <w:r>
        <w:t>องค์ประกอบหน้าจอ</w:t>
      </w:r>
    </w:p>
    <w:p w14:paraId="08511406" w14:textId="77777777" w:rsidR="006B478C" w:rsidRDefault="00000000">
      <w:pPr>
        <w:pStyle w:val="BulletItem"/>
      </w:pPr>
      <w:r>
        <w:rPr>
          <w:b/>
        </w:rPr>
        <w:t>Draft card</w:t>
      </w:r>
      <w:r>
        <w:t xml:space="preserve">  (Card (highlight))</w:t>
      </w:r>
      <w:r>
        <w:br/>
        <w:t xml:space="preserve">    แสดง draft ที่ยังไม่ได้ส่ง (ถ้ามี) → คลิก → new-request</w:t>
      </w:r>
    </w:p>
    <w:p w14:paraId="2979E560" w14:textId="77777777" w:rsidR="006B478C" w:rsidRDefault="00000000">
      <w:pPr>
        <w:pStyle w:val="BulletItem"/>
      </w:pPr>
      <w:r>
        <w:rPr>
          <w:b/>
        </w:rPr>
        <w:lastRenderedPageBreak/>
        <w:t>ปุ่ม "สร้างคำร้องใหม่"</w:t>
      </w:r>
      <w:r>
        <w:t xml:space="preserve">  (Button (primary))</w:t>
      </w:r>
      <w:r>
        <w:br/>
        <w:t xml:space="preserve">    สร้างคำร้องใหม่ → GET /user/academic/new-request</w:t>
      </w:r>
    </w:p>
    <w:p w14:paraId="44615A62" w14:textId="77777777" w:rsidR="006B478C" w:rsidRDefault="00000000">
      <w:pPr>
        <w:pStyle w:val="BulletItem"/>
      </w:pPr>
      <w:r>
        <w:rPr>
          <w:b/>
        </w:rPr>
        <w:t>ตารางคำร้อง</w:t>
      </w:r>
      <w:r>
        <w:t xml:space="preserve">  (Table)</w:t>
      </w:r>
      <w:r>
        <w:br/>
        <w:t xml:space="preserve">    รหัส, วันที่ส่ง, สถานะ, ปุ่มดู</w:t>
      </w:r>
    </w:p>
    <w:p w14:paraId="65D53884" w14:textId="77777777" w:rsidR="006B478C" w:rsidRDefault="00000000">
      <w:pPr>
        <w:pStyle w:val="BulletItem"/>
      </w:pPr>
      <w:r>
        <w:rPr>
          <w:b/>
        </w:rPr>
        <w:t>ปุ่ม "ดู"</w:t>
      </w:r>
      <w:r>
        <w:t xml:space="preserve">  (Button/Link)</w:t>
      </w:r>
      <w:r>
        <w:br/>
        <w:t xml:space="preserve">    ไปหน้ารายละเอียด → GET /user/academic/request/{id}</w:t>
      </w:r>
    </w:p>
    <w:p w14:paraId="3FE614C4" w14:textId="77777777" w:rsidR="006B478C" w:rsidRDefault="00000000">
      <w:pPr>
        <w:pStyle w:val="31"/>
      </w:pPr>
      <w:r>
        <w:t>กฎการแสดงผล</w:t>
      </w:r>
    </w:p>
    <w:p w14:paraId="78B783DC" w14:textId="77777777" w:rsidR="006B478C" w:rsidRDefault="00000000">
      <w:pPr>
        <w:pStyle w:val="BulletItem"/>
      </w:pPr>
      <w:r>
        <w:t>- ปุ่ม "สร้างคำร้องใหม่" ซ่อนเมื่อ hasActiveRequest = true</w:t>
      </w:r>
    </w:p>
    <w:p w14:paraId="334A74E6" w14:textId="77777777" w:rsidR="006B478C" w:rsidRDefault="00000000">
      <w:pPr>
        <w:pStyle w:val="BulletItem"/>
      </w:pPr>
      <w:r>
        <w:t>- Draft card แสดงเฉพาะเมื่อมี draft ที่ยังไม่ส่ง</w:t>
      </w:r>
    </w:p>
    <w:p w14:paraId="4A737DA3" w14:textId="77777777" w:rsidR="006B478C" w:rsidRDefault="006B478C"/>
    <w:p w14:paraId="4BA7A723" w14:textId="77777777" w:rsidR="006B478C" w:rsidRDefault="00000000">
      <w:pPr>
        <w:pStyle w:val="21"/>
      </w:pPr>
      <w:r>
        <w:t>UI-ACAD-U02: หน้าสร้างคำร้องใหม่ (User)</w:t>
      </w:r>
    </w:p>
    <w:p w14:paraId="79C3CA25" w14:textId="77777777" w:rsidR="006B478C" w:rsidRDefault="00000000">
      <w:r>
        <w:rPr>
          <w:b/>
        </w:rPr>
        <w:t xml:space="preserve">URL: </w:t>
      </w:r>
      <w:r>
        <w:t>/user/academic/new-request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UC-ACAD-U02, U03, U04, U05</w:t>
      </w:r>
    </w:p>
    <w:p w14:paraId="672EE4E0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0D0F53E6" w14:textId="77777777" w:rsidR="006B478C" w:rsidRDefault="00000000">
      <w:r>
        <w:rPr>
          <w:i/>
          <w:color w:val="646464"/>
          <w:sz w:val="26"/>
        </w:rPr>
        <w:t>หน้าจอใช้ base_academic layout ด้านบนมีหัว 'ยื่นคำร้องใหม่' (fa-edit) พร้อม badge 'แบบร่าง' สีเทา ถัดมามี Step Indicator 3 ขั้นตอน แนวนอนตรงกลาง: แต่ละขั้นตอนเป็น pill (padding 8px 16px, border-radius 8px) มีวงกลมตัวเลข (28x28px) สถานะ active = พื้นสีแดงเข้ม (--primary-color #8B0000) ตัวขาว, completed = พื้นเขียวอ่อน (#e8f5e9) ตัวเขียว (#2e7d32) มีไอคอน fa-check, pending = พื้นเทา (#f0f0f0) คั่นด้วย fa-chevron-right Card เอกสารที่ 0 (fa-file-signature): header แสดง badge 'กรอกแล้ว' สีเขียว / 'รอกรอก' สีเหลือง, ปุ่ม 'กรอกเอกสาร' (fa-plus-circle btn-academic) หรือ 'แก้ไขเอกสาร' (fa-edit btn-outline-success) Card เอกสารที่ 1 (fa-clipboard-check): โครงสร้างเหมือนกัน Card ตรวจสอบและส่ง (fa-check-double): เมื่อเอกสารครบ แสดง alert-success 'พร้อมส่ง' พร้อมปุ่ม 'ส่งคำร้อง' (fa-paper-plane btn-academic btn-lg) เมื่อไม่ครบ แสดง alert-warning + ปุ่ม disabled Modal ยืนยันก่อนส่ง: header สีเหลือง (warning-subtle), ข้อความ 'กรุณานำส่งเอกสารฉบับจริง' ไอคอน fa-file-alt 3x สีน้ำเงิน</w:t>
      </w:r>
    </w:p>
    <w:p w14:paraId="20124EF6" w14:textId="77777777" w:rsidR="006B478C" w:rsidRDefault="00000000">
      <w:pPr>
        <w:pStyle w:val="31"/>
      </w:pPr>
      <w:r>
        <w:t>องค์ประกอบหน้าจอ</w:t>
      </w:r>
    </w:p>
    <w:p w14:paraId="796BF3E1" w14:textId="77777777" w:rsidR="006B478C" w:rsidRDefault="00000000">
      <w:pPr>
        <w:pStyle w:val="BulletItem"/>
      </w:pPr>
      <w:r>
        <w:rPr>
          <w:b/>
        </w:rPr>
        <w:t>Stepper (3 ขั้นตอน)</w:t>
      </w:r>
      <w:r>
        <w:t xml:space="preserve">  (Progress indicator)</w:t>
      </w:r>
      <w:r>
        <w:br/>
        <w:t xml:space="preserve">    เอกสารที่ 0 → เอกสารที่ 1 → ส่งคำร้อง</w:t>
      </w:r>
    </w:p>
    <w:p w14:paraId="3D77E7A3" w14:textId="77777777" w:rsidR="006B478C" w:rsidRDefault="00000000">
      <w:pPr>
        <w:pStyle w:val="BulletItem"/>
      </w:pPr>
      <w:r>
        <w:rPr>
          <w:b/>
        </w:rPr>
        <w:lastRenderedPageBreak/>
        <w:t>สถานะเอกสาร 0</w:t>
      </w:r>
      <w:r>
        <w:t xml:space="preserve">  (Badge (✅/⏳))</w:t>
      </w:r>
      <w:r>
        <w:br/>
        <w:t xml:space="preserve">    แสดงว่ากรอกแล้วหรือยัง</w:t>
      </w:r>
    </w:p>
    <w:p w14:paraId="3BFE3D72" w14:textId="77777777" w:rsidR="006B478C" w:rsidRDefault="00000000">
      <w:pPr>
        <w:pStyle w:val="BulletItem"/>
      </w:pPr>
      <w:r>
        <w:rPr>
          <w:b/>
        </w:rPr>
        <w:t>ปุ่ม "กรอกเอกสารที่ 0"</w:t>
      </w:r>
      <w:r>
        <w:t xml:space="preserve">  (Button)</w:t>
      </w:r>
      <w:r>
        <w:br/>
        <w:t xml:space="preserve">    ไปหน้ากรอกเอกสารที่ 0 → GET .../document-0</w:t>
      </w:r>
    </w:p>
    <w:p w14:paraId="2388011A" w14:textId="77777777" w:rsidR="006B478C" w:rsidRDefault="00000000">
      <w:pPr>
        <w:pStyle w:val="BulletItem"/>
      </w:pPr>
      <w:r>
        <w:rPr>
          <w:b/>
        </w:rPr>
        <w:t>สถานะเอกสาร 1</w:t>
      </w:r>
      <w:r>
        <w:t xml:space="preserve">  (Badge (✅/⏳))</w:t>
      </w:r>
      <w:r>
        <w:br/>
        <w:t xml:space="preserve">    แสดงว่ากรอกแล้วหรือยัง</w:t>
      </w:r>
    </w:p>
    <w:p w14:paraId="339F0F3F" w14:textId="77777777" w:rsidR="006B478C" w:rsidRDefault="00000000">
      <w:pPr>
        <w:pStyle w:val="BulletItem"/>
      </w:pPr>
      <w:r>
        <w:rPr>
          <w:b/>
        </w:rPr>
        <w:t>ปุ่ม "กรอกเอกสารที่ 1"</w:t>
      </w:r>
      <w:r>
        <w:t xml:space="preserve">  (Button)</w:t>
      </w:r>
      <w:r>
        <w:br/>
        <w:t xml:space="preserve">    ไปหน้ากรอกเอกสารที่ 1 → GET .../document-1</w:t>
      </w:r>
    </w:p>
    <w:p w14:paraId="7818C4B1" w14:textId="77777777" w:rsidR="006B478C" w:rsidRDefault="00000000">
      <w:pPr>
        <w:pStyle w:val="BulletItem"/>
      </w:pPr>
      <w:r>
        <w:rPr>
          <w:b/>
        </w:rPr>
        <w:t>ปุ่ม "ส่งคำร้อง"</w:t>
      </w:r>
      <w:r>
        <w:t xml:space="preserve">  (Button (primary, disabled until ready))</w:t>
      </w:r>
      <w:r>
        <w:br/>
        <w:t xml:space="preserve">    ส่งคำร้อง → POST .../submit</w:t>
      </w:r>
    </w:p>
    <w:p w14:paraId="693EAE36" w14:textId="77777777" w:rsidR="006B478C" w:rsidRDefault="006B478C"/>
    <w:p w14:paraId="24AE4DD2" w14:textId="77777777" w:rsidR="006B478C" w:rsidRDefault="00000000">
      <w:pPr>
        <w:pStyle w:val="21"/>
      </w:pPr>
      <w:r>
        <w:t>UI-ACAD-U03: หน้ากรอกเอกสารที่ 0 (User)</w:t>
      </w:r>
    </w:p>
    <w:p w14:paraId="4DEC42F6" w14:textId="77777777" w:rsidR="006B478C" w:rsidRDefault="00000000">
      <w:r>
        <w:rPr>
          <w:b/>
        </w:rPr>
        <w:t xml:space="preserve">URL: </w:t>
      </w:r>
      <w:r>
        <w:t>/user/academic/request/{id}/document-0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UC-ACAD-U03</w:t>
      </w:r>
    </w:p>
    <w:p w14:paraId="7BD1B0C1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3676D0B4" w14:textId="77777777" w:rsidR="006B478C" w:rsidRDefault="00000000">
      <w:r>
        <w:rPr>
          <w:i/>
          <w:color w:val="646464"/>
          <w:sz w:val="26"/>
        </w:rPr>
        <w:t>หน้าจอใช้ base_academic layout มี card-academic แสดงหัว 'เอกสารที่ 0: บันทึกข้อความ' (fa-file-alt) ข้อมูลรหัสคำร้องและชื่อผู้ยื่นสีเทา ฟอร์มแบ่งเป็นส่วน: (1) ข้อมูลบันทึกข้อความ — เลขที่หนังสือ (text input), วันที่ (Thai date picker มีปุ่ม fa-calendar-alt ทริกเกอร์ HTML5 date แล้วแปลงเป็นวันเดือนปีพุทธศักราช) (2) ข้อมูลผู้ยื่น — dropdown คำนำหน้า (นาย/นาง/นางสาว), ช่องชื่อเต็ม, radio ประเภทบุคลากร (พนักงานมหาวิทยาลัย/ข้าราชการ), dropdown ตำแหน่งปัจจุบัน (3) ตำแหน่งที่ขอ — checkbox 2 ตัว (ผศ./รศ.) เลือกได้ทีละ 1 (JavaScript mutex) (4) ชื่อเต็มสำหรับพิมพ์เอกสาร — text input พร้อมคำอธิบายสีเทา เมื่อมีเอกสารที่สร้างแล้ว แสดงส่วน 'เอกสารที่สร้างแล้ว' พร้อมปุ่มดาวน์โหลด DOCX/PDF ด้านล่างมีปุ่ม: 'ดูตัวอย่าง' (fa-eye), 'บันทึกและสร้างเอกสาร' (fa-paper-plane), 'กลับ' (fa-arrow-left) แสดง alert-success เมื่อบันทึกแบบร่างสำเร็จ</w:t>
      </w:r>
    </w:p>
    <w:p w14:paraId="07315526" w14:textId="77777777" w:rsidR="006B478C" w:rsidRDefault="00000000">
      <w:pPr>
        <w:pStyle w:val="31"/>
      </w:pPr>
      <w:r>
        <w:t>องค์ประกอบหน้าจอ</w:t>
      </w:r>
    </w:p>
    <w:p w14:paraId="0A9C386C" w14:textId="77777777" w:rsidR="006B478C" w:rsidRDefault="00000000">
      <w:pPr>
        <w:pStyle w:val="BulletItem"/>
      </w:pPr>
      <w:r>
        <w:rPr>
          <w:b/>
        </w:rPr>
        <w:t>ชื่อ-สกุล</w:t>
      </w:r>
      <w:r>
        <w:t xml:space="preserve">  (Text Input)</w:t>
      </w:r>
      <w:r>
        <w:br/>
        <w:t xml:space="preserve">    ชื่อเต็มผู้ยื่น</w:t>
      </w:r>
    </w:p>
    <w:p w14:paraId="262D41C1" w14:textId="77777777" w:rsidR="006B478C" w:rsidRDefault="00000000">
      <w:pPr>
        <w:pStyle w:val="BulletItem"/>
      </w:pPr>
      <w:r>
        <w:rPr>
          <w:b/>
        </w:rPr>
        <w:lastRenderedPageBreak/>
        <w:t>ตำแหน่งปัจจุบัน</w:t>
      </w:r>
      <w:r>
        <w:t xml:space="preserve">  (Text Input)</w:t>
      </w:r>
      <w:r>
        <w:br/>
        <w:t xml:space="preserve">    ตำแหน่งทางวิชาการปัจจุบัน</w:t>
      </w:r>
    </w:p>
    <w:p w14:paraId="31405DA2" w14:textId="77777777" w:rsidR="006B478C" w:rsidRDefault="00000000">
      <w:pPr>
        <w:pStyle w:val="BulletItem"/>
      </w:pPr>
      <w:r>
        <w:rPr>
          <w:b/>
        </w:rPr>
        <w:t>สังกัด</w:t>
      </w:r>
      <w:r>
        <w:t xml:space="preserve">  (Text Input)</w:t>
      </w:r>
      <w:r>
        <w:br/>
        <w:t xml:space="preserve">    สาขา/ภาควิชา</w:t>
      </w:r>
    </w:p>
    <w:p w14:paraId="0D54E57F" w14:textId="77777777" w:rsidR="006B478C" w:rsidRDefault="00000000">
      <w:pPr>
        <w:pStyle w:val="BulletItem"/>
      </w:pPr>
      <w:r>
        <w:rPr>
          <w:b/>
        </w:rPr>
        <w:t>ตำแหน่งที่ขอ</w:t>
      </w:r>
      <w:r>
        <w:t xml:space="preserve">  (Radio (chk1/chk2/chk3))</w:t>
      </w:r>
      <w:r>
        <w:br/>
        <w:t xml:space="preserve">    ผศ. / รศ. / ศ.</w:t>
      </w:r>
    </w:p>
    <w:p w14:paraId="0CF50438" w14:textId="77777777" w:rsidR="006B478C" w:rsidRDefault="00000000">
      <w:pPr>
        <w:pStyle w:val="BulletItem"/>
      </w:pPr>
      <w:r>
        <w:rPr>
          <w:b/>
        </w:rPr>
        <w:t>ปุ่ม "บันทึกแบบร่าง"</w:t>
      </w:r>
      <w:r>
        <w:t xml:space="preserve">  (Button (secondary))</w:t>
      </w:r>
      <w:r>
        <w:br/>
        <w:t xml:space="preserve">    บันทึก draft → POST (action=draft)</w:t>
      </w:r>
    </w:p>
    <w:p w14:paraId="2EAF8BF9" w14:textId="77777777" w:rsidR="006B478C" w:rsidRDefault="00000000">
      <w:pPr>
        <w:pStyle w:val="BulletItem"/>
      </w:pPr>
      <w:r>
        <w:rPr>
          <w:b/>
        </w:rPr>
        <w:t>ปุ่ม "บันทึกและสร้างเอกสาร"</w:t>
      </w:r>
      <w:r>
        <w:t xml:space="preserve">  (Button (primary))</w:t>
      </w:r>
      <w:r>
        <w:br/>
        <w:t xml:space="preserve">    สร้าง DOCX → POST (action=submit)</w:t>
      </w:r>
    </w:p>
    <w:p w14:paraId="1F9988B4" w14:textId="77777777" w:rsidR="006B478C" w:rsidRDefault="00000000">
      <w:pPr>
        <w:pStyle w:val="BulletItem"/>
      </w:pPr>
      <w:r>
        <w:rPr>
          <w:b/>
        </w:rPr>
        <w:t>ปุ่ม "ดูตัวอย่าง"</w:t>
      </w:r>
      <w:r>
        <w:t xml:space="preserve">  (Button (outline))</w:t>
      </w:r>
      <w:r>
        <w:br/>
        <w:t xml:space="preserve">    Preview DOCX</w:t>
      </w:r>
    </w:p>
    <w:p w14:paraId="601E3289" w14:textId="77777777" w:rsidR="006B478C" w:rsidRDefault="006B478C"/>
    <w:p w14:paraId="0185A71D" w14:textId="77777777" w:rsidR="006B478C" w:rsidRDefault="00000000">
      <w:pPr>
        <w:pStyle w:val="21"/>
      </w:pPr>
      <w:r>
        <w:t>UI-ACAD-U04: หน้ากรอกเอกสารที่ 1 (User)</w:t>
      </w:r>
    </w:p>
    <w:p w14:paraId="7F68A1E1" w14:textId="77777777" w:rsidR="006B478C" w:rsidRDefault="00000000">
      <w:r>
        <w:rPr>
          <w:b/>
        </w:rPr>
        <w:t xml:space="preserve">URL: </w:t>
      </w:r>
      <w:r>
        <w:t>/user/academic/request/{id}/document-1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UC-ACAD-U04</w:t>
      </w:r>
    </w:p>
    <w:p w14:paraId="6C17243B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4ED5DB9A" w14:textId="77777777" w:rsidR="006B478C" w:rsidRDefault="00000000">
      <w:r>
        <w:rPr>
          <w:i/>
          <w:color w:val="646464"/>
          <w:sz w:val="26"/>
        </w:rPr>
        <w:t>หน้าจอใช้ base_academic layout มี card-academic แสดงหัว 'เอกสารที่ 1: แบบตรวจสอบเบื้องต้น' (fa-clipboard-check) ส่วนข้อมูลผู้ยื่น: ช่องชื่อผู้ยื่น (pre-filled) ตาราง Checklist (table-responsive): header สีเทาอ่อน (table-light) คอลัมน์: ลำดับ (5%), ชื่อเอกสาร, จำนวน (8%), ผู้ยื่น checkbox (12%) มี 5 รายการ checklist แต่ละรายการมีคำอธิบายเอกสารที่ต้องแนบ (ภาษาไทย) checkbox ใช้ form-check พร้อม data-target attribute เชื่อมกับ hidden input (เก็บค่า '✓' เมื่อเลือก, ว่างเมื่อไม่เลือก) มี hidden fields 10 ตัว (chk_app_1-5, chk_off_1-5, text_1-5) ด้านล่างมีปุ่ม: 'ดูตัวอย่าง' (fa-eye), 'บันทึกและสร้างเอกสาร' (fa-save btn-academic), 'กลับ' (fa-arrow-left) JavaScript โหลดข้อมูลเดิมจาก JSON + toggle checkbox</w:t>
      </w:r>
    </w:p>
    <w:p w14:paraId="7D5679A2" w14:textId="77777777" w:rsidR="006B478C" w:rsidRDefault="00000000">
      <w:pPr>
        <w:pStyle w:val="31"/>
      </w:pPr>
      <w:r>
        <w:t>องค์ประกอบหน้าจอ</w:t>
      </w:r>
    </w:p>
    <w:p w14:paraId="7985421F" w14:textId="77777777" w:rsidR="006B478C" w:rsidRDefault="00000000">
      <w:pPr>
        <w:pStyle w:val="BulletItem"/>
      </w:pPr>
      <w:r>
        <w:rPr>
          <w:b/>
        </w:rPr>
        <w:t>รายการ Checklist</w:t>
      </w:r>
      <w:r>
        <w:t xml:space="preserve">  (Checkboxes)</w:t>
      </w:r>
      <w:r>
        <w:br/>
        <w:t xml:space="preserve">    เอกสารที่ต้องแนบ/ตรวจสอบ</w:t>
      </w:r>
    </w:p>
    <w:p w14:paraId="08468C49" w14:textId="77777777" w:rsidR="006B478C" w:rsidRDefault="00000000">
      <w:pPr>
        <w:pStyle w:val="BulletItem"/>
      </w:pPr>
      <w:r>
        <w:rPr>
          <w:b/>
        </w:rPr>
        <w:lastRenderedPageBreak/>
        <w:t>ฟิลด์เพิ่มเติม</w:t>
      </w:r>
      <w:r>
        <w:t xml:space="preserve">  (Text Inputs)</w:t>
      </w:r>
      <w:r>
        <w:br/>
        <w:t xml:space="preserve">    ข้อมูลเสริมตามประเภท</w:t>
      </w:r>
    </w:p>
    <w:p w14:paraId="15808B16" w14:textId="77777777" w:rsidR="006B478C" w:rsidRDefault="00000000">
      <w:pPr>
        <w:pStyle w:val="BulletItem"/>
      </w:pPr>
      <w:r>
        <w:rPr>
          <w:b/>
        </w:rPr>
        <w:t>ปุ่ม "บันทึกแบบร่าง"</w:t>
      </w:r>
      <w:r>
        <w:t xml:space="preserve">  (Button (secondary))</w:t>
      </w:r>
      <w:r>
        <w:br/>
        <w:t xml:space="preserve">    บันทึก → POST (action=draft)</w:t>
      </w:r>
    </w:p>
    <w:p w14:paraId="7F64982A" w14:textId="77777777" w:rsidR="006B478C" w:rsidRDefault="00000000">
      <w:pPr>
        <w:pStyle w:val="BulletItem"/>
      </w:pPr>
      <w:r>
        <w:rPr>
          <w:b/>
        </w:rPr>
        <w:t>ปุ่ม "บันทึกและสร้างเอกสาร"</w:t>
      </w:r>
      <w:r>
        <w:t xml:space="preserve">  (Button (primary))</w:t>
      </w:r>
      <w:r>
        <w:br/>
        <w:t xml:space="preserve">    สร้าง DOCX → POST (action=submit)</w:t>
      </w:r>
    </w:p>
    <w:p w14:paraId="512E86E8" w14:textId="77777777" w:rsidR="006B478C" w:rsidRDefault="006B478C"/>
    <w:p w14:paraId="00FA51AB" w14:textId="77777777" w:rsidR="006B478C" w:rsidRDefault="00000000">
      <w:pPr>
        <w:pStyle w:val="21"/>
      </w:pPr>
      <w:r>
        <w:t>UI-ACAD-U05: หน้ารายละเอียดคำร้อง (User)</w:t>
      </w:r>
    </w:p>
    <w:p w14:paraId="1E1BC95E" w14:textId="77777777" w:rsidR="006B478C" w:rsidRDefault="00000000">
      <w:r>
        <w:rPr>
          <w:b/>
        </w:rPr>
        <w:t xml:space="preserve">URL: </w:t>
      </w:r>
      <w:r>
        <w:t>/user/academic/request/{id}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UC-ACAD-U06, U07</w:t>
      </w:r>
    </w:p>
    <w:p w14:paraId="2B08D020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0C252AB7" w14:textId="77777777" w:rsidR="006B478C" w:rsidRDefault="00000000">
      <w:r>
        <w:rPr>
          <w:i/>
          <w:color w:val="646464"/>
          <w:sz w:val="26"/>
        </w:rPr>
        <w:t>หน้าจอใช้ base_academic layout ด้านบนมี card header แสดงรหัสคำร้อง + badge สถานะ (สีตาม StatusType) วันที่ส่ง/อัพเดทล่าสุด Progress Tracker แนวนอน: วงกลม (36x36px) มีไอคอน fa-check (เสร็จ) หรือตัวเลข (pending) พร้อมเส้นเชื่อม สีเขียว (#2e7d32)/สีส้ม (#f57f17)/สีแดง (#c62828) Alert ตามสถานะ: alert-success 'ผ่านการประเมิน' (สีเขียว), alert-warning 'ต้องแก้ไขเอกสาร' พร้อมฟอร์มอัปโหลดไฟล์แก้ไข, alert-danger 'ไม่รับคำร้อง' (สีแดง), alert-info วันประชุม (fa-calendar-alt + เวลา/สถานที่) Card รายการเอกสาร: ตารางแสดงเฉพาะเอกสาร type 0, 1, 8 ที่ผู้ยื่นเห็นได้ คอลัมน์: ชื่อเอกสาร, วันที่สร้าง, ปุ่มดาวน์โหลด DOCX (fa-file-word) + PDF (fa-file-pdf) Card ไทม์ไลน์สถานะ: แสดงประวัติเปลี่ยนสถานะตามลำดับเวลา badge + timestamp + หมายเหตุ</w:t>
      </w:r>
    </w:p>
    <w:p w14:paraId="08E46A77" w14:textId="77777777" w:rsidR="006B478C" w:rsidRDefault="00000000">
      <w:pPr>
        <w:pStyle w:val="31"/>
      </w:pPr>
      <w:r>
        <w:t>องค์ประกอบหน้าจอ</w:t>
      </w:r>
    </w:p>
    <w:p w14:paraId="3DD506FF" w14:textId="77777777" w:rsidR="006B478C" w:rsidRDefault="00000000">
      <w:pPr>
        <w:pStyle w:val="BulletItem"/>
      </w:pPr>
      <w:r>
        <w:rPr>
          <w:b/>
        </w:rPr>
        <w:t>Progress bar</w:t>
      </w:r>
      <w:r>
        <w:t xml:space="preserve">  (Stepper)</w:t>
      </w:r>
      <w:r>
        <w:br/>
        <w:t xml:space="preserve">    แสดงขั้นตอนสถานะ</w:t>
      </w:r>
    </w:p>
    <w:p w14:paraId="307A49D4" w14:textId="77777777" w:rsidR="006B478C" w:rsidRDefault="00000000">
      <w:pPr>
        <w:pStyle w:val="BulletItem"/>
      </w:pPr>
      <w:r>
        <w:rPr>
          <w:b/>
        </w:rPr>
        <w:t>ข้อมูลคำร้อง</w:t>
      </w:r>
      <w:r>
        <w:t xml:space="preserve">  (Card)</w:t>
      </w:r>
      <w:r>
        <w:br/>
        <w:t xml:space="preserve">    รหัส, วันที่ส่ง, สถานะปัจจุบัน</w:t>
      </w:r>
    </w:p>
    <w:p w14:paraId="5E6F1C6F" w14:textId="77777777" w:rsidR="006B478C" w:rsidRDefault="00000000">
      <w:pPr>
        <w:pStyle w:val="BulletItem"/>
      </w:pPr>
      <w:r>
        <w:rPr>
          <w:b/>
        </w:rPr>
        <w:t>เอกสารที่เห็นได้</w:t>
      </w:r>
      <w:r>
        <w:t xml:space="preserve">  (Table)</w:t>
      </w:r>
      <w:r>
        <w:br/>
        <w:t xml:space="preserve">    เฉพาะเอกสาร type 0, 1, 8 พร้อมปุ่มดาวน์โหลด → GET .../download/{docId}</w:t>
      </w:r>
    </w:p>
    <w:p w14:paraId="67A2C708" w14:textId="77777777" w:rsidR="006B478C" w:rsidRDefault="00000000">
      <w:pPr>
        <w:pStyle w:val="BulletItem"/>
      </w:pPr>
      <w:r>
        <w:rPr>
          <w:b/>
        </w:rPr>
        <w:t>อัปโหลดเอกสารแก้ไข</w:t>
      </w:r>
      <w:r>
        <w:t xml:space="preserve">  (File Input + Button)</w:t>
      </w:r>
      <w:r>
        <w:br/>
        <w:t xml:space="preserve">    แสดงเมื่อสถานะ COMPLETED_REVISE → POST .../upload-revision/{id}</w:t>
      </w:r>
    </w:p>
    <w:p w14:paraId="6ABA6FA5" w14:textId="77777777" w:rsidR="006B478C" w:rsidRDefault="00000000">
      <w:pPr>
        <w:pStyle w:val="BulletItem"/>
      </w:pPr>
      <w:r>
        <w:rPr>
          <w:b/>
        </w:rPr>
        <w:lastRenderedPageBreak/>
        <w:t>ไทม์ไลน์สถานะ</w:t>
      </w:r>
      <w:r>
        <w:t xml:space="preserve">  (Timeline)</w:t>
      </w:r>
      <w:r>
        <w:br/>
        <w:t xml:space="preserve">    ประวัติการเปลี่ยนสถานะ</w:t>
      </w:r>
    </w:p>
    <w:p w14:paraId="0D5A02CF" w14:textId="77777777" w:rsidR="006B478C" w:rsidRDefault="00000000">
      <w:pPr>
        <w:pStyle w:val="31"/>
      </w:pPr>
      <w:r>
        <w:t>กฎการแสดงผล</w:t>
      </w:r>
    </w:p>
    <w:p w14:paraId="512A67F6" w14:textId="77777777" w:rsidR="006B478C" w:rsidRDefault="00000000">
      <w:pPr>
        <w:pStyle w:val="BulletItem"/>
      </w:pPr>
      <w:r>
        <w:t>- ผู้ยื่นเห็นเฉพาะเอกสาร type 0 (บันทึกข้อความ), 1 (แบบตรวจสอบ), 8 (แจ้งผล)</w:t>
      </w:r>
    </w:p>
    <w:p w14:paraId="62E31B03" w14:textId="77777777" w:rsidR="006B478C" w:rsidRDefault="00000000">
      <w:pPr>
        <w:pStyle w:val="BulletItem"/>
      </w:pPr>
      <w:r>
        <w:t>- ส่วนอัปโหลดเอกสารแก้ไข แสดงเฉพาะเมื่อสถานะ COMPLETED_REVISE</w:t>
      </w:r>
    </w:p>
    <w:p w14:paraId="3D902957" w14:textId="77777777" w:rsidR="006B478C" w:rsidRDefault="006B478C"/>
    <w:p w14:paraId="5E8ED3FB" w14:textId="77777777" w:rsidR="006B478C" w:rsidRDefault="00000000">
      <w:r>
        <w:br w:type="page"/>
      </w:r>
    </w:p>
    <w:p w14:paraId="28673B2C" w14:textId="77777777" w:rsidR="006B478C" w:rsidRDefault="00000000">
      <w:pPr>
        <w:pStyle w:val="1"/>
      </w:pPr>
      <w:r>
        <w:lastRenderedPageBreak/>
        <w:t>3. ระบบคำร้องขอกำหนดตำแหน่ง (Position Request)</w:t>
      </w:r>
    </w:p>
    <w:p w14:paraId="1B55CB8C" w14:textId="77777777" w:rsidR="006B478C" w:rsidRDefault="00000000">
      <w:pPr>
        <w:pStyle w:val="21"/>
      </w:pPr>
      <w:r>
        <w:t>UI-POS-A01: หน้ารายการคำร้องตำแหน่ง (Admin)</w:t>
      </w:r>
    </w:p>
    <w:p w14:paraId="456E750D" w14:textId="77777777" w:rsidR="006B478C" w:rsidRDefault="00000000">
      <w:r>
        <w:rPr>
          <w:b/>
        </w:rPr>
        <w:t xml:space="preserve">URL: </w:t>
      </w:r>
      <w:r>
        <w:t>/admin/position/requests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UC-POS-A01</w:t>
      </w:r>
    </w:p>
    <w:p w14:paraId="398D6098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7FBF7E22" w14:textId="77777777" w:rsidR="006B478C" w:rsidRDefault="00000000">
      <w:r>
        <w:rPr>
          <w:i/>
          <w:color w:val="646464"/>
          <w:sz w:val="26"/>
        </w:rPr>
        <w:t>หน้าจอใช้ base_academic layout หัวเรื่องมีไอคอน fa-university แสดง empty state เมื่อไม่มีคำร้อง (ไอคอน fa-inbox ขนาดใหญ่ สีเทา + ข้อความ) ตาราง responsive (table-hover, align-middle) header สีเข้ม (table-dark) คอลัมน์: รหัสคำร้อง, ชื่อผู้ยื่น, ตำแหน่งที่ขอ, วันที่ส่ง (dd/MM/yyyy), สถานะ (badge สีตาม StatusType), ปุ่ม 'ดู' (btn-outline-primary fa-eye)</w:t>
      </w:r>
    </w:p>
    <w:p w14:paraId="7056D32A" w14:textId="77777777" w:rsidR="006B478C" w:rsidRDefault="00000000">
      <w:pPr>
        <w:pStyle w:val="31"/>
      </w:pPr>
      <w:r>
        <w:t>องค์ประกอบหน้าจอ</w:t>
      </w:r>
    </w:p>
    <w:p w14:paraId="4DEFD2FD" w14:textId="77777777" w:rsidR="006B478C" w:rsidRDefault="00000000">
      <w:pPr>
        <w:pStyle w:val="BulletItem"/>
      </w:pPr>
      <w:r>
        <w:rPr>
          <w:b/>
        </w:rPr>
        <w:t>ตารางคำร้อง</w:t>
      </w:r>
      <w:r>
        <w:t xml:space="preserve">  (Table)</w:t>
      </w:r>
      <w:r>
        <w:br/>
        <w:t xml:space="preserve">    รหัส, ชื่อผู้ยื่น, ผลประเมิน Phase 1, สถานะ</w:t>
      </w:r>
    </w:p>
    <w:p w14:paraId="047E20EF" w14:textId="77777777" w:rsidR="006B478C" w:rsidRDefault="00000000">
      <w:pPr>
        <w:pStyle w:val="BulletItem"/>
      </w:pPr>
      <w:r>
        <w:rPr>
          <w:b/>
        </w:rPr>
        <w:t>ปุ่ม "ดู"</w:t>
      </w:r>
      <w:r>
        <w:t xml:space="preserve">  (Button/Link)</w:t>
      </w:r>
      <w:r>
        <w:br/>
        <w:t xml:space="preserve">    ไปหน้ารายละเอียด → GET /admin/position/request/{id}</w:t>
      </w:r>
    </w:p>
    <w:p w14:paraId="75C22F50" w14:textId="77777777" w:rsidR="006B478C" w:rsidRDefault="006B478C"/>
    <w:p w14:paraId="359DFCA2" w14:textId="77777777" w:rsidR="006B478C" w:rsidRDefault="00000000">
      <w:pPr>
        <w:pStyle w:val="21"/>
      </w:pPr>
      <w:r>
        <w:t>UI-POS-A02: หน้ารายละเอียดคำร้องตำแหน่ง (Admin)</w:t>
      </w:r>
    </w:p>
    <w:p w14:paraId="08F1B456" w14:textId="77777777" w:rsidR="006B478C" w:rsidRDefault="00000000">
      <w:r>
        <w:rPr>
          <w:b/>
        </w:rPr>
        <w:t xml:space="preserve">URL: </w:t>
      </w:r>
      <w:r>
        <w:t>/admin/position/request/{id}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UC-POS-A02, A03, A04</w:t>
      </w:r>
    </w:p>
    <w:p w14:paraId="3BA006C8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053101B3" w14:textId="77777777" w:rsidR="006B478C" w:rsidRDefault="00000000">
      <w:r>
        <w:rPr>
          <w:i/>
          <w:color w:val="646464"/>
          <w:sz w:val="26"/>
        </w:rPr>
        <w:t>หน้าจอใช้ base_academic layout ด้านบนมี card header แสดงรหัสคำร้อง + badge สถานะ Progress Tracker: วงกลม (36x36px) พร้อมไอคอนและเส้นเชื่อม สีเขียวอ่อน (#e8f5e9) = เสร็จ, สีเทา = pending แบ่ง 2 คอลัมน์ (5/7): คอลัมน์ซ้าย — (1) Card อัพเดทสถานะ: select dropdown + textarea หมายเหตุ + ปุ่มบันทึก (2) Card ประวัติสถานะ: scrollable (max-height 350px) แสดง badge + timestamp + divider (3) Card ข้อมูลคำร้อง: definition list (dt/dd) แสดงรายละเอียด คอลัมน์ขวา — Card จัดการเอกสาร: ตารางแสดงเอกสาร, สถานะ, ผู้กรอก (Admin/Applicant), ปุ่มกรอก (outline-primary), ปุ่มดาวน์โหลด DOCX (outline-success) เมื่อมีเอกสาร badge สถานะ: 'เสร็จสิ้น' (bg-success) vs 'รอดำเนินการ' (bg-warning)</w:t>
      </w:r>
    </w:p>
    <w:p w14:paraId="441AD7BD" w14:textId="77777777" w:rsidR="006B478C" w:rsidRDefault="00000000">
      <w:pPr>
        <w:pStyle w:val="31"/>
      </w:pPr>
      <w:r>
        <w:lastRenderedPageBreak/>
        <w:t>องค์ประกอบหน้าจอ</w:t>
      </w:r>
    </w:p>
    <w:p w14:paraId="54D351D7" w14:textId="77777777" w:rsidR="006B478C" w:rsidRDefault="00000000">
      <w:pPr>
        <w:pStyle w:val="BulletItem"/>
      </w:pPr>
      <w:r>
        <w:rPr>
          <w:b/>
        </w:rPr>
        <w:t>Progress bar</w:t>
      </w:r>
      <w:r>
        <w:t xml:space="preserve">  (Stepper)</w:t>
      </w:r>
      <w:r>
        <w:br/>
        <w:t xml:space="preserve">    ขั้นตอนสถานะ (getProgressSteps)</w:t>
      </w:r>
    </w:p>
    <w:p w14:paraId="49F77953" w14:textId="77777777" w:rsidR="006B478C" w:rsidRDefault="00000000">
      <w:pPr>
        <w:pStyle w:val="BulletItem"/>
      </w:pPr>
      <w:r>
        <w:rPr>
          <w:b/>
        </w:rPr>
        <w:t>ข้อมูลผู้ยื่น</w:t>
      </w:r>
      <w:r>
        <w:t xml:space="preserve">  (Card)</w:t>
      </w:r>
      <w:r>
        <w:br/>
        <w:t xml:space="preserve">    ชื่อ, ผลประเมิน Phase 1 ที่อ้างอิง</w:t>
      </w:r>
    </w:p>
    <w:p w14:paraId="35F64549" w14:textId="77777777" w:rsidR="006B478C" w:rsidRDefault="00000000">
      <w:pPr>
        <w:pStyle w:val="BulletItem"/>
      </w:pPr>
      <w:r>
        <w:rPr>
          <w:b/>
        </w:rPr>
        <w:t>อัพเดทสถานะ</w:t>
      </w:r>
      <w:r>
        <w:t xml:space="preserve">  (Form (dropdown + textarea))</w:t>
      </w:r>
      <w:r>
        <w:br/>
        <w:t xml:space="preserve">    เลือกสถานะ + หมายเหตุ → POST .../status</w:t>
      </w:r>
    </w:p>
    <w:p w14:paraId="43CCDD15" w14:textId="77777777" w:rsidR="006B478C" w:rsidRDefault="00000000">
      <w:pPr>
        <w:pStyle w:val="BulletItem"/>
      </w:pPr>
      <w:r>
        <w:rPr>
          <w:b/>
        </w:rPr>
        <w:t>ตารางเอกสาร</w:t>
      </w:r>
      <w:r>
        <w:t xml:space="preserve">  (Table)</w:t>
      </w:r>
      <w:r>
        <w:br/>
        <w:t xml:space="preserve">    ประเภท, ชื่อ, ผู้กรอก (Admin/Applicant), สถานะ</w:t>
      </w:r>
    </w:p>
    <w:p w14:paraId="254A471F" w14:textId="77777777" w:rsidR="006B478C" w:rsidRDefault="00000000">
      <w:pPr>
        <w:pStyle w:val="BulletItem"/>
      </w:pPr>
      <w:r>
        <w:rPr>
          <w:b/>
        </w:rPr>
        <w:t>ปุ่ม "กรอกเอกสาร" (5, 8)</w:t>
      </w:r>
      <w:r>
        <w:t xml:space="preserve">  (Button)</w:t>
      </w:r>
      <w:r>
        <w:br/>
        <w:t xml:space="preserve">    ไปฟอร์มกรอก Admin → GET .../document/{5|8}</w:t>
      </w:r>
    </w:p>
    <w:p w14:paraId="2D973798" w14:textId="77777777" w:rsidR="006B478C" w:rsidRDefault="00000000">
      <w:pPr>
        <w:pStyle w:val="BulletItem"/>
      </w:pPr>
      <w:r>
        <w:rPr>
          <w:b/>
        </w:rPr>
        <w:t>ไทม์ไลน์สถานะ</w:t>
      </w:r>
      <w:r>
        <w:t xml:space="preserve">  (Timeline)</w:t>
      </w:r>
      <w:r>
        <w:br/>
        <w:t xml:space="preserve">    ประวัติการเปลี่ยนสถานะ</w:t>
      </w:r>
    </w:p>
    <w:p w14:paraId="1D3C9910" w14:textId="77777777" w:rsidR="006B478C" w:rsidRDefault="006B478C"/>
    <w:p w14:paraId="38C8C24B" w14:textId="77777777" w:rsidR="006B478C" w:rsidRDefault="00000000">
      <w:pPr>
        <w:pStyle w:val="21"/>
      </w:pPr>
      <w:r>
        <w:t>UI-POS-U01: หน้าแดชบอร์ดตำแหน่ง (User)</w:t>
      </w:r>
    </w:p>
    <w:p w14:paraId="08D29C07" w14:textId="77777777" w:rsidR="006B478C" w:rsidRDefault="00000000">
      <w:r>
        <w:rPr>
          <w:b/>
        </w:rPr>
        <w:t xml:space="preserve">URL: </w:t>
      </w:r>
      <w:r>
        <w:t>/user/position/dashboard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UC-POS-U01</w:t>
      </w:r>
    </w:p>
    <w:p w14:paraId="12B877C9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49D8192F" w14:textId="77777777" w:rsidR="006B478C" w:rsidRDefault="00000000">
      <w:r>
        <w:rPr>
          <w:i/>
          <w:color w:val="646464"/>
          <w:sz w:val="26"/>
        </w:rPr>
        <w:t>หน้าจอใช้ base_academic layout ด้านบนมีหัวเรื่อง + ปุ่ม 'สร้างคำร้องใหม่' (conditional disabled) Expiry Countdown Card: ขอบซ้ายหนา 5px สีเปลี่ยนตามความเร่งด่วน (เขียว → เหลือง → ส้ม → แดง) ไอคอน fa-hourglass-half, วันหมดอายุผลประเมิน, ตัวเลขนับถอยหลังขนาดใหญ่ (1.4rem, letter-spacing) Progress bar (สูง 8px) gradient พร้อมข้อความเตือน (emoji + ภาษาไทย) JavaScript setInterval อัพเดททุก 1000ms Draft Card: ขอบเหลือง (border-warning) มี badge + ปุ่ม 'ดำเนินการต่อ' Empty state: fa-folder-open 3x + ข้อความ Request Cards: card-academic แสดงรหัส, วันที่ส่ง, ตำแหน่งที่ขอ (small muted), badge สถานะ, Progress Tracker (วงกลม + เส้นเชื่อม)</w:t>
      </w:r>
    </w:p>
    <w:p w14:paraId="024AFEA3" w14:textId="77777777" w:rsidR="006B478C" w:rsidRDefault="00000000">
      <w:pPr>
        <w:pStyle w:val="31"/>
      </w:pPr>
      <w:r>
        <w:t>องค์ประกอบหน้าจอ</w:t>
      </w:r>
    </w:p>
    <w:p w14:paraId="12176F89" w14:textId="77777777" w:rsidR="006B478C" w:rsidRDefault="00000000">
      <w:pPr>
        <w:pStyle w:val="BulletItem"/>
      </w:pPr>
      <w:r>
        <w:rPr>
          <w:b/>
        </w:rPr>
        <w:t>Countdown หมดอายุ</w:t>
      </w:r>
      <w:r>
        <w:t xml:space="preserve">  (Card (warning))</w:t>
      </w:r>
      <w:r>
        <w:br/>
        <w:t xml:space="preserve">    แสดงวันหมดอายุผลประเมิน Phase 1</w:t>
      </w:r>
    </w:p>
    <w:p w14:paraId="281E96B7" w14:textId="77777777" w:rsidR="006B478C" w:rsidRDefault="00000000">
      <w:pPr>
        <w:pStyle w:val="BulletItem"/>
      </w:pPr>
      <w:r>
        <w:rPr>
          <w:b/>
        </w:rPr>
        <w:lastRenderedPageBreak/>
        <w:t>Draft card</w:t>
      </w:r>
      <w:r>
        <w:t xml:space="preserve">  (Card (highlight))</w:t>
      </w:r>
      <w:r>
        <w:br/>
        <w:t xml:space="preserve">    แสดง draft ที่ค้างอยู่ → คลิก → request detail</w:t>
      </w:r>
    </w:p>
    <w:p w14:paraId="3888C0F3" w14:textId="77777777" w:rsidR="006B478C" w:rsidRDefault="00000000">
      <w:pPr>
        <w:pStyle w:val="BulletItem"/>
      </w:pPr>
      <w:r>
        <w:rPr>
          <w:b/>
        </w:rPr>
        <w:t>ปุ่ม "สร้างคำร้องใหม่"</w:t>
      </w:r>
      <w:r>
        <w:t xml:space="preserve">  (Button (primary))</w:t>
      </w:r>
      <w:r>
        <w:br/>
        <w:t xml:space="preserve">    เริ่มสร้างคำร้องตำแหน่ง → GET /user/position/new-request</w:t>
      </w:r>
    </w:p>
    <w:p w14:paraId="715EF547" w14:textId="77777777" w:rsidR="006B478C" w:rsidRDefault="00000000">
      <w:pPr>
        <w:pStyle w:val="BulletItem"/>
      </w:pPr>
      <w:r>
        <w:rPr>
          <w:b/>
        </w:rPr>
        <w:t>ตารางคำร้อง</w:t>
      </w:r>
      <w:r>
        <w:t xml:space="preserve">  (Table)</w:t>
      </w:r>
      <w:r>
        <w:br/>
        <w:t xml:space="preserve">    รหัส, วันที่ส่ง, สถานะ, ปุ่มดู</w:t>
      </w:r>
    </w:p>
    <w:p w14:paraId="62F49E2D" w14:textId="77777777" w:rsidR="006B478C" w:rsidRDefault="00000000">
      <w:pPr>
        <w:pStyle w:val="31"/>
      </w:pPr>
      <w:r>
        <w:t>กฎการแสดงผล</w:t>
      </w:r>
    </w:p>
    <w:p w14:paraId="5D650813" w14:textId="77777777" w:rsidR="006B478C" w:rsidRDefault="00000000">
      <w:pPr>
        <w:pStyle w:val="BulletItem"/>
      </w:pPr>
      <w:r>
        <w:t>- ซ่อนปุ่ม "สร้างคำร้องใหม่" เมื่อ hasActiveRequest = true</w:t>
      </w:r>
    </w:p>
    <w:p w14:paraId="07F3B80B" w14:textId="77777777" w:rsidR="006B478C" w:rsidRDefault="00000000">
      <w:pPr>
        <w:pStyle w:val="BulletItem"/>
      </w:pPr>
      <w:r>
        <w:t>- Countdown แสดงเฉพาะเมื่อมี evaluationExpiryDate</w:t>
      </w:r>
    </w:p>
    <w:p w14:paraId="2BE82A21" w14:textId="77777777" w:rsidR="006B478C" w:rsidRDefault="006B478C"/>
    <w:p w14:paraId="04A50D4F" w14:textId="77777777" w:rsidR="006B478C" w:rsidRDefault="00000000">
      <w:pPr>
        <w:pStyle w:val="21"/>
      </w:pPr>
      <w:r>
        <w:t>UI-POS-U02: หน้าสร้างคำร้องตำแหน่งใหม่ (User)</w:t>
      </w:r>
    </w:p>
    <w:p w14:paraId="4AFC3098" w14:textId="77777777" w:rsidR="006B478C" w:rsidRDefault="00000000">
      <w:r>
        <w:rPr>
          <w:b/>
        </w:rPr>
        <w:t xml:space="preserve">URL: </w:t>
      </w:r>
      <w:r>
        <w:t>/user/position/new-request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UC-POS-U02</w:t>
      </w:r>
    </w:p>
    <w:p w14:paraId="47E10718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1ED9EF53" w14:textId="77777777" w:rsidR="006B478C" w:rsidRDefault="00000000">
      <w:r>
        <w:rPr>
          <w:i/>
          <w:color w:val="646464"/>
          <w:sz w:val="26"/>
        </w:rPr>
        <w:t>หน้าจอใช้ base_academic layout หัวเรื่องมีไอคอน fa-university + subtitle แสดง card เลือกผลประเมิน: card-academic แต่ละผลประเมินมี fa-check-circle, วันที่ส่ง, badge สถานะ (bg-success), ปุ่ม 'เลือกและสร้างคำร้อง' (btn-academic) แสดง alert-info (สีฟ้า) อธิบายเงื่อนไข แสดง alert-warning (สีเหลือง) เมื่อไม่มีผลประเมินที่ eligible ปุ่ม 'กลับ' (outline-secondary)</w:t>
      </w:r>
    </w:p>
    <w:p w14:paraId="29BF0132" w14:textId="77777777" w:rsidR="006B478C" w:rsidRDefault="00000000">
      <w:pPr>
        <w:pStyle w:val="31"/>
      </w:pPr>
      <w:r>
        <w:t>องค์ประกอบหน้าจอ</w:t>
      </w:r>
    </w:p>
    <w:p w14:paraId="1F9D9DED" w14:textId="77777777" w:rsidR="006B478C" w:rsidRDefault="00000000">
      <w:pPr>
        <w:pStyle w:val="BulletItem"/>
      </w:pPr>
      <w:r>
        <w:rPr>
          <w:b/>
        </w:rPr>
        <w:t>รายการผลประเมิน</w:t>
      </w:r>
      <w:r>
        <w:t xml:space="preserve">  (Radio/Card list)</w:t>
      </w:r>
      <w:r>
        <w:br/>
        <w:t xml:space="preserve">    เลือกผลประเมิน Phase 1 ที่ eligible</w:t>
      </w:r>
    </w:p>
    <w:p w14:paraId="7CC060DD" w14:textId="77777777" w:rsidR="006B478C" w:rsidRDefault="00000000">
      <w:pPr>
        <w:pStyle w:val="BulletItem"/>
      </w:pPr>
      <w:r>
        <w:rPr>
          <w:b/>
        </w:rPr>
        <w:t>ข้อมูลผลประเมิน</w:t>
      </w:r>
      <w:r>
        <w:t xml:space="preserve">  (Card detail)</w:t>
      </w:r>
      <w:r>
        <w:br/>
        <w:t xml:space="preserve">    แสดงรายละเอียดผลประเมินที่เลือก</w:t>
      </w:r>
    </w:p>
    <w:p w14:paraId="7B510155" w14:textId="77777777" w:rsidR="006B478C" w:rsidRDefault="00000000">
      <w:pPr>
        <w:pStyle w:val="BulletItem"/>
      </w:pPr>
      <w:r>
        <w:rPr>
          <w:b/>
        </w:rPr>
        <w:t>ปุ่ม "สร้างคำร้อง"</w:t>
      </w:r>
      <w:r>
        <w:t xml:space="preserve">  (Button (primary))</w:t>
      </w:r>
      <w:r>
        <w:br/>
        <w:t xml:space="preserve">    สร้าง draft linked to evaluation → POST .../create-request</w:t>
      </w:r>
    </w:p>
    <w:p w14:paraId="6DAD0E3D" w14:textId="77777777" w:rsidR="006B478C" w:rsidRDefault="00000000">
      <w:pPr>
        <w:pStyle w:val="31"/>
      </w:pPr>
      <w:r>
        <w:lastRenderedPageBreak/>
        <w:t>กฎการแสดงผล</w:t>
      </w:r>
    </w:p>
    <w:p w14:paraId="23083DD0" w14:textId="77777777" w:rsidR="006B478C" w:rsidRDefault="00000000">
      <w:pPr>
        <w:pStyle w:val="BulletItem"/>
      </w:pPr>
      <w:r>
        <w:t>- ถ้าไม่มีผลประเมินที่ eligible แสดงข้อความ "ไม่มีผลประเมินที่ใช้ได้"</w:t>
      </w:r>
    </w:p>
    <w:p w14:paraId="0E380D96" w14:textId="77777777" w:rsidR="006B478C" w:rsidRDefault="00000000">
      <w:pPr>
        <w:pStyle w:val="BulletItem"/>
      </w:pPr>
      <w:r>
        <w:t>- ปุ่ม disabled ถ้ายังไม่เลือกผลประเมิน</w:t>
      </w:r>
    </w:p>
    <w:p w14:paraId="176DEFBD" w14:textId="77777777" w:rsidR="006B478C" w:rsidRDefault="006B478C"/>
    <w:p w14:paraId="6F92DAA2" w14:textId="77777777" w:rsidR="006B478C" w:rsidRDefault="00000000">
      <w:pPr>
        <w:pStyle w:val="21"/>
      </w:pPr>
      <w:r>
        <w:t>UI-POS-U03: หน้ารายละเอียดคำร้องตำแหน่ง (User)</w:t>
      </w:r>
    </w:p>
    <w:p w14:paraId="6FDA62CC" w14:textId="77777777" w:rsidR="006B478C" w:rsidRDefault="00000000">
      <w:r>
        <w:rPr>
          <w:b/>
        </w:rPr>
        <w:t xml:space="preserve">URL: </w:t>
      </w:r>
      <w:r>
        <w:t>/user/position/request/{id}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UC-POS-U03, U04, U05</w:t>
      </w:r>
    </w:p>
    <w:p w14:paraId="280D2652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1B83D528" w14:textId="77777777" w:rsidR="006B478C" w:rsidRDefault="00000000">
      <w:r>
        <w:rPr>
          <w:i/>
          <w:color w:val="646464"/>
          <w:sz w:val="26"/>
        </w:rPr>
        <w:t>หน้าจอใช้ base_academic layout ด้านบนมี card header แสดงรหัสคำร้อง + badge สถานะ Step Indicator: วงกลม (36x36px) พร้อมเลข/ไอคอน fa-check, เส้นเชื่อม สถานะ completed = พื้นเขียวอ่อน (#e8f5e9) สีเขียว (#2e7d32), pending = พื้นเทา Document Cards แต่ละประเภท (card-academic): header แสดงเลข + ชื่อเอกสาร, badge สถานะ 'เสร็จสิ้น' (สีเขียว) / 'รอดำเนินการ' (สีเหลือง), ปุ่ม 'กรอกเอกสาร' (btn-academic) หรือ 'แก้ไข' (btn-outline-success) ส่วนส่งคำร้อง (conditional DRAFT): alert-success เมื่อเอกสารครบ + ปุ่มส่ง (fa-paper-plane btn-lg), alert-warning เมื่อไม่ครบ (แสดงจำนวน X/Y) + ปุ่ม disabled Modal ยืนยัน: header สีเหลือง (warning-subtle), ไอคอน fa-university ตรงกลาง Card ประวัติสถานะ (conditional): timeline badge + วันที่ + หมายเหตุ</w:t>
      </w:r>
    </w:p>
    <w:p w14:paraId="2B95304E" w14:textId="77777777" w:rsidR="006B478C" w:rsidRDefault="00000000">
      <w:pPr>
        <w:pStyle w:val="31"/>
      </w:pPr>
      <w:r>
        <w:t>องค์ประกอบหน้าจอ</w:t>
      </w:r>
    </w:p>
    <w:p w14:paraId="156AF2D6" w14:textId="77777777" w:rsidR="006B478C" w:rsidRDefault="00000000">
      <w:pPr>
        <w:pStyle w:val="BulletItem"/>
      </w:pPr>
      <w:r>
        <w:rPr>
          <w:b/>
        </w:rPr>
        <w:t>ข้อมูลคำร้อง</w:t>
      </w:r>
      <w:r>
        <w:t xml:space="preserve">  (Card)</w:t>
      </w:r>
      <w:r>
        <w:br/>
        <w:t xml:space="preserve">    รหัส, สถานะ, ผลประเมิน Phase 1</w:t>
      </w:r>
    </w:p>
    <w:p w14:paraId="42F2AEB2" w14:textId="77777777" w:rsidR="006B478C" w:rsidRDefault="00000000">
      <w:pPr>
        <w:pStyle w:val="BulletItem"/>
      </w:pPr>
      <w:r>
        <w:rPr>
          <w:b/>
        </w:rPr>
        <w:t>ตารางเอกสาร (APPLICANT_DOCS)</w:t>
      </w:r>
      <w:r>
        <w:t xml:space="preserve">  (Table)</w:t>
      </w:r>
      <w:r>
        <w:br/>
        <w:t xml:space="preserve">    ประเภท, ชื่อ, สถานะ (✅/⏳), ปุ่มกรอก</w:t>
      </w:r>
    </w:p>
    <w:p w14:paraId="7324A9EB" w14:textId="77777777" w:rsidR="006B478C" w:rsidRDefault="00000000">
      <w:pPr>
        <w:pStyle w:val="BulletItem"/>
      </w:pPr>
      <w:r>
        <w:rPr>
          <w:b/>
        </w:rPr>
        <w:t>ปุ่ม "กรอกเอกสาร"</w:t>
      </w:r>
      <w:r>
        <w:t xml:space="preserve">  (Button ต่อแถว)</w:t>
      </w:r>
      <w:r>
        <w:br/>
        <w:t xml:space="preserve">    ไปฟอร์มกรอกเอกสาร → GET .../document/{type}</w:t>
      </w:r>
    </w:p>
    <w:p w14:paraId="6097929B" w14:textId="77777777" w:rsidR="006B478C" w:rsidRDefault="00000000">
      <w:pPr>
        <w:pStyle w:val="BulletItem"/>
      </w:pPr>
      <w:r>
        <w:rPr>
          <w:b/>
        </w:rPr>
        <w:t>ปุ่ม "ส่งคำร้อง"</w:t>
      </w:r>
      <w:r>
        <w:t xml:space="preserve">  (Button (primary, disabled until all done))</w:t>
      </w:r>
      <w:r>
        <w:br/>
        <w:t xml:space="preserve">    ส่งคำร้อง → POST .../submit</w:t>
      </w:r>
    </w:p>
    <w:p w14:paraId="31E0366D" w14:textId="77777777" w:rsidR="006B478C" w:rsidRDefault="00000000">
      <w:pPr>
        <w:pStyle w:val="BulletItem"/>
      </w:pPr>
      <w:r>
        <w:rPr>
          <w:b/>
        </w:rPr>
        <w:t>ไทม์ไลน์สถานะ</w:t>
      </w:r>
      <w:r>
        <w:t xml:space="preserve">  (Timeline)</w:t>
      </w:r>
      <w:r>
        <w:br/>
        <w:t xml:space="preserve">    ประวัติการเปลี่ยนสถานะ</w:t>
      </w:r>
    </w:p>
    <w:p w14:paraId="0194BF94" w14:textId="77777777" w:rsidR="006B478C" w:rsidRDefault="00000000">
      <w:pPr>
        <w:pStyle w:val="31"/>
      </w:pPr>
      <w:r>
        <w:lastRenderedPageBreak/>
        <w:t>กฎการแสดงผล</w:t>
      </w:r>
    </w:p>
    <w:p w14:paraId="42864B49" w14:textId="77777777" w:rsidR="006B478C" w:rsidRDefault="00000000">
      <w:pPr>
        <w:pStyle w:val="BulletItem"/>
      </w:pPr>
      <w:r>
        <w:t>- แสดงเฉพาะเอกสาร APPLICANT_DOCS (1,2,3,4,6,7,9)</w:t>
      </w:r>
    </w:p>
    <w:p w14:paraId="3503040A" w14:textId="77777777" w:rsidR="006B478C" w:rsidRDefault="00000000">
      <w:pPr>
        <w:pStyle w:val="BulletItem"/>
      </w:pPr>
      <w:r>
        <w:t>- ปุ่ม "ส่งคำร้อง" enabled เฉพาะเมื่อเอกสารครบทุกประเภท + สถานะ DRAFT</w:t>
      </w:r>
    </w:p>
    <w:p w14:paraId="4FBED4BD" w14:textId="77777777" w:rsidR="006B478C" w:rsidRDefault="00000000">
      <w:pPr>
        <w:pStyle w:val="BulletItem"/>
      </w:pPr>
      <w:r>
        <w:t>- เอกสารที่กรอกแล้วแสดง ✅ เอกสารที่ยังไม่กรอกแสดง ⏳</w:t>
      </w:r>
    </w:p>
    <w:p w14:paraId="66F44015" w14:textId="77777777" w:rsidR="006B478C" w:rsidRDefault="006B478C"/>
    <w:p w14:paraId="434B5546" w14:textId="77777777" w:rsidR="006B478C" w:rsidRDefault="00000000">
      <w:r>
        <w:br w:type="page"/>
      </w:r>
    </w:p>
    <w:p w14:paraId="3C132AA2" w14:textId="77777777" w:rsidR="006B478C" w:rsidRDefault="00000000">
      <w:pPr>
        <w:pStyle w:val="1"/>
      </w:pPr>
      <w:r>
        <w:lastRenderedPageBreak/>
        <w:t>4. ระบบคำร้องทั่วไป (Petition)</w:t>
      </w:r>
    </w:p>
    <w:p w14:paraId="46575847" w14:textId="77777777" w:rsidR="006B478C" w:rsidRDefault="00000000">
      <w:pPr>
        <w:pStyle w:val="21"/>
      </w:pPr>
      <w:r>
        <w:t>UI-PET-01: หน้ายื่นคำร้องใหม่</w:t>
      </w:r>
    </w:p>
    <w:p w14:paraId="1FE263F4" w14:textId="77777777" w:rsidR="006B478C" w:rsidRDefault="00000000">
      <w:r>
        <w:rPr>
          <w:b/>
        </w:rPr>
        <w:t xml:space="preserve">URL: </w:t>
      </w:r>
      <w:r>
        <w:t>/petitions/new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UC-PET-01</w:t>
      </w:r>
    </w:p>
    <w:p w14:paraId="4B21380B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546FE4DF" w14:textId="77777777" w:rsidR="006B478C" w:rsidRDefault="00000000">
      <w:r>
        <w:rPr>
          <w:i/>
          <w:color w:val="646464"/>
          <w:sz w:val="26"/>
        </w:rPr>
        <w:t>หน้าจอใช้ base_academic layout คอลัมน์กลาง (centered) หัวเรื่อง h3 พร้อมไอคอน fa-plus-circle และ subtitle Card ฟอร์ม (card-academic shadow-sm): header พื้นขาว + ไอคอนสีน้ำเงิน ช่องหัวข้อคำร้อง (text input, maxlength 255) ช่องรายละเอียด (textarea 6 บรรทัด) ทั้งคู่ required alert เตือนฟิลด์จำเป็น (border อ่อน, shadow-sm, ไอคอน fa-asterisk) ด้านล่างมีปุ่ม 'ยกเลิก' (outline-secondary) และ 'ยื่นคำร้อง' (primary) กล่อง info (alert border-0 shadow-sm) ไอคอน fa-lightbulb ให้คำแนะนำ แสดง validation error เป็น alert เมื่อมี</w:t>
      </w:r>
    </w:p>
    <w:p w14:paraId="63AC27E9" w14:textId="77777777" w:rsidR="006B478C" w:rsidRDefault="00000000">
      <w:pPr>
        <w:pStyle w:val="31"/>
      </w:pPr>
      <w:r>
        <w:t>องค์ประกอบหน้าจอ</w:t>
      </w:r>
    </w:p>
    <w:p w14:paraId="5E83FADF" w14:textId="77777777" w:rsidR="006B478C" w:rsidRDefault="00000000">
      <w:pPr>
        <w:pStyle w:val="BulletItem"/>
      </w:pPr>
      <w:r>
        <w:rPr>
          <w:b/>
        </w:rPr>
        <w:t>หัวข้อคำร้อง</w:t>
      </w:r>
      <w:r>
        <w:t xml:space="preserve">  (Text Input (required))</w:t>
      </w:r>
      <w:r>
        <w:br/>
        <w:t xml:space="preserve">    กรอกหัวข้อคำร้อง</w:t>
      </w:r>
    </w:p>
    <w:p w14:paraId="083C2611" w14:textId="77777777" w:rsidR="006B478C" w:rsidRDefault="00000000">
      <w:pPr>
        <w:pStyle w:val="BulletItem"/>
      </w:pPr>
      <w:r>
        <w:rPr>
          <w:b/>
        </w:rPr>
        <w:t>รายละเอียด</w:t>
      </w:r>
      <w:r>
        <w:t xml:space="preserve">  (Textarea (required))</w:t>
      </w:r>
      <w:r>
        <w:br/>
        <w:t xml:space="preserve">    กรอกรายละเอียดคำร้อง</w:t>
      </w:r>
    </w:p>
    <w:p w14:paraId="068D009E" w14:textId="77777777" w:rsidR="006B478C" w:rsidRDefault="00000000">
      <w:pPr>
        <w:pStyle w:val="BulletItem"/>
      </w:pPr>
      <w:r>
        <w:rPr>
          <w:b/>
        </w:rPr>
        <w:t>ปุ่ม "ยื่นคำร้อง"</w:t>
      </w:r>
      <w:r>
        <w:t xml:space="preserve">  (Button (primary))</w:t>
      </w:r>
      <w:r>
        <w:br/>
        <w:t xml:space="preserve">    ส่งแบบฟอร์ม → POST /petitions/create</w:t>
      </w:r>
    </w:p>
    <w:p w14:paraId="6A5D67D7" w14:textId="77777777" w:rsidR="006B478C" w:rsidRDefault="00000000">
      <w:pPr>
        <w:pStyle w:val="BulletItem"/>
      </w:pPr>
      <w:r>
        <w:rPr>
          <w:b/>
        </w:rPr>
        <w:t>ข้อความแจ้งเตือน</w:t>
      </w:r>
      <w:r>
        <w:t xml:space="preserve">  (Alert)</w:t>
      </w:r>
      <w:r>
        <w:br/>
        <w:t xml:space="preserve">    แสดงเมื่อมี validation error</w:t>
      </w:r>
    </w:p>
    <w:p w14:paraId="1C659706" w14:textId="77777777" w:rsidR="006B478C" w:rsidRDefault="00000000">
      <w:pPr>
        <w:pStyle w:val="31"/>
      </w:pPr>
      <w:r>
        <w:t>กฎการแสดงผล</w:t>
      </w:r>
    </w:p>
    <w:p w14:paraId="005F7496" w14:textId="77777777" w:rsidR="006B478C" w:rsidRDefault="00000000">
      <w:pPr>
        <w:pStyle w:val="BulletItem"/>
      </w:pPr>
      <w:r>
        <w:t>- หัวข้อและรายละเอียดต้องไม่ว่าง (validated ด้วย @Valid)</w:t>
      </w:r>
    </w:p>
    <w:p w14:paraId="690842D5" w14:textId="77777777" w:rsidR="006B478C" w:rsidRDefault="00000000">
      <w:pPr>
        <w:pStyle w:val="BulletItem"/>
      </w:pPr>
      <w:r>
        <w:t>- หากมีคำร้องที่ active อยู่ จะ redirect ไปหน้า cannot_submit แทน</w:t>
      </w:r>
    </w:p>
    <w:p w14:paraId="7CF8C2E3" w14:textId="77777777" w:rsidR="006B478C" w:rsidRDefault="006B478C"/>
    <w:p w14:paraId="6E598110" w14:textId="77777777" w:rsidR="006B478C" w:rsidRDefault="00000000">
      <w:pPr>
        <w:pStyle w:val="21"/>
      </w:pPr>
      <w:r>
        <w:lastRenderedPageBreak/>
        <w:t>UI-PET-02: หน้าไม่สามารถยื่นคำร้องได้</w:t>
      </w:r>
    </w:p>
    <w:p w14:paraId="7AB933BA" w14:textId="77777777" w:rsidR="006B478C" w:rsidRDefault="00000000">
      <w:r>
        <w:rPr>
          <w:b/>
        </w:rPr>
        <w:t xml:space="preserve">URL: </w:t>
      </w:r>
      <w:r>
        <w:t>/petitions/new (redirect ภายใน)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UC-PET-01 (AF-1)</w:t>
      </w:r>
    </w:p>
    <w:p w14:paraId="2E025C95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2BA69D44" w14:textId="77777777" w:rsidR="006B478C" w:rsidRDefault="00000000">
      <w:r>
        <w:rPr>
          <w:i/>
          <w:color w:val="646464"/>
          <w:sz w:val="26"/>
        </w:rPr>
        <w:t>หน้าจอใช้ base_academic layout คอลัมน์กลาง Alert ขนาดใหญ่ (warning border-0 shadow-sm): ไอคอน fa-exclamation-triangle 3x ด้านซ้าย ข้อความ 'ไม่สามารถยื่นคำร้องได้' ด้านขวา Card แสดงคำร้องที่มีอยู่: หัวข้อ + badge สถานะ (สีตาม StatusType) timeline อ้างอิงสถานะ + alert-info แสดง note ปุ่ม 'กลับหน้าหลัก' (outline-secondary)</w:t>
      </w:r>
    </w:p>
    <w:p w14:paraId="31EC0B14" w14:textId="77777777" w:rsidR="006B478C" w:rsidRDefault="00000000">
      <w:pPr>
        <w:pStyle w:val="31"/>
      </w:pPr>
      <w:r>
        <w:t>องค์ประกอบหน้าจอ</w:t>
      </w:r>
    </w:p>
    <w:p w14:paraId="4771BBC8" w14:textId="77777777" w:rsidR="006B478C" w:rsidRDefault="00000000">
      <w:pPr>
        <w:pStyle w:val="BulletItem"/>
      </w:pPr>
      <w:r>
        <w:rPr>
          <w:b/>
        </w:rPr>
        <w:t>ข้อความแจ้งเตือน</w:t>
      </w:r>
      <w:r>
        <w:t xml:space="preserve">  (Alert (warning))</w:t>
      </w:r>
      <w:r>
        <w:br/>
        <w:t xml:space="preserve">    แสดงเหตุผลที่ยื่นไม่ได้</w:t>
      </w:r>
    </w:p>
    <w:p w14:paraId="713DC65D" w14:textId="77777777" w:rsidR="006B478C" w:rsidRDefault="00000000">
      <w:pPr>
        <w:pStyle w:val="BulletItem"/>
      </w:pPr>
      <w:r>
        <w:rPr>
          <w:b/>
        </w:rPr>
        <w:t>ข้อมูลคำร้องที่มีอยู่</w:t>
      </w:r>
      <w:r>
        <w:t xml:space="preserve">  (Card)</w:t>
      </w:r>
      <w:r>
        <w:br/>
        <w:t xml:space="preserve">    แสดงหัวข้อ สถานะ วันที่ของคำร้อง active</w:t>
      </w:r>
    </w:p>
    <w:p w14:paraId="69EFCE66" w14:textId="77777777" w:rsidR="006B478C" w:rsidRDefault="00000000">
      <w:pPr>
        <w:pStyle w:val="BulletItem"/>
      </w:pPr>
      <w:r>
        <w:rPr>
          <w:b/>
        </w:rPr>
        <w:t>ลิงก์ "ดูรายละเอียด"</w:t>
      </w:r>
      <w:r>
        <w:t xml:space="preserve">  (Link)</w:t>
      </w:r>
      <w:r>
        <w:br/>
        <w:t xml:space="preserve">    ไปยังหน้ารายละเอียดคำร้องที่มีอยู่ → GET /petitions/{id}</w:t>
      </w:r>
    </w:p>
    <w:p w14:paraId="2FCE1F8F" w14:textId="77777777" w:rsidR="006B478C" w:rsidRDefault="006B478C"/>
    <w:p w14:paraId="119D7822" w14:textId="77777777" w:rsidR="006B478C" w:rsidRDefault="00000000">
      <w:pPr>
        <w:pStyle w:val="21"/>
      </w:pPr>
      <w:r>
        <w:t>UI-PET-03: หน้ารายละเอียดคำร้อง</w:t>
      </w:r>
    </w:p>
    <w:p w14:paraId="61167941" w14:textId="77777777" w:rsidR="006B478C" w:rsidRDefault="00000000">
      <w:r>
        <w:rPr>
          <w:b/>
        </w:rPr>
        <w:t xml:space="preserve">URL: </w:t>
      </w:r>
      <w:r>
        <w:t>/petitions/{id}</w:t>
      </w:r>
      <w:r>
        <w:br/>
      </w:r>
      <w:r>
        <w:rPr>
          <w:b/>
        </w:rPr>
        <w:t xml:space="preserve">บทบาท: </w:t>
      </w:r>
      <w:r>
        <w:t>ผู้ยื่นคำร้อง / ผู้ดูแลระบบ</w:t>
      </w:r>
      <w:r>
        <w:br/>
      </w:r>
      <w:r>
        <w:rPr>
          <w:b/>
        </w:rPr>
        <w:t xml:space="preserve">Use Cases: </w:t>
      </w:r>
      <w:r>
        <w:t>UC-PET-02, UC-PET-04</w:t>
      </w:r>
    </w:p>
    <w:p w14:paraId="3636A8B4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69F2BF0E" w14:textId="77777777" w:rsidR="006B478C" w:rsidRDefault="00000000">
      <w:r>
        <w:rPr>
          <w:i/>
          <w:color w:val="646464"/>
          <w:sz w:val="26"/>
        </w:rPr>
        <w:t>หน้าจอใช้ base_academic layout หัวเรื่องมีไอคอน fa-file-alt Card รายละเอียด (card-academic): แสดงข้อมูล 2 คอลัมน์ (ผู้ยื่น, วันที่ส่ง) รายละเอียดเต็มความกว้าง Card ไทม์ไลน์สถานะ: custom CSS .status-timeline แสดงรายการแต่ละสถานะ มี .status-badge span พร้อมไอคอน + วันที่ + หมายเหตุ (conditional) แสดง alert-success เมื่อยื่นสำเร็จ (flash attribute)</w:t>
      </w:r>
    </w:p>
    <w:p w14:paraId="209868BC" w14:textId="77777777" w:rsidR="006B478C" w:rsidRDefault="00000000">
      <w:pPr>
        <w:pStyle w:val="31"/>
      </w:pPr>
      <w:r>
        <w:t>องค์ประกอบหน้าจอ</w:t>
      </w:r>
    </w:p>
    <w:p w14:paraId="11F6B650" w14:textId="77777777" w:rsidR="006B478C" w:rsidRDefault="00000000">
      <w:pPr>
        <w:pStyle w:val="BulletItem"/>
      </w:pPr>
      <w:r>
        <w:rPr>
          <w:b/>
        </w:rPr>
        <w:t>หัวข้อคำร้อง</w:t>
      </w:r>
      <w:r>
        <w:t xml:space="preserve">  (Text (h2))</w:t>
      </w:r>
      <w:r>
        <w:br/>
        <w:t xml:space="preserve">    แสดงหัวข้อคำร้อง</w:t>
      </w:r>
    </w:p>
    <w:p w14:paraId="40BCCF83" w14:textId="77777777" w:rsidR="006B478C" w:rsidRDefault="00000000">
      <w:pPr>
        <w:pStyle w:val="BulletItem"/>
      </w:pPr>
      <w:r>
        <w:rPr>
          <w:b/>
        </w:rPr>
        <w:lastRenderedPageBreak/>
        <w:t>สถานะปัจจุบัน</w:t>
      </w:r>
      <w:r>
        <w:t xml:space="preserve">  (Badge)</w:t>
      </w:r>
      <w:r>
        <w:br/>
        <w:t xml:space="preserve">    แสดงสถานะด้วยสีตาม StatusType</w:t>
      </w:r>
    </w:p>
    <w:p w14:paraId="2671B420" w14:textId="77777777" w:rsidR="006B478C" w:rsidRDefault="00000000">
      <w:pPr>
        <w:pStyle w:val="BulletItem"/>
      </w:pPr>
      <w:r>
        <w:rPr>
          <w:b/>
        </w:rPr>
        <w:t>รายละเอียดคำร้อง</w:t>
      </w:r>
      <w:r>
        <w:t xml:space="preserve">  (Text block)</w:t>
      </w:r>
      <w:r>
        <w:br/>
        <w:t xml:space="preserve">    แสดงรายละเอียดเต็ม</w:t>
      </w:r>
    </w:p>
    <w:p w14:paraId="7317F9CD" w14:textId="77777777" w:rsidR="006B478C" w:rsidRDefault="00000000">
      <w:pPr>
        <w:pStyle w:val="BulletItem"/>
      </w:pPr>
      <w:r>
        <w:rPr>
          <w:b/>
        </w:rPr>
        <w:t>ไทม์ไลน์สถานะ</w:t>
      </w:r>
      <w:r>
        <w:t xml:space="preserve">  (Timeline/List)</w:t>
      </w:r>
      <w:r>
        <w:br/>
        <w:t xml:space="preserve">    แสดงประวัติการเปลี่ยนสถานะตามลำดับเวลา</w:t>
      </w:r>
    </w:p>
    <w:p w14:paraId="79D726EE" w14:textId="77777777" w:rsidR="006B478C" w:rsidRDefault="00000000">
      <w:pPr>
        <w:pStyle w:val="BulletItem"/>
      </w:pPr>
      <w:r>
        <w:rPr>
          <w:b/>
        </w:rPr>
        <w:t>ข้อความแจ้งเตือน</w:t>
      </w:r>
      <w:r>
        <w:t xml:space="preserve">  (Alert (success))</w:t>
      </w:r>
      <w:r>
        <w:br/>
        <w:t xml:space="preserve">    แสดงเมื่อยื่นคำร้องสำเร็จ (flash attribute)</w:t>
      </w:r>
    </w:p>
    <w:p w14:paraId="4DFD633C" w14:textId="77777777" w:rsidR="006B478C" w:rsidRDefault="006B478C"/>
    <w:p w14:paraId="0CD4C87F" w14:textId="77777777" w:rsidR="006B478C" w:rsidRDefault="00000000">
      <w:pPr>
        <w:pStyle w:val="21"/>
      </w:pPr>
      <w:r>
        <w:t>UI-PET-04: หน้ารายการคำร้องของฉัน</w:t>
      </w:r>
    </w:p>
    <w:p w14:paraId="5A1C5F7D" w14:textId="77777777" w:rsidR="006B478C" w:rsidRDefault="00000000">
      <w:r>
        <w:rPr>
          <w:b/>
        </w:rPr>
        <w:t xml:space="preserve">URL: </w:t>
      </w:r>
      <w:r>
        <w:t>/petitions/my-petitions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UC-PET-03</w:t>
      </w:r>
    </w:p>
    <w:p w14:paraId="0D8836D3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3DABEC28" w14:textId="77777777" w:rsidR="006B478C" w:rsidRDefault="00000000">
      <w:r>
        <w:rPr>
          <w:i/>
          <w:color w:val="646464"/>
          <w:sz w:val="26"/>
        </w:rPr>
        <w:t>หน้าจอใช้ base_academic layout หัวเรื่อง fa-list-alt + ปุ่ม 'ยื่นคำร้องใหม่' (primary) แสดงเป็น Card list (ไม่ใช่ตาราง) แต่ละ card (card-academic mb-3) แบ่ง 2 คอลัมน์ (8/4): ซ้าย: ไอคอน fa-file + หัวข้อคำร้อง, รายละเอียด (ตัด truncate), วันที่สร้าง ขวา: badge สถานะ (สีตาม StatusType) + ปุ่ม 'ดูรายละเอียด' (outline-primary) Empty state: ไอคอน fa-inbox 5x สีเทา + ข้อความ 'ยังไม่มีคำร้อง' พร้อมปุ่ม 'ยื่นคำร้องใหม่'</w:t>
      </w:r>
    </w:p>
    <w:p w14:paraId="078F9A85" w14:textId="77777777" w:rsidR="006B478C" w:rsidRDefault="00000000">
      <w:pPr>
        <w:pStyle w:val="31"/>
      </w:pPr>
      <w:r>
        <w:t>องค์ประกอบหน้าจอ</w:t>
      </w:r>
    </w:p>
    <w:p w14:paraId="2B278795" w14:textId="77777777" w:rsidR="006B478C" w:rsidRDefault="00000000">
      <w:pPr>
        <w:pStyle w:val="BulletItem"/>
      </w:pPr>
      <w:r>
        <w:rPr>
          <w:b/>
        </w:rPr>
        <w:t>ตารางรายการคำร้อง</w:t>
      </w:r>
      <w:r>
        <w:t xml:space="preserve">  (Table)</w:t>
      </w:r>
      <w:r>
        <w:br/>
        <w:t xml:space="preserve">    แสดง: หัวข้อ, วันที่ยื่น, สถานะ</w:t>
      </w:r>
    </w:p>
    <w:p w14:paraId="26891980" w14:textId="77777777" w:rsidR="006B478C" w:rsidRDefault="00000000">
      <w:pPr>
        <w:pStyle w:val="BulletItem"/>
      </w:pPr>
      <w:r>
        <w:rPr>
          <w:b/>
        </w:rPr>
        <w:t>ปุ่ม "ดู" ในแต่ละแถว</w:t>
      </w:r>
      <w:r>
        <w:t xml:space="preserve">  (Link/Button)</w:t>
      </w:r>
      <w:r>
        <w:br/>
        <w:t xml:space="preserve">    ไปหน้ารายละเอียด → GET /petitions/{id}</w:t>
      </w:r>
    </w:p>
    <w:p w14:paraId="74A40A14" w14:textId="77777777" w:rsidR="006B478C" w:rsidRDefault="00000000">
      <w:pPr>
        <w:pStyle w:val="BulletItem"/>
      </w:pPr>
      <w:r>
        <w:rPr>
          <w:b/>
        </w:rPr>
        <w:t>ปุ่ม "ยื่นคำร้องใหม่"</w:t>
      </w:r>
      <w:r>
        <w:t xml:space="preserve">  (Button (primary))</w:t>
      </w:r>
      <w:r>
        <w:br/>
        <w:t xml:space="preserve">    ไปหน้าสร้างคำร้อง → GET /petitions/new</w:t>
      </w:r>
    </w:p>
    <w:p w14:paraId="5423A583" w14:textId="77777777" w:rsidR="006B478C" w:rsidRDefault="00000000">
      <w:pPr>
        <w:pStyle w:val="BulletItem"/>
      </w:pPr>
      <w:r>
        <w:rPr>
          <w:b/>
        </w:rPr>
        <w:t>ข้อความเมื่อไม่มีคำร้อง</w:t>
      </w:r>
      <w:r>
        <w:t xml:space="preserve">  (Empty state)</w:t>
      </w:r>
      <w:r>
        <w:br/>
        <w:t xml:space="preserve">    แสดงเมื่อยังไม่เคยยื่นคำร้อง</w:t>
      </w:r>
    </w:p>
    <w:p w14:paraId="7691835B" w14:textId="77777777" w:rsidR="006B478C" w:rsidRDefault="006B478C"/>
    <w:p w14:paraId="4769220F" w14:textId="77777777" w:rsidR="006B478C" w:rsidRDefault="00000000">
      <w:r>
        <w:lastRenderedPageBreak/>
        <w:br w:type="page"/>
      </w:r>
    </w:p>
    <w:p w14:paraId="274C77C9" w14:textId="77777777" w:rsidR="006B478C" w:rsidRDefault="00000000">
      <w:pPr>
        <w:pStyle w:val="1"/>
      </w:pPr>
      <w:r>
        <w:lastRenderedPageBreak/>
        <w:t>5. ระบบจัดการบุคลากร (Staff Management)</w:t>
      </w:r>
    </w:p>
    <w:p w14:paraId="3B9C27CC" w14:textId="77777777" w:rsidR="006B478C" w:rsidRDefault="00000000">
      <w:pPr>
        <w:pStyle w:val="21"/>
      </w:pPr>
      <w:r>
        <w:t>UI-STAFF-01: หน้ารายชื่อบุคลากร</w:t>
      </w:r>
    </w:p>
    <w:p w14:paraId="70AF856A" w14:textId="77777777" w:rsidR="006B478C" w:rsidRDefault="00000000">
      <w:r>
        <w:rPr>
          <w:b/>
        </w:rPr>
        <w:t xml:space="preserve">URL: </w:t>
      </w:r>
      <w:r>
        <w:t>/admin/academic/staff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UC-STAFF-01, UC-STAFF-04</w:t>
      </w:r>
    </w:p>
    <w:p w14:paraId="189E1837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0413AE41" w14:textId="77777777" w:rsidR="006B478C" w:rsidRDefault="00000000">
      <w:r>
        <w:rPr>
          <w:i/>
          <w:color w:val="646464"/>
          <w:sz w:val="26"/>
        </w:rPr>
        <w:t>หน้าจอใช้ base_academic layout หัวเรื่องไอคอน fa-users + ปุ่ม 'เพิ่มบุคลากร' (btn-academic) แสดง alert success/error (dismissible) ตามผลลัพธ์ Empty state: ไอคอน fa-user-plus 3x + ข้อความ ตาราง (table-hover, align-middle) คอลัมน์: ลำดับ, ตำแหน่งทางวิชาการ, ชื่อเต็ม, ประเภทบุคลากร, สาขา, บทบาท (badge สีตามบทบาท: DEAN=danger แดง, HEAD=primary น้ำเงิน, COMMITTEE=success เขียว, HR=warning เหลือง, GENERAL=secondary เทา), ปุ่ม 'แก้ไข' (btn-warning fa-edit) + 'ลบ' (btn-danger fa-trash) การลบมี confirm dialog ก่อนดำเนินการ</w:t>
      </w:r>
    </w:p>
    <w:p w14:paraId="0210B6E7" w14:textId="77777777" w:rsidR="006B478C" w:rsidRDefault="00000000">
      <w:pPr>
        <w:pStyle w:val="31"/>
      </w:pPr>
      <w:r>
        <w:t>องค์ประกอบหน้าจอ</w:t>
      </w:r>
    </w:p>
    <w:p w14:paraId="564573BD" w14:textId="77777777" w:rsidR="006B478C" w:rsidRDefault="00000000">
      <w:pPr>
        <w:pStyle w:val="BulletItem"/>
      </w:pPr>
      <w:r>
        <w:rPr>
          <w:b/>
        </w:rPr>
        <w:t>ปุ่ม "เพิ่มบุคลากร"</w:t>
      </w:r>
      <w:r>
        <w:t xml:space="preserve">  (Button (primary))</w:t>
      </w:r>
      <w:r>
        <w:br/>
        <w:t xml:space="preserve">    ไปหน้าเพิ่มบุคลากร → GET /admin/academic/staff/add</w:t>
      </w:r>
    </w:p>
    <w:p w14:paraId="4175FFDD" w14:textId="77777777" w:rsidR="006B478C" w:rsidRDefault="00000000">
      <w:pPr>
        <w:pStyle w:val="BulletItem"/>
      </w:pPr>
      <w:r>
        <w:rPr>
          <w:b/>
        </w:rPr>
        <w:t>ตารางบุคลากร</w:t>
      </w:r>
      <w:r>
        <w:t xml:space="preserve">  (Table)</w:t>
      </w:r>
      <w:r>
        <w:br/>
        <w:t xml:space="preserve">    แสดง: ชื่อเต็ม, ตำแหน่งทางวิชาการ, ประเภท, สาขา, บทบาท</w:t>
      </w:r>
    </w:p>
    <w:p w14:paraId="66E5A8D6" w14:textId="77777777" w:rsidR="006B478C" w:rsidRDefault="00000000">
      <w:pPr>
        <w:pStyle w:val="BulletItem"/>
      </w:pPr>
      <w:r>
        <w:rPr>
          <w:b/>
        </w:rPr>
        <w:t>ปุ่ม "แก้ไข" ในแต่ละแถว</w:t>
      </w:r>
      <w:r>
        <w:t xml:space="preserve">  (Button (warning))</w:t>
      </w:r>
      <w:r>
        <w:br/>
        <w:t xml:space="preserve">    ไปหน้าแก้ไข → GET /admin/academic/staff/edit/{id}</w:t>
      </w:r>
    </w:p>
    <w:p w14:paraId="138AF4A2" w14:textId="77777777" w:rsidR="006B478C" w:rsidRDefault="00000000">
      <w:pPr>
        <w:pStyle w:val="BulletItem"/>
      </w:pPr>
      <w:r>
        <w:rPr>
          <w:b/>
        </w:rPr>
        <w:t>ปุ่ม "ลบ" ในแต่ละแถว</w:t>
      </w:r>
      <w:r>
        <w:t xml:space="preserve">  (Button (danger))</w:t>
      </w:r>
      <w:r>
        <w:br/>
        <w:t xml:space="preserve">    ลบบุคลากร (confirm ก่อน) → POST /admin/academic/staff/delete/{id}</w:t>
      </w:r>
    </w:p>
    <w:p w14:paraId="54D7AAFD" w14:textId="77777777" w:rsidR="006B478C" w:rsidRDefault="00000000">
      <w:pPr>
        <w:pStyle w:val="BulletItem"/>
      </w:pPr>
      <w:r>
        <w:rPr>
          <w:b/>
        </w:rPr>
        <w:t>ข้อความแจ้งเตือน</w:t>
      </w:r>
      <w:r>
        <w:t xml:space="preserve">  (Alert (success))</w:t>
      </w:r>
      <w:r>
        <w:br/>
        <w:t xml:space="preserve">    แสดงเมื่อ added/updated/deleted สำเร็จ</w:t>
      </w:r>
    </w:p>
    <w:p w14:paraId="70C79854" w14:textId="77777777" w:rsidR="006B478C" w:rsidRDefault="006B478C"/>
    <w:p w14:paraId="342BC85A" w14:textId="77777777" w:rsidR="006B478C" w:rsidRDefault="00000000">
      <w:pPr>
        <w:pStyle w:val="21"/>
      </w:pPr>
      <w:r>
        <w:t>UI-STAFF-02: หน้าเพิ่ม/แก้ไขบุคลากร</w:t>
      </w:r>
    </w:p>
    <w:p w14:paraId="0EB1E5A9" w14:textId="77777777" w:rsidR="006B478C" w:rsidRDefault="00000000">
      <w:r>
        <w:rPr>
          <w:b/>
        </w:rPr>
        <w:t xml:space="preserve">URL: </w:t>
      </w:r>
      <w:r>
        <w:t>/admin/academic/staff/add หรือ /admin/academic/staff/edit/{id}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UC-STAFF-02, UC-STAFF-03</w:t>
      </w:r>
    </w:p>
    <w:p w14:paraId="59C44A60" w14:textId="77777777" w:rsidR="006B478C" w:rsidRDefault="00000000">
      <w:r>
        <w:rPr>
          <w:b/>
          <w:color w:val="505050"/>
        </w:rPr>
        <w:lastRenderedPageBreak/>
        <w:t>คำอธิบายภาพหน้าจอ:</w:t>
      </w:r>
    </w:p>
    <w:p w14:paraId="5A6637BD" w14:textId="77777777" w:rsidR="006B478C" w:rsidRDefault="00000000">
      <w:r>
        <w:rPr>
          <w:i/>
          <w:color w:val="646464"/>
          <w:sz w:val="26"/>
        </w:rPr>
        <w:t>หน้าจอใช้ base_academic layout card กลางหน้า (max-width 700px) header: ไอคอน fa-user-plus (เพิ่ม) หรือ fa-user-edit (แก้ไข) + หัวเรื่อง ฟอร์ม: dropdown ตำแหน่งทางวิชาการ (8 ตัวเลือก: อาจารย์ ถึง ศาสตราจารย์), ช่องชื่อเต็ม (text input), dropdown ประเภทบุคลากร (3 ตัวเลือก), ช่องสาขา (text input), dropdown บทบาท (5 ตัวเลือกพร้อมคำอธิบาย) หน้าแก้ไข pre-fill ข้อมูลจากฐานข้อมูล ปุ่ม 'บันทึก' (btn-academic) + 'กลับ' (outline-secondary)</w:t>
      </w:r>
    </w:p>
    <w:p w14:paraId="1E7538F6" w14:textId="77777777" w:rsidR="006B478C" w:rsidRDefault="00000000">
      <w:pPr>
        <w:pStyle w:val="31"/>
      </w:pPr>
      <w:r>
        <w:t>องค์ประกอบหน้าจอ</w:t>
      </w:r>
    </w:p>
    <w:p w14:paraId="1216ED0B" w14:textId="77777777" w:rsidR="006B478C" w:rsidRDefault="00000000">
      <w:pPr>
        <w:pStyle w:val="BulletItem"/>
      </w:pPr>
      <w:r>
        <w:rPr>
          <w:b/>
        </w:rPr>
        <w:t>ชื่อเต็ม (fullName)</w:t>
      </w:r>
      <w:r>
        <w:t xml:space="preserve">  (Text Input (required))</w:t>
      </w:r>
      <w:r>
        <w:br/>
        <w:t xml:space="preserve">    ชื่อ-นามสกุล</w:t>
      </w:r>
    </w:p>
    <w:p w14:paraId="149070E7" w14:textId="77777777" w:rsidR="006B478C" w:rsidRDefault="00000000">
      <w:pPr>
        <w:pStyle w:val="BulletItem"/>
      </w:pPr>
      <w:r>
        <w:rPr>
          <w:b/>
        </w:rPr>
        <w:t>ตำแหน่งทางวิชาการ (academicTitle)</w:t>
      </w:r>
      <w:r>
        <w:t xml:space="preserve">  (Text Input (required))</w:t>
      </w:r>
      <w:r>
        <w:br/>
        <w:t xml:space="preserve">    เช่น ผศ.ดร., รศ.ดร.</w:t>
      </w:r>
    </w:p>
    <w:p w14:paraId="04480059" w14:textId="77777777" w:rsidR="006B478C" w:rsidRDefault="00000000">
      <w:pPr>
        <w:pStyle w:val="BulletItem"/>
      </w:pPr>
      <w:r>
        <w:rPr>
          <w:b/>
        </w:rPr>
        <w:t>ประเภทบุคลากร (staffType)</w:t>
      </w:r>
      <w:r>
        <w:t xml:space="preserve">  (Select/Text (required))</w:t>
      </w:r>
      <w:r>
        <w:br/>
        <w:t xml:space="preserve">    เช่น ข้าราชการ, พนักงานมหาวิทยาลัย</w:t>
      </w:r>
    </w:p>
    <w:p w14:paraId="5942132C" w14:textId="77777777" w:rsidR="006B478C" w:rsidRDefault="00000000">
      <w:pPr>
        <w:pStyle w:val="BulletItem"/>
      </w:pPr>
      <w:r>
        <w:rPr>
          <w:b/>
        </w:rPr>
        <w:t>สาขา (department)</w:t>
      </w:r>
      <w:r>
        <w:t xml:space="preserve">  (Text Input (optional))</w:t>
      </w:r>
      <w:r>
        <w:br/>
        <w:t xml:space="preserve">    สาขาวิชาที่สังกัด</w:t>
      </w:r>
    </w:p>
    <w:p w14:paraId="56E66BB4" w14:textId="77777777" w:rsidR="006B478C" w:rsidRDefault="00000000">
      <w:pPr>
        <w:pStyle w:val="BulletItem"/>
      </w:pPr>
      <w:r>
        <w:rPr>
          <w:b/>
        </w:rPr>
        <w:t>บทบาท (staffRole)</w:t>
      </w:r>
      <w:r>
        <w:t xml:space="preserve">  (Select (required))</w:t>
      </w:r>
      <w:r>
        <w:br/>
        <w:t xml:space="preserve">    คณบดี, หัวหน้าสาขา, กรรมการ, HR</w:t>
      </w:r>
    </w:p>
    <w:p w14:paraId="60BEC7BB" w14:textId="77777777" w:rsidR="006B478C" w:rsidRDefault="00000000">
      <w:pPr>
        <w:pStyle w:val="BulletItem"/>
      </w:pPr>
      <w:r>
        <w:rPr>
          <w:b/>
        </w:rPr>
        <w:t>ปุ่ม "บันทึก"</w:t>
      </w:r>
      <w:r>
        <w:t xml:space="preserve">  (Button (primary))</w:t>
      </w:r>
      <w:r>
        <w:br/>
        <w:t xml:space="preserve">    บันทึกข้อมูล → POST</w:t>
      </w:r>
    </w:p>
    <w:p w14:paraId="12014DFE" w14:textId="77777777" w:rsidR="006B478C" w:rsidRDefault="00000000">
      <w:pPr>
        <w:pStyle w:val="BulletItem"/>
      </w:pPr>
      <w:r>
        <w:rPr>
          <w:b/>
        </w:rPr>
        <w:t>ปุ่ม "ยกเลิก"</w:t>
      </w:r>
      <w:r>
        <w:t xml:space="preserve">  (Button (secondary))</w:t>
      </w:r>
      <w:r>
        <w:br/>
        <w:t xml:space="preserve">    กลับหน้ารายชื่อ → GET /admin/academic/staff</w:t>
      </w:r>
    </w:p>
    <w:p w14:paraId="5719C2D1" w14:textId="77777777" w:rsidR="006B478C" w:rsidRDefault="00000000">
      <w:pPr>
        <w:pStyle w:val="31"/>
      </w:pPr>
      <w:r>
        <w:t>กฎการแสดงผล</w:t>
      </w:r>
    </w:p>
    <w:p w14:paraId="1253B8F3" w14:textId="77777777" w:rsidR="006B478C" w:rsidRDefault="00000000">
      <w:pPr>
        <w:pStyle w:val="BulletItem"/>
      </w:pPr>
      <w:r>
        <w:t>- หน้าแก้ไขจะ pre-fill ข้อมูลบุคลากรที่มีอยู่</w:t>
      </w:r>
    </w:p>
    <w:p w14:paraId="30EB00C5" w14:textId="77777777" w:rsidR="006B478C" w:rsidRDefault="00000000">
      <w:pPr>
        <w:pStyle w:val="BulletItem"/>
      </w:pPr>
      <w:r>
        <w:t>- ฟิลด์ department เป็น optional (required = false)</w:t>
      </w:r>
    </w:p>
    <w:p w14:paraId="42894BC6" w14:textId="77777777" w:rsidR="006B478C" w:rsidRDefault="00000000">
      <w:pPr>
        <w:pStyle w:val="BulletItem"/>
      </w:pPr>
      <w:r>
        <w:t>- ใช้ฟอร์มเดียวกันสำหรับทั้งเพิ่มและแก้ไข (แยกโดย URL)</w:t>
      </w:r>
    </w:p>
    <w:p w14:paraId="282CCC57" w14:textId="77777777" w:rsidR="006B478C" w:rsidRDefault="006B478C"/>
    <w:p w14:paraId="59A7DE2D" w14:textId="77777777" w:rsidR="006B478C" w:rsidRDefault="00000000">
      <w:r>
        <w:br w:type="page"/>
      </w:r>
    </w:p>
    <w:p w14:paraId="18034382" w14:textId="77777777" w:rsidR="006B478C" w:rsidRDefault="00000000">
      <w:pPr>
        <w:pStyle w:val="1"/>
      </w:pPr>
      <w:r>
        <w:lastRenderedPageBreak/>
        <w:t>6. ระบบจัดการไฟล์ (File Management)</w:t>
      </w:r>
    </w:p>
    <w:p w14:paraId="50419FED" w14:textId="77777777" w:rsidR="006B478C" w:rsidRDefault="00000000">
      <w:pPr>
        <w:pStyle w:val="21"/>
      </w:pPr>
      <w:r>
        <w:t>UI-FILE-01: หน้ารายการไฟล์ / ถังขยะ</w:t>
      </w:r>
    </w:p>
    <w:p w14:paraId="00A12ECD" w14:textId="77777777" w:rsidR="006B478C" w:rsidRDefault="00000000">
      <w:r>
        <w:rPr>
          <w:b/>
        </w:rPr>
        <w:t xml:space="preserve">URL: </w:t>
      </w:r>
      <w:r>
        <w:t>/admin/file-manager (ไฟล์ทั้งหมด) หรือ /admin/file-manager/trash (ถังขยะ)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UC-FILE-01 ~ UC-FILE-07</w:t>
      </w:r>
    </w:p>
    <w:p w14:paraId="428D30EF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3D9B1F16" w14:textId="77777777" w:rsidR="006B478C" w:rsidRDefault="00000000">
      <w:r>
        <w:rPr>
          <w:i/>
          <w:color w:val="646464"/>
          <w:sz w:val="26"/>
        </w:rPr>
        <w:t>หน้าจอใช้ base_academic layout (container-fluid) หัวเรื่อง fa-folder-open + subtitle Summary Cards 3 ใบ: วงกลมไอคอนสีจาง (10% opacity) + ตัวเลขสถิติ — จำนวนไฟล์ทั้งหมด (สีน้ำเงิน), ขนาดรวม (สีเขียว), จำนวนในถังขยะ (สีแดง) Tab Buttons: 'ไฟล์ทั้งหมด' (active=primary, inactive=outline-secondary) + 'ถังขยะ' (พร้อม badge จำนวน) + 'ล้างถังขยะ' (outline-danger, conditional) Search/Filter: ช่องค้นหา (fa-search), dropdown ประเภทไฟล์ (DOCX/PDF/JPG/DOCUMENT/ATTACHMENT), dropdown คำร้อง (dynamically populated) ตาราง (border-0 shadow-sm responsive) คอลัมน์: ลำดับ, ชื่อไฟล์ (ไอคอน: fa-file-word สีน้ำเงิน, fa-file-pdf สีแดง, fa-file-image สีเขียว), ประเภท (badge), ขนาด (B/KB/MB/GB), รหัสคำร้อง, ผู้ยื่น, เอกสาร, วันที่, ปุ่ม: ดาวน์โหลด + ไปคำร้อง + ลบ (โหมดไฟล์) / กู้คืน + ลบถาวร (โหมดถังขยะ) Modal ยืนยัน (rounded 16px, centered) + Toast notification (fixed bottom-right)</w:t>
      </w:r>
    </w:p>
    <w:p w14:paraId="03046144" w14:textId="77777777" w:rsidR="006B478C" w:rsidRDefault="00000000">
      <w:pPr>
        <w:pStyle w:val="31"/>
      </w:pPr>
      <w:r>
        <w:t>องค์ประกอบหน้าจอ</w:t>
      </w:r>
    </w:p>
    <w:p w14:paraId="5A14321D" w14:textId="77777777" w:rsidR="006B478C" w:rsidRDefault="00000000">
      <w:pPr>
        <w:pStyle w:val="BulletItem"/>
      </w:pPr>
      <w:r>
        <w:rPr>
          <w:b/>
        </w:rPr>
        <w:t>สรุปจำนวนไฟล์</w:t>
      </w:r>
      <w:r>
        <w:t xml:space="preserve">  (Card/Stats)</w:t>
      </w:r>
      <w:r>
        <w:br/>
        <w:t xml:space="preserve">    แสดง: จำนวนไฟล์ทั้งหมด, ขนาดรวม, จำนวนในถังขยะ</w:t>
      </w:r>
    </w:p>
    <w:p w14:paraId="53D35628" w14:textId="77777777" w:rsidR="006B478C" w:rsidRDefault="00000000">
      <w:pPr>
        <w:pStyle w:val="BulletItem"/>
      </w:pPr>
      <w:r>
        <w:rPr>
          <w:b/>
        </w:rPr>
        <w:t>แท็บ "ไฟล์ทั้งหมด"</w:t>
      </w:r>
      <w:r>
        <w:t xml:space="preserve">  (Tab)</w:t>
      </w:r>
      <w:r>
        <w:br/>
        <w:t xml:space="preserve">    สลับดูไฟล์ active → GET /admin/file-manager</w:t>
      </w:r>
    </w:p>
    <w:p w14:paraId="6D9D2248" w14:textId="77777777" w:rsidR="006B478C" w:rsidRDefault="00000000">
      <w:pPr>
        <w:pStyle w:val="BulletItem"/>
      </w:pPr>
      <w:r>
        <w:rPr>
          <w:b/>
        </w:rPr>
        <w:t>แท็บ "ถังขยะ"</w:t>
      </w:r>
      <w:r>
        <w:t xml:space="preserve">  (Tab (badge))</w:t>
      </w:r>
      <w:r>
        <w:br/>
        <w:t xml:space="preserve">    สลับดูถังขยะ (แสดงจำนวน) → GET /admin/file-manager/trash</w:t>
      </w:r>
    </w:p>
    <w:p w14:paraId="4039179F" w14:textId="77777777" w:rsidR="006B478C" w:rsidRDefault="00000000">
      <w:pPr>
        <w:pStyle w:val="BulletItem"/>
      </w:pPr>
      <w:r>
        <w:rPr>
          <w:b/>
        </w:rPr>
        <w:t>ตารางไฟล์</w:t>
      </w:r>
      <w:r>
        <w:t xml:space="preserve">  (Table)</w:t>
      </w:r>
      <w:r>
        <w:br/>
        <w:t xml:space="preserve">    แสดง: ชื่อ, ประเภท, ขนาด, คำร้องที่เกี่ยวข้อง, วันที่</w:t>
      </w:r>
    </w:p>
    <w:p w14:paraId="694C0527" w14:textId="77777777" w:rsidR="006B478C" w:rsidRDefault="00000000">
      <w:pPr>
        <w:pStyle w:val="BulletItem"/>
      </w:pPr>
      <w:r>
        <w:rPr>
          <w:b/>
        </w:rPr>
        <w:t>ปุ่ม "ดาวน์โหลด"</w:t>
      </w:r>
      <w:r>
        <w:t xml:space="preserve">  (Button (info))</w:t>
      </w:r>
      <w:r>
        <w:br/>
        <w:t xml:space="preserve">    ดาวน์โหลดไฟล์ → GET /admin/file-manager/download/{type}/{id}</w:t>
      </w:r>
    </w:p>
    <w:p w14:paraId="246E9391" w14:textId="77777777" w:rsidR="006B478C" w:rsidRDefault="00000000">
      <w:pPr>
        <w:pStyle w:val="BulletItem"/>
      </w:pPr>
      <w:r>
        <w:rPr>
          <w:b/>
        </w:rPr>
        <w:t>ปุ่ม "ลบ"</w:t>
      </w:r>
      <w:r>
        <w:t xml:space="preserve">  (Button (danger))</w:t>
      </w:r>
      <w:r>
        <w:br/>
        <w:t xml:space="preserve">    ย้ายไปถังขยะ (AJAX) → POST /admin/file-manager/delete/{type}/{id}</w:t>
      </w:r>
    </w:p>
    <w:p w14:paraId="411FF8D1" w14:textId="77777777" w:rsidR="006B478C" w:rsidRDefault="00000000">
      <w:pPr>
        <w:pStyle w:val="BulletItem"/>
      </w:pPr>
      <w:r>
        <w:rPr>
          <w:b/>
        </w:rPr>
        <w:lastRenderedPageBreak/>
        <w:t>ปุ่ม "กู้คืน"</w:t>
      </w:r>
      <w:r>
        <w:t xml:space="preserve">  (Button (success))</w:t>
      </w:r>
      <w:r>
        <w:br/>
        <w:t xml:space="preserve">    กู้คืนจากถังขยะ (แสดงในโหมดถังขยะ) → POST .../restore/{type}/{id}</w:t>
      </w:r>
    </w:p>
    <w:p w14:paraId="02994D49" w14:textId="77777777" w:rsidR="006B478C" w:rsidRDefault="00000000">
      <w:pPr>
        <w:pStyle w:val="BulletItem"/>
      </w:pPr>
      <w:r>
        <w:rPr>
          <w:b/>
        </w:rPr>
        <w:t>ปุ่ม "ลบถาวร"</w:t>
      </w:r>
      <w:r>
        <w:t xml:space="preserve">  (Button (danger))</w:t>
      </w:r>
      <w:r>
        <w:br/>
        <w:t xml:space="preserve">    ลบไฟล์ถาวร (แสดงในโหมดถังขยะ) → POST .../permanent-delete/{type}/{id}</w:t>
      </w:r>
    </w:p>
    <w:p w14:paraId="4E369773" w14:textId="77777777" w:rsidR="006B478C" w:rsidRDefault="00000000">
      <w:pPr>
        <w:pStyle w:val="BulletItem"/>
      </w:pPr>
      <w:r>
        <w:rPr>
          <w:b/>
        </w:rPr>
        <w:t>ปุ่ม "ล้างถังขยะ"</w:t>
      </w:r>
      <w:r>
        <w:t xml:space="preserve">  (Button (danger))</w:t>
      </w:r>
      <w:r>
        <w:br/>
        <w:t xml:space="preserve">    ลบทั้งหมดในถังขยะ (แสดงในโหมดถังขยะ) → POST .../empty-trash</w:t>
      </w:r>
    </w:p>
    <w:p w14:paraId="1F5CFDE2" w14:textId="77777777" w:rsidR="006B478C" w:rsidRDefault="00000000">
      <w:pPr>
        <w:pStyle w:val="31"/>
      </w:pPr>
      <w:r>
        <w:t>กฎการแสดงผล</w:t>
      </w:r>
    </w:p>
    <w:p w14:paraId="4D848F2F" w14:textId="77777777" w:rsidR="006B478C" w:rsidRDefault="00000000">
      <w:pPr>
        <w:pStyle w:val="BulletItem"/>
      </w:pPr>
      <w:r>
        <w:t>- โหมด "ไฟล์ทั้งหมด" (viewMode = "files"): แสดงปุ่ม ดาวน์โหลด + ลบ</w:t>
      </w:r>
    </w:p>
    <w:p w14:paraId="7175CDDF" w14:textId="77777777" w:rsidR="006B478C" w:rsidRDefault="00000000">
      <w:pPr>
        <w:pStyle w:val="BulletItem"/>
      </w:pPr>
      <w:r>
        <w:t>- โหมด "ถังขยะ" (viewMode = "trash"): แสดงปุ่ม กู้คืน + ลบถาวร + ล้างถังขยะ</w:t>
      </w:r>
    </w:p>
    <w:p w14:paraId="4F67CF02" w14:textId="77777777" w:rsidR="006B478C" w:rsidRDefault="00000000">
      <w:pPr>
        <w:pStyle w:val="BulletItem"/>
      </w:pPr>
      <w:r>
        <w:t>- การลบ/กู้คืน/ลบถาวร ใช้ AJAX (ไม่ reload หน้า)</w:t>
      </w:r>
    </w:p>
    <w:p w14:paraId="5C7D6840" w14:textId="77777777" w:rsidR="006B478C" w:rsidRDefault="00000000">
      <w:pPr>
        <w:pStyle w:val="BulletItem"/>
      </w:pPr>
      <w:r>
        <w:t>- ขนาดไฟล์แสดงในรูปแบบ B / KB / MB / GB</w:t>
      </w:r>
    </w:p>
    <w:p w14:paraId="52154800" w14:textId="77777777" w:rsidR="006B478C" w:rsidRDefault="006B478C"/>
    <w:p w14:paraId="1577FF4B" w14:textId="77777777" w:rsidR="006B478C" w:rsidRDefault="00000000">
      <w:r>
        <w:br w:type="page"/>
      </w:r>
    </w:p>
    <w:p w14:paraId="3789AB2D" w14:textId="77777777" w:rsidR="006B478C" w:rsidRDefault="00000000">
      <w:pPr>
        <w:pStyle w:val="1"/>
      </w:pPr>
      <w:r>
        <w:lastRenderedPageBreak/>
        <w:t>7. ระบบจัดการผู้ใช้ (User Management)</w:t>
      </w:r>
    </w:p>
    <w:p w14:paraId="3778A967" w14:textId="77777777" w:rsidR="006B478C" w:rsidRDefault="00000000">
      <w:pPr>
        <w:pStyle w:val="21"/>
      </w:pPr>
      <w:r>
        <w:t>UI-USER-01: หน้ารายชื่อผู้ใช้/แอดมิน</w:t>
      </w:r>
    </w:p>
    <w:p w14:paraId="2B0795E8" w14:textId="77777777" w:rsidR="006B478C" w:rsidRDefault="00000000">
      <w:r>
        <w:rPr>
          <w:b/>
        </w:rPr>
        <w:t xml:space="preserve">URL: </w:t>
      </w:r>
      <w:r>
        <w:t>/admin/users?type=1 (ผู้ใช้) หรือ ?type=2 (แอดมิน)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UC-USER-01, UC-USER-05, UC-USER-06, UC-USER-07, UC-USER-08</w:t>
      </w:r>
    </w:p>
    <w:p w14:paraId="5D0EB5AE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185CAA3B" w14:textId="77777777" w:rsidR="006B478C" w:rsidRDefault="00000000">
      <w:r>
        <w:rPr>
          <w:i/>
          <w:color w:val="646464"/>
          <w:sz w:val="26"/>
        </w:rPr>
        <w:t>หน้าจอใช้ base_academic layout (container-fluid) Card header (card-sh) หัวเรื่องตรงกลาง (fs-4): 'รายชื่อผู้ใช้' หรือ 'รายชื่อแอดมิน' ข้อความ success/error (สีเขียว/แดง ตัวหนา) ตาราง: คอลัมน์ ลำดับ, [รหัสผู้ยื่น ถ้า type=1], รูปโปรไฟล์ (วงกลม 70x70px, fallback default.png), ชื่อ, อีเมล, เบอร์โทร, ตำแหน่งวิชาการ, [Toggle แจ้งเตือนอีเมล ถ้า type=2], Toggle สถานะ (form-switch ขนาด 3em x 1.5em เปิด=text-success 'เปิด' / ปิด=text-secondary 'ปิด'), ปุ่ม 'แก้ไข' (btn-warning fa-edit) + 'ลบ' (btn-danger fa-trash) ปุ่ม 'เพิ่มแอดมิน' (primary) แสดงเฉพาะ type=2</w:t>
      </w:r>
    </w:p>
    <w:p w14:paraId="35FB60FE" w14:textId="77777777" w:rsidR="006B478C" w:rsidRDefault="00000000">
      <w:pPr>
        <w:pStyle w:val="31"/>
      </w:pPr>
      <w:r>
        <w:t>องค์ประกอบหน้าจอ</w:t>
      </w:r>
    </w:p>
    <w:p w14:paraId="07C4B5A9" w14:textId="77777777" w:rsidR="006B478C" w:rsidRDefault="00000000">
      <w:pPr>
        <w:pStyle w:val="BulletItem"/>
      </w:pPr>
      <w:r>
        <w:rPr>
          <w:b/>
        </w:rPr>
        <w:t>ตารางผู้ใช้</w:t>
      </w:r>
      <w:r>
        <w:t xml:space="preserve">  (Table)</w:t>
      </w:r>
      <w:r>
        <w:br/>
        <w:t xml:space="preserve">    แสดง: รูป, ชื่อ, อีเมล, สถานะ, แจ้งเตือน</w:t>
      </w:r>
    </w:p>
    <w:p w14:paraId="2079CF84" w14:textId="77777777" w:rsidR="006B478C" w:rsidRDefault="00000000">
      <w:pPr>
        <w:pStyle w:val="BulletItem"/>
      </w:pPr>
      <w:r>
        <w:rPr>
          <w:b/>
        </w:rPr>
        <w:t>Toggle สถานะ</w:t>
      </w:r>
      <w:r>
        <w:t xml:space="preserve">  (Switch)</w:t>
      </w:r>
      <w:r>
        <w:br/>
        <w:t xml:space="preserve">    เปิด/ปิดบัญชี → GET /admin/updateSts</w:t>
      </w:r>
    </w:p>
    <w:p w14:paraId="7C1ABA7D" w14:textId="77777777" w:rsidR="006B478C" w:rsidRDefault="00000000">
      <w:pPr>
        <w:pStyle w:val="BulletItem"/>
      </w:pPr>
      <w:r>
        <w:rPr>
          <w:b/>
        </w:rPr>
        <w:t>Toggle แจ้งเตือน</w:t>
      </w:r>
      <w:r>
        <w:t xml:space="preserve">  (Switch)</w:t>
      </w:r>
      <w:r>
        <w:br/>
        <w:t xml:space="preserve">    เปิด/ปิดการแจ้งเตือนอีเมล → GET /admin/updateEmailNotification</w:t>
      </w:r>
    </w:p>
    <w:p w14:paraId="28714ED0" w14:textId="77777777" w:rsidR="006B478C" w:rsidRDefault="00000000">
      <w:pPr>
        <w:pStyle w:val="BulletItem"/>
      </w:pPr>
      <w:r>
        <w:rPr>
          <w:b/>
        </w:rPr>
        <w:t>ปุ่ม "แก้ไข"</w:t>
      </w:r>
      <w:r>
        <w:t xml:space="preserve">  (Button (warning))</w:t>
      </w:r>
      <w:r>
        <w:br/>
        <w:t xml:space="preserve">    ไปหน้าแก้ไข → GET /admin/edit-user?id={id}</w:t>
      </w:r>
    </w:p>
    <w:p w14:paraId="1DE94FB7" w14:textId="77777777" w:rsidR="006B478C" w:rsidRDefault="00000000">
      <w:pPr>
        <w:pStyle w:val="BulletItem"/>
      </w:pPr>
      <w:r>
        <w:rPr>
          <w:b/>
        </w:rPr>
        <w:t>ปุ่ม "ลบ"</w:t>
      </w:r>
      <w:r>
        <w:t xml:space="preserve">  (Button (danger))</w:t>
      </w:r>
      <w:r>
        <w:br/>
        <w:t xml:space="preserve">    ลบบัญชี → GET /admin/delete-user?id={id}</w:t>
      </w:r>
    </w:p>
    <w:p w14:paraId="1AA3E444" w14:textId="77777777" w:rsidR="006B478C" w:rsidRDefault="00000000">
      <w:pPr>
        <w:pStyle w:val="BulletItem"/>
      </w:pPr>
      <w:r>
        <w:rPr>
          <w:b/>
        </w:rPr>
        <w:t>ปุ่ม "เพิ่มแอดมิน"</w:t>
      </w:r>
      <w:r>
        <w:t xml:space="preserve">  (Button (primary))</w:t>
      </w:r>
      <w:r>
        <w:br/>
        <w:t xml:space="preserve">    ไปหน้าเพิ่มแอดมิน (เฉพาะ type=2) → GET /admin/add-admin</w:t>
      </w:r>
    </w:p>
    <w:p w14:paraId="1C78D4CE" w14:textId="77777777" w:rsidR="006B478C" w:rsidRDefault="006B478C"/>
    <w:p w14:paraId="62889CFA" w14:textId="77777777" w:rsidR="006B478C" w:rsidRDefault="00000000">
      <w:pPr>
        <w:pStyle w:val="21"/>
      </w:pPr>
      <w:r>
        <w:lastRenderedPageBreak/>
        <w:t>UI-USER-02: หน้าเพิ่มแอดมิน</w:t>
      </w:r>
    </w:p>
    <w:p w14:paraId="2DFB213A" w14:textId="77777777" w:rsidR="006B478C" w:rsidRDefault="00000000">
      <w:r>
        <w:rPr>
          <w:b/>
        </w:rPr>
        <w:t xml:space="preserve">URL: </w:t>
      </w:r>
      <w:r>
        <w:t>/admin/add-admin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UC-USER-02</w:t>
      </w:r>
    </w:p>
    <w:p w14:paraId="163671F5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41BE8D36" w14:textId="77777777" w:rsidR="006B478C" w:rsidRDefault="00000000">
      <w:r>
        <w:rPr>
          <w:i/>
          <w:color w:val="646464"/>
          <w:sz w:val="26"/>
        </w:rPr>
        <w:t>หน้าจอใช้ base_academic layout (container-fluid) คอลัมน์กลาง (col-lg-8) Card header gradient (linear-gradient 135deg #1a237e → #0d47a1) ตัวขาว ไอคอน fa-user-plus + หัวเรื่อง ฟอร์มแบ่ง 3 ส่วน (h6 + ไอคอน + hr divider): (1) ข้อมูลส่วนตัว — dropdown คำนำหน้า (4 col) + ชื่อ (8 col), dropdown ตำแหน่งวิชาการ + ช่องเบอร์โทร (6/6 split) (2) ข้อมูลบัญชี — อีเมล (8 col) + dropdown บทบาท (4 col) (3) รูปโปรไฟล์ — file input + ข้อความเล็กสีเทา (JPG/PNG/GIF ≤5MB) ปุ่ม 'บันทึก' gradient primary (rounded 10px) alert-info (#e8eaf6) แจ้งว่ารหัสผ่านตั้งผ่าน first-login</w:t>
      </w:r>
    </w:p>
    <w:p w14:paraId="463C15DA" w14:textId="77777777" w:rsidR="006B478C" w:rsidRDefault="00000000">
      <w:pPr>
        <w:pStyle w:val="31"/>
      </w:pPr>
      <w:r>
        <w:t>องค์ประกอบหน้าจอ</w:t>
      </w:r>
    </w:p>
    <w:p w14:paraId="0A1F1FBE" w14:textId="77777777" w:rsidR="006B478C" w:rsidRDefault="00000000">
      <w:pPr>
        <w:pStyle w:val="BulletItem"/>
      </w:pPr>
      <w:r>
        <w:rPr>
          <w:b/>
        </w:rPr>
        <w:t>ชื่อ (name)</w:t>
      </w:r>
      <w:r>
        <w:t xml:space="preserve">  (Text Input (required))</w:t>
      </w:r>
      <w:r>
        <w:br/>
        <w:t xml:space="preserve">    ชื่อแอดมิน</w:t>
      </w:r>
    </w:p>
    <w:p w14:paraId="671183CD" w14:textId="77777777" w:rsidR="006B478C" w:rsidRDefault="00000000">
      <w:pPr>
        <w:pStyle w:val="BulletItem"/>
      </w:pPr>
      <w:r>
        <w:rPr>
          <w:b/>
        </w:rPr>
        <w:t>อีเมล (email)</w:t>
      </w:r>
      <w:r>
        <w:t xml:space="preserve">  (Email Input (required))</w:t>
      </w:r>
      <w:r>
        <w:br/>
        <w:t xml:space="preserve">    อีเมลแอดมิน</w:t>
      </w:r>
    </w:p>
    <w:p w14:paraId="25FA5020" w14:textId="77777777" w:rsidR="006B478C" w:rsidRDefault="00000000">
      <w:pPr>
        <w:pStyle w:val="BulletItem"/>
      </w:pPr>
      <w:r>
        <w:rPr>
          <w:b/>
        </w:rPr>
        <w:t>รหัสผ่าน (password)</w:t>
      </w:r>
      <w:r>
        <w:t xml:space="preserve">  (Password Input (required))</w:t>
      </w:r>
      <w:r>
        <w:br/>
        <w:t xml:space="preserve">    รหัสผ่าน</w:t>
      </w:r>
    </w:p>
    <w:p w14:paraId="0EE0B0BF" w14:textId="77777777" w:rsidR="006B478C" w:rsidRDefault="00000000">
      <w:pPr>
        <w:pStyle w:val="BulletItem"/>
      </w:pPr>
      <w:r>
        <w:rPr>
          <w:b/>
        </w:rPr>
        <w:t>รูปโปรไฟล์ (img)</w:t>
      </w:r>
      <w:r>
        <w:t xml:space="preserve">  (File Input (optional))</w:t>
      </w:r>
      <w:r>
        <w:br/>
        <w:t xml:space="preserve">    อัปโหลดรูปภาพ (JPG, PNG, GIF สูงสุด 5MB)</w:t>
      </w:r>
    </w:p>
    <w:p w14:paraId="5CE9500C" w14:textId="77777777" w:rsidR="006B478C" w:rsidRDefault="00000000">
      <w:pPr>
        <w:pStyle w:val="BulletItem"/>
      </w:pPr>
      <w:r>
        <w:rPr>
          <w:b/>
        </w:rPr>
        <w:t>ปุ่ม "บันทึก"</w:t>
      </w:r>
      <w:r>
        <w:t xml:space="preserve">  (Button (primary))</w:t>
      </w:r>
      <w:r>
        <w:br/>
        <w:t xml:space="preserve">    สร้างบัญชี → POST /admin/save-admin</w:t>
      </w:r>
    </w:p>
    <w:p w14:paraId="7DB0D331" w14:textId="77777777" w:rsidR="006B478C" w:rsidRDefault="006B478C"/>
    <w:p w14:paraId="03A30227" w14:textId="77777777" w:rsidR="006B478C" w:rsidRDefault="00000000">
      <w:pPr>
        <w:pStyle w:val="21"/>
      </w:pPr>
      <w:r>
        <w:t>UI-USER-03: หน้าแก้ไขผู้ใช้/แอดมิน</w:t>
      </w:r>
    </w:p>
    <w:p w14:paraId="1F9655AE" w14:textId="77777777" w:rsidR="006B478C" w:rsidRDefault="00000000">
      <w:r>
        <w:rPr>
          <w:b/>
        </w:rPr>
        <w:t xml:space="preserve">URL: </w:t>
      </w:r>
      <w:r>
        <w:t>/admin/edit-user?id={id} หรือ /admin/edit-admin?id={id}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UC-USER-03, UC-USER-04</w:t>
      </w:r>
    </w:p>
    <w:p w14:paraId="6561C0F0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72339106" w14:textId="77777777" w:rsidR="006B478C" w:rsidRDefault="00000000">
      <w:r>
        <w:rPr>
          <w:i/>
          <w:color w:val="646464"/>
          <w:sz w:val="26"/>
        </w:rPr>
        <w:lastRenderedPageBreak/>
        <w:t>หน้าจอโครงสร้างเหมือนหน้าเพิ่มแอดมิน แต่ข้อมูลถูก pre-fill จากฐานข้อมูล ส่วนรูปโปรไฟล์: รูปวงกลม thumbnail (80x80px) แสดงรูปปัจจุบัน + file input ข้างๆ อัพเดทรูปแบบ real-time ผ่าน AJAX (POST /admin/update-profile-image) แสดง success/error message แบบ inline ปุ่ม 'บันทึก' (gradient primary) + 'ยกเลิก' (secondary) JavaScript validation: email regex, file size ≤5MB, file type (JPG/PNG/GIF)</w:t>
      </w:r>
    </w:p>
    <w:p w14:paraId="3F4F8B37" w14:textId="77777777" w:rsidR="006B478C" w:rsidRDefault="00000000">
      <w:pPr>
        <w:pStyle w:val="31"/>
      </w:pPr>
      <w:r>
        <w:t>องค์ประกอบหน้าจอ</w:t>
      </w:r>
    </w:p>
    <w:p w14:paraId="699C9684" w14:textId="77777777" w:rsidR="006B478C" w:rsidRDefault="00000000">
      <w:pPr>
        <w:pStyle w:val="BulletItem"/>
      </w:pPr>
      <w:r>
        <w:rPr>
          <w:b/>
        </w:rPr>
        <w:t>ชื่อ (name)</w:t>
      </w:r>
      <w:r>
        <w:t xml:space="preserve">  (Text Input (required, pre-filled))</w:t>
      </w:r>
      <w:r>
        <w:br/>
        <w:t xml:space="preserve">    ชื่อผู้ใช้</w:t>
      </w:r>
    </w:p>
    <w:p w14:paraId="3747487B" w14:textId="77777777" w:rsidR="006B478C" w:rsidRDefault="00000000">
      <w:pPr>
        <w:pStyle w:val="BulletItem"/>
      </w:pPr>
      <w:r>
        <w:rPr>
          <w:b/>
        </w:rPr>
        <w:t>อีเมล (email)</w:t>
      </w:r>
      <w:r>
        <w:t xml:space="preserve">  (Email Input (required, pre-filled))</w:t>
      </w:r>
      <w:r>
        <w:br/>
        <w:t xml:space="preserve">    อีเมล</w:t>
      </w:r>
    </w:p>
    <w:p w14:paraId="44B45A32" w14:textId="77777777" w:rsidR="006B478C" w:rsidRDefault="00000000">
      <w:pPr>
        <w:pStyle w:val="BulletItem"/>
      </w:pPr>
      <w:r>
        <w:rPr>
          <w:b/>
        </w:rPr>
        <w:t>รูปโปรไฟล์ (img)</w:t>
      </w:r>
      <w:r>
        <w:t xml:space="preserve">  (File Input + Preview (optional))</w:t>
      </w:r>
      <w:r>
        <w:br/>
        <w:t xml:space="preserve">    เปลี่ยนรูปโปรไฟล์ → AJAX upload</w:t>
      </w:r>
    </w:p>
    <w:p w14:paraId="55F4FCE4" w14:textId="77777777" w:rsidR="006B478C" w:rsidRDefault="00000000">
      <w:pPr>
        <w:pStyle w:val="BulletItem"/>
      </w:pPr>
      <w:r>
        <w:rPr>
          <w:b/>
        </w:rPr>
        <w:t>ปุ่ม "บันทึก"</w:t>
      </w:r>
      <w:r>
        <w:t xml:space="preserve">  (Button (primary))</w:t>
      </w:r>
      <w:r>
        <w:br/>
        <w:t xml:space="preserve">    อัพเดทข้อมูล → POST /admin/update-user</w:t>
      </w:r>
    </w:p>
    <w:p w14:paraId="329690AB" w14:textId="77777777" w:rsidR="006B478C" w:rsidRDefault="00000000">
      <w:pPr>
        <w:pStyle w:val="31"/>
      </w:pPr>
      <w:r>
        <w:t>กฎการแสดงผล</w:t>
      </w:r>
    </w:p>
    <w:p w14:paraId="5538C1CB" w14:textId="77777777" w:rsidR="006B478C" w:rsidRDefault="00000000">
      <w:pPr>
        <w:pStyle w:val="BulletItem"/>
      </w:pPr>
      <w:r>
        <w:t>- ข้อมูลปัจจุบันถูก pre-fill ในฟอร์ม</w:t>
      </w:r>
    </w:p>
    <w:p w14:paraId="7D6F6222" w14:textId="77777777" w:rsidR="006B478C" w:rsidRDefault="00000000">
      <w:pPr>
        <w:pStyle w:val="BulletItem"/>
      </w:pPr>
      <w:r>
        <w:t>- รูปโปรไฟล์แสดง preview ของรูปปัจจุบัน</w:t>
      </w:r>
    </w:p>
    <w:p w14:paraId="3514A6F1" w14:textId="77777777" w:rsidR="006B478C" w:rsidRDefault="00000000">
      <w:pPr>
        <w:pStyle w:val="BulletItem"/>
      </w:pPr>
      <w:r>
        <w:t>- Validation: อีเมลรูปแบบถูกต้อง, ชื่อไม่ว่าง, อีเมลไม่ซ้ำ, รูปภาพ ≤5MB (JPG/PNG/GIF)</w:t>
      </w:r>
    </w:p>
    <w:p w14:paraId="7455374D" w14:textId="77777777" w:rsidR="006B478C" w:rsidRDefault="006B478C"/>
    <w:p w14:paraId="04377751" w14:textId="77777777" w:rsidR="006B478C" w:rsidRDefault="00000000">
      <w:pPr>
        <w:pStyle w:val="21"/>
      </w:pPr>
      <w:r>
        <w:t>UI-USER-04: หน้าประวัติการใช้งาน (Activity Logs)</w:t>
      </w:r>
    </w:p>
    <w:p w14:paraId="5EE91918" w14:textId="77777777" w:rsidR="006B478C" w:rsidRDefault="00000000">
      <w:r>
        <w:rPr>
          <w:b/>
        </w:rPr>
        <w:t xml:space="preserve">URL: </w:t>
      </w:r>
      <w:r>
        <w:t>/admin/activity-logs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UC-USER-09</w:t>
      </w:r>
    </w:p>
    <w:p w14:paraId="2F74902D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25CBDBC0" w14:textId="77777777" w:rsidR="006B478C" w:rsidRDefault="00000000">
      <w:r>
        <w:rPr>
          <w:i/>
          <w:color w:val="646464"/>
          <w:sz w:val="26"/>
        </w:rPr>
        <w:t xml:space="preserve">หน้าจอใช้ base_academic layout (container-fluid) Summary Cards 4 ใบ: วงกลมไอคอนสีจาง (10% opacity) + ตัวเลข — กิจกรรมทั้งหมด (primary), สร้างบัญชี (success), อัพเดทสถานะ (warning), สร้างเอกสาร (info) หัวเรื่อง + ปุ่ม 'ส่งออก CSV' (outline-success) Search/Filter ฟอร์ม (4 ช่อง): ค้นหาข้อความ, dropdown Action, วันที่เริ่มต้น (date input), วันที่สิ้นสุด (date input) ปุ่มค้นหา (primary) + ปุ่มรีเซ็ต (outline-secondary) ตาราง (font-size 0.85rem) คอลัมน์: ลำดับ, วันเวลา, ชื่อแอดมิน/อีเมล, การกระทำ (badge สีตามประเภท: CREATE=success, EDIT/UPDATE=warning, </w:t>
      </w:r>
      <w:r>
        <w:rPr>
          <w:i/>
          <w:color w:val="646464"/>
          <w:sz w:val="26"/>
        </w:rPr>
        <w:lastRenderedPageBreak/>
        <w:t>DELETE=danger, GENERATE=primary, PAGE_VIEW=secondary), รายละเอียด, IP, Resource, User Agent Pagination อัจฉริยะ: แสดงหน้าแรก 3, หน้าสุดท้าย 3, หน้าปัจจุบัน ±1 ลูกศร Previous/Next + ตัวเลขหน้า (20 รายการต่อหน้า)</w:t>
      </w:r>
    </w:p>
    <w:p w14:paraId="18BA2095" w14:textId="77777777" w:rsidR="006B478C" w:rsidRDefault="00000000">
      <w:pPr>
        <w:pStyle w:val="31"/>
      </w:pPr>
      <w:r>
        <w:t>องค์ประกอบหน้าจอ</w:t>
      </w:r>
    </w:p>
    <w:p w14:paraId="3780A0B6" w14:textId="77777777" w:rsidR="006B478C" w:rsidRDefault="00000000">
      <w:pPr>
        <w:pStyle w:val="BulletItem"/>
      </w:pPr>
      <w:r>
        <w:rPr>
          <w:b/>
        </w:rPr>
        <w:t>Summary Cards</w:t>
      </w:r>
      <w:r>
        <w:t xml:space="preserve">  (Cards (3))</w:t>
      </w:r>
      <w:r>
        <w:br/>
        <w:t xml:space="preserve">    แสดงจำนวน: สร้างบัญชี, อัพเดทสถานะ, สร้างเอกสาร</w:t>
      </w:r>
    </w:p>
    <w:p w14:paraId="5CA242E1" w14:textId="77777777" w:rsidR="006B478C" w:rsidRDefault="00000000">
      <w:pPr>
        <w:pStyle w:val="BulletItem"/>
      </w:pPr>
      <w:r>
        <w:rPr>
          <w:b/>
        </w:rPr>
        <w:t>ช่องค้นหา</w:t>
      </w:r>
      <w:r>
        <w:t xml:space="preserve">  (Text Input)</w:t>
      </w:r>
      <w:r>
        <w:br/>
        <w:t xml:space="preserve">    ค้นหาตามชื่อ/อีเมล/รายละเอียด</w:t>
      </w:r>
    </w:p>
    <w:p w14:paraId="57EC86A2" w14:textId="77777777" w:rsidR="006B478C" w:rsidRDefault="00000000">
      <w:pPr>
        <w:pStyle w:val="BulletItem"/>
      </w:pPr>
      <w:r>
        <w:rPr>
          <w:b/>
        </w:rPr>
        <w:t>ตัวกรอง Action</w:t>
      </w:r>
      <w:r>
        <w:t xml:space="preserve">  (Select)</w:t>
      </w:r>
      <w:r>
        <w:br/>
        <w:t xml:space="preserve">    กรองตามประเภทการกระทำ</w:t>
      </w:r>
    </w:p>
    <w:p w14:paraId="27F5C6FA" w14:textId="77777777" w:rsidR="006B478C" w:rsidRDefault="00000000">
      <w:pPr>
        <w:pStyle w:val="BulletItem"/>
      </w:pPr>
      <w:r>
        <w:rPr>
          <w:b/>
        </w:rPr>
        <w:t>ตัวกรอง วันที่เริ่ม</w:t>
      </w:r>
      <w:r>
        <w:t xml:space="preserve">  (Date Input)</w:t>
      </w:r>
      <w:r>
        <w:br/>
        <w:t xml:space="preserve">    กรองวันที่เริ่มต้น</w:t>
      </w:r>
    </w:p>
    <w:p w14:paraId="1ADF1B4C" w14:textId="77777777" w:rsidR="006B478C" w:rsidRDefault="00000000">
      <w:pPr>
        <w:pStyle w:val="BulletItem"/>
      </w:pPr>
      <w:r>
        <w:rPr>
          <w:b/>
        </w:rPr>
        <w:t>ตัวกรอง วันที่สิ้นสุด</w:t>
      </w:r>
      <w:r>
        <w:t xml:space="preserve">  (Date Input)</w:t>
      </w:r>
      <w:r>
        <w:br/>
        <w:t xml:space="preserve">    กรองวันที่สิ้นสุด</w:t>
      </w:r>
    </w:p>
    <w:p w14:paraId="7C26E81B" w14:textId="77777777" w:rsidR="006B478C" w:rsidRDefault="00000000">
      <w:pPr>
        <w:pStyle w:val="BulletItem"/>
      </w:pPr>
      <w:r>
        <w:rPr>
          <w:b/>
        </w:rPr>
        <w:t>ตาราง Logs</w:t>
      </w:r>
      <w:r>
        <w:t xml:space="preserve">  (Table (paginated))</w:t>
      </w:r>
      <w:r>
        <w:br/>
        <w:t xml:space="preserve">    แสดง: วันเวลา, ผู้ดำเนินการ, อีเมล, การกระทำ, รายละเอียด, IP</w:t>
      </w:r>
    </w:p>
    <w:p w14:paraId="7BA3482B" w14:textId="77777777" w:rsidR="006B478C" w:rsidRDefault="00000000">
      <w:pPr>
        <w:pStyle w:val="BulletItem"/>
      </w:pPr>
      <w:r>
        <w:rPr>
          <w:b/>
        </w:rPr>
        <w:t>Pagination</w:t>
      </w:r>
      <w:r>
        <w:t xml:space="preserve">  (Pagination)</w:t>
      </w:r>
      <w:r>
        <w:br/>
        <w:t xml:space="preserve">    แบ่งหน้า 20 รายการต่อหน้า</w:t>
      </w:r>
    </w:p>
    <w:p w14:paraId="42149D45" w14:textId="77777777" w:rsidR="006B478C" w:rsidRDefault="00000000">
      <w:pPr>
        <w:pStyle w:val="BulletItem"/>
      </w:pPr>
      <w:r>
        <w:rPr>
          <w:b/>
        </w:rPr>
        <w:t>ปุ่ม "ส่งออก CSV"</w:t>
      </w:r>
      <w:r>
        <w:t xml:space="preserve">  (Button (secondary))</w:t>
      </w:r>
      <w:r>
        <w:br/>
        <w:t xml:space="preserve">    ดาวน์โหลด CSV → GET /admin/activity-logs/export</w:t>
      </w:r>
    </w:p>
    <w:p w14:paraId="2BE23F74" w14:textId="77777777" w:rsidR="006B478C" w:rsidRDefault="006B478C"/>
    <w:p w14:paraId="21A90163" w14:textId="77777777" w:rsidR="006B478C" w:rsidRDefault="00000000">
      <w:r>
        <w:br w:type="page"/>
      </w:r>
    </w:p>
    <w:p w14:paraId="6BA6E7F0" w14:textId="77777777" w:rsidR="006B478C" w:rsidRDefault="00000000">
      <w:pPr>
        <w:pStyle w:val="1"/>
      </w:pPr>
      <w:r>
        <w:lastRenderedPageBreak/>
        <w:t>8. ระบบตั้งค่าและแจ้งเตือน (Settings &amp; Notifications)</w:t>
      </w:r>
    </w:p>
    <w:p w14:paraId="7D1CCC22" w14:textId="77777777" w:rsidR="006B478C" w:rsidRDefault="00000000">
      <w:pPr>
        <w:pStyle w:val="21"/>
      </w:pPr>
      <w:r>
        <w:t>UI-SET-01: หน้าตั้งค่า</w:t>
      </w:r>
    </w:p>
    <w:p w14:paraId="54D02E8F" w14:textId="77777777" w:rsidR="006B478C" w:rsidRDefault="00000000">
      <w:r>
        <w:rPr>
          <w:b/>
        </w:rPr>
        <w:t xml:space="preserve">URL: </w:t>
      </w:r>
      <w:r>
        <w:t>/user/academic/settings หรือ /admin/academic/settings</w:t>
      </w:r>
      <w:r>
        <w:br/>
      </w:r>
      <w:r>
        <w:rPr>
          <w:b/>
        </w:rPr>
        <w:t xml:space="preserve">บทบาท: </w:t>
      </w:r>
      <w:r>
        <w:t>ผู้ยื่นคำร้อง / ผู้ดูแลระบบ</w:t>
      </w:r>
      <w:r>
        <w:br/>
      </w:r>
      <w:r>
        <w:rPr>
          <w:b/>
        </w:rPr>
        <w:t xml:space="preserve">Use Cases: </w:t>
      </w:r>
      <w:r>
        <w:t>UC-SET-01, UC-SET-02</w:t>
      </w:r>
    </w:p>
    <w:p w14:paraId="519707AE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2A0E6EFC" w14:textId="77777777" w:rsidR="006B478C" w:rsidRDefault="00000000">
      <w:r>
        <w:rPr>
          <w:i/>
          <w:color w:val="646464"/>
          <w:sz w:val="26"/>
        </w:rPr>
        <w:t>หน้าจอใช้ base_academic layout คอลัมน์กลาง (col-lg-8) ส่วนที่ 1 — Card ตั้งค่าทั่วไป (fa-sliders-h): Toggle switch 2 ตัว (ขนาด 3em x 1.5em): Auto-draft (ไอคอน fa-save) + การแจ้งเตือนอีเมล (ไอคอน fa-envelope) ส่วนที่ 2 — Card แจ้งเตือนก่อนหมดอายุ (fa-bell สีเหลือง): alert-info อธิบายเงื่อนไข, cards 4 ใบในตาราง 2x2 แต่ละ card มีขอบซ้ายหนา 4px สีต่างกัน: 6 เดือน (เขียว #4caf50), 3 เดือน (ส้ม #ff9800), 1 เดือน (แดง #f44336), 1 สัปดาห์ (ม่วง #9c27b0) แต่ละ card มี toggle switch + ไอคอน + คำอธิบาย ปุ่ม 'บันทึก' (primary btn-lg) + 'กลับ' (outline-secondary btn-lg)</w:t>
      </w:r>
    </w:p>
    <w:p w14:paraId="06C48C0C" w14:textId="77777777" w:rsidR="006B478C" w:rsidRDefault="00000000">
      <w:pPr>
        <w:pStyle w:val="31"/>
      </w:pPr>
      <w:r>
        <w:t>องค์ประกอบหน้าจอ</w:t>
      </w:r>
    </w:p>
    <w:p w14:paraId="3D3D5B50" w14:textId="77777777" w:rsidR="006B478C" w:rsidRDefault="00000000">
      <w:pPr>
        <w:pStyle w:val="BulletItem"/>
      </w:pPr>
      <w:r>
        <w:rPr>
          <w:b/>
        </w:rPr>
        <w:t>Auto-Draft</w:t>
      </w:r>
      <w:r>
        <w:t xml:space="preserve">  (Toggle Switch)</w:t>
      </w:r>
      <w:r>
        <w:br/>
        <w:t xml:space="preserve">    เปิด/ปิดบันทึกแบบร่างอัตโนมัติ</w:t>
      </w:r>
    </w:p>
    <w:p w14:paraId="75E4D351" w14:textId="77777777" w:rsidR="006B478C" w:rsidRDefault="00000000">
      <w:pPr>
        <w:pStyle w:val="BulletItem"/>
      </w:pPr>
      <w:r>
        <w:rPr>
          <w:b/>
        </w:rPr>
        <w:t>การแจ้งเตือนอีเมล</w:t>
      </w:r>
      <w:r>
        <w:t xml:space="preserve">  (Toggle Switch)</w:t>
      </w:r>
      <w:r>
        <w:br/>
        <w:t xml:space="preserve">    เปิด/ปิดการแจ้งเตือนทางอีเมล</w:t>
      </w:r>
    </w:p>
    <w:p w14:paraId="668BC0A9" w14:textId="77777777" w:rsidR="006B478C" w:rsidRDefault="00000000">
      <w:pPr>
        <w:pStyle w:val="BulletItem"/>
      </w:pPr>
      <w:r>
        <w:rPr>
          <w:b/>
        </w:rPr>
        <w:t>แจ้งเตือน 6 เดือน</w:t>
      </w:r>
      <w:r>
        <w:t xml:space="preserve">  (Checkbox)</w:t>
      </w:r>
      <w:r>
        <w:br/>
        <w:t xml:space="preserve">    แจ้งเตือนก่อนหมดอายุ 6 เดือน</w:t>
      </w:r>
    </w:p>
    <w:p w14:paraId="1A6B0583" w14:textId="77777777" w:rsidR="006B478C" w:rsidRDefault="00000000">
      <w:pPr>
        <w:pStyle w:val="BulletItem"/>
      </w:pPr>
      <w:r>
        <w:rPr>
          <w:b/>
        </w:rPr>
        <w:t>แจ้งเตือน 3 เดือน</w:t>
      </w:r>
      <w:r>
        <w:t xml:space="preserve">  (Checkbox)</w:t>
      </w:r>
      <w:r>
        <w:br/>
        <w:t xml:space="preserve">    แจ้งเตือนก่อนหมดอายุ 3 เดือน</w:t>
      </w:r>
    </w:p>
    <w:p w14:paraId="16BF3E92" w14:textId="77777777" w:rsidR="006B478C" w:rsidRDefault="00000000">
      <w:pPr>
        <w:pStyle w:val="BulletItem"/>
      </w:pPr>
      <w:r>
        <w:rPr>
          <w:b/>
        </w:rPr>
        <w:t>แจ้งเตือน 1 เดือน</w:t>
      </w:r>
      <w:r>
        <w:t xml:space="preserve">  (Checkbox)</w:t>
      </w:r>
      <w:r>
        <w:br/>
        <w:t xml:space="preserve">    แจ้งเตือนก่อนหมดอายุ 1 เดือน</w:t>
      </w:r>
    </w:p>
    <w:p w14:paraId="41D0218F" w14:textId="77777777" w:rsidR="006B478C" w:rsidRDefault="00000000">
      <w:pPr>
        <w:pStyle w:val="BulletItem"/>
      </w:pPr>
      <w:r>
        <w:rPr>
          <w:b/>
        </w:rPr>
        <w:t>แจ้งเตือน 1 สัปดาห์</w:t>
      </w:r>
      <w:r>
        <w:t xml:space="preserve">  (Checkbox)</w:t>
      </w:r>
      <w:r>
        <w:br/>
        <w:t xml:space="preserve">    แจ้งเตือนก่อนหมดอายุ 1 สัปดาห์</w:t>
      </w:r>
    </w:p>
    <w:p w14:paraId="68A43F77" w14:textId="77777777" w:rsidR="006B478C" w:rsidRDefault="00000000">
      <w:pPr>
        <w:pStyle w:val="BulletItem"/>
      </w:pPr>
      <w:r>
        <w:rPr>
          <w:b/>
        </w:rPr>
        <w:t>ปุ่ม "บันทึก"</w:t>
      </w:r>
      <w:r>
        <w:t xml:space="preserve">  (Button (primary))</w:t>
      </w:r>
      <w:r>
        <w:br/>
        <w:t xml:space="preserve">    บันทึกการตั้งค่า → POST .../settings</w:t>
      </w:r>
    </w:p>
    <w:p w14:paraId="0023B43E" w14:textId="77777777" w:rsidR="006B478C" w:rsidRDefault="00000000">
      <w:pPr>
        <w:pStyle w:val="31"/>
      </w:pPr>
      <w:r>
        <w:t>กฎการแสดงผล</w:t>
      </w:r>
    </w:p>
    <w:p w14:paraId="74C6533C" w14:textId="77777777" w:rsidR="006B478C" w:rsidRDefault="00000000">
      <w:pPr>
        <w:pStyle w:val="BulletItem"/>
      </w:pPr>
      <w:r>
        <w:t>- หน้า settings ใช้ template เดียวกัน (academic/settings.html) ทั้ง user และ admin</w:t>
      </w:r>
    </w:p>
    <w:p w14:paraId="77742526" w14:textId="77777777" w:rsidR="006B478C" w:rsidRDefault="00000000">
      <w:pPr>
        <w:pStyle w:val="BulletItem"/>
      </w:pPr>
      <w:r>
        <w:lastRenderedPageBreak/>
        <w:t>- settingsBasePath เปลี่ยนตาม role (user/admin)</w:t>
      </w:r>
    </w:p>
    <w:p w14:paraId="3DC210E0" w14:textId="77777777" w:rsidR="006B478C" w:rsidRDefault="006B478C"/>
    <w:p w14:paraId="590E34C5" w14:textId="77777777" w:rsidR="006B478C" w:rsidRDefault="00000000">
      <w:pPr>
        <w:pStyle w:val="21"/>
      </w:pPr>
      <w:r>
        <w:t>UI-SET-02: หน้าโปรไฟล์ (User)</w:t>
      </w:r>
    </w:p>
    <w:p w14:paraId="110B49C7" w14:textId="77777777" w:rsidR="006B478C" w:rsidRDefault="00000000">
      <w:r>
        <w:rPr>
          <w:b/>
        </w:rPr>
        <w:t xml:space="preserve">URL: </w:t>
      </w:r>
      <w:r>
        <w:t>/user/profile</w:t>
      </w:r>
      <w:r>
        <w:br/>
      </w:r>
      <w:r>
        <w:rPr>
          <w:b/>
        </w:rPr>
        <w:t xml:space="preserve">บทบาท: </w:t>
      </w:r>
      <w:r>
        <w:t>ผู้ยื่นคำร้อง (ROLE_USER)</w:t>
      </w:r>
      <w:r>
        <w:br/>
      </w:r>
      <w:r>
        <w:rPr>
          <w:b/>
        </w:rPr>
        <w:t xml:space="preserve">Use Cases: </w:t>
      </w:r>
      <w:r>
        <w:t>UC-SET-03, UC-SET-04, UC-SET-05</w:t>
      </w:r>
    </w:p>
    <w:p w14:paraId="791A1375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78696A3C" w14:textId="77777777" w:rsidR="006B478C" w:rsidRDefault="00000000">
      <w:r>
        <w:rPr>
          <w:i/>
          <w:color w:val="646464"/>
          <w:sz w:val="26"/>
        </w:rPr>
        <w:t>หน้าจอใช้ base_academic layout (container-fluid bg-light) หัว 'โปรไฟล์ของฉัน' (fs-3 ตรงกลาง) รูปโปรไฟล์วงกลม (180x180px, object-fit cover, border + padding) ตรงกลาง Card ข้อมูลโปรไฟล์ (shadow-sm): header สีน้ำเงิน (bg-primary) ตัวขาว ฟอร์ม: ชื่อ + เบอร์โทร (6/6 split), อีเมล readonly + dropdown ตำแหน่งวิชาการ (6/6), dropdown คำนำหน้า (6 col), file input รูปโปรไฟล์ (6 col) ปุ่ม 'บันทึก' (primary px-5) Modal เปลี่ยนรหัสผ่าน: header สีเหลือง (bg-warning) 3 ช่อง: รหัสเก่า + รหัสใหม่ + ยืนยันรหัส validation ตรวจรหัสผ่านตรงกัน (is-invalid class) ปุ่มบันทึก (warning)</w:t>
      </w:r>
    </w:p>
    <w:p w14:paraId="7F1D6E03" w14:textId="77777777" w:rsidR="006B478C" w:rsidRDefault="00000000">
      <w:pPr>
        <w:pStyle w:val="31"/>
      </w:pPr>
      <w:r>
        <w:t>องค์ประกอบหน้าจอ</w:t>
      </w:r>
    </w:p>
    <w:p w14:paraId="271270C9" w14:textId="77777777" w:rsidR="006B478C" w:rsidRDefault="00000000">
      <w:pPr>
        <w:pStyle w:val="BulletItem"/>
      </w:pPr>
      <w:r>
        <w:rPr>
          <w:b/>
        </w:rPr>
        <w:t>รูปโปรไฟล์</w:t>
      </w:r>
      <w:r>
        <w:t xml:space="preserve">  (Image + File Input)</w:t>
      </w:r>
      <w:r>
        <w:br/>
        <w:t xml:space="preserve">    แสดงรูป + ปุ่มอัปโหลดใหม่</w:t>
      </w:r>
    </w:p>
    <w:p w14:paraId="097DA710" w14:textId="77777777" w:rsidR="006B478C" w:rsidRDefault="00000000">
      <w:pPr>
        <w:pStyle w:val="BulletItem"/>
      </w:pPr>
      <w:r>
        <w:rPr>
          <w:b/>
        </w:rPr>
        <w:t>ชื่อ</w:t>
      </w:r>
      <w:r>
        <w:t xml:space="preserve">  (Text Input)</w:t>
      </w:r>
      <w:r>
        <w:br/>
        <w:t xml:space="preserve">    แก้ไขชื่อ</w:t>
      </w:r>
    </w:p>
    <w:p w14:paraId="347ED4B3" w14:textId="77777777" w:rsidR="006B478C" w:rsidRDefault="00000000">
      <w:pPr>
        <w:pStyle w:val="BulletItem"/>
      </w:pPr>
      <w:r>
        <w:rPr>
          <w:b/>
        </w:rPr>
        <w:t>อีเมล</w:t>
      </w:r>
      <w:r>
        <w:t xml:space="preserve">  (Text (readonly))</w:t>
      </w:r>
      <w:r>
        <w:br/>
        <w:t xml:space="preserve">    แสดงอีเมล (ไม่สามารถเปลี่ยนได้)</w:t>
      </w:r>
    </w:p>
    <w:p w14:paraId="00B2A03D" w14:textId="77777777" w:rsidR="006B478C" w:rsidRDefault="00000000">
      <w:pPr>
        <w:pStyle w:val="BulletItem"/>
      </w:pPr>
      <w:r>
        <w:rPr>
          <w:b/>
        </w:rPr>
        <w:t>เบอร์โทร</w:t>
      </w:r>
      <w:r>
        <w:t xml:space="preserve">  (Text Input)</w:t>
      </w:r>
      <w:r>
        <w:br/>
        <w:t xml:space="preserve">    แก้ไขเบอร์โทร</w:t>
      </w:r>
    </w:p>
    <w:p w14:paraId="5FB9E307" w14:textId="77777777" w:rsidR="006B478C" w:rsidRDefault="00000000">
      <w:pPr>
        <w:pStyle w:val="BulletItem"/>
      </w:pPr>
      <w:r>
        <w:rPr>
          <w:b/>
        </w:rPr>
        <w:t>ปุ่ม "บันทึก"</w:t>
      </w:r>
      <w:r>
        <w:t xml:space="preserve">  (Button (primary))</w:t>
      </w:r>
      <w:r>
        <w:br/>
        <w:t xml:space="preserve">    บันทึกข้อมูลโปรไฟล์ → POST /user/update-profile</w:t>
      </w:r>
    </w:p>
    <w:p w14:paraId="79477D73" w14:textId="77777777" w:rsidR="006B478C" w:rsidRDefault="00000000">
      <w:pPr>
        <w:pStyle w:val="BulletItem"/>
      </w:pPr>
      <w:r>
        <w:rPr>
          <w:b/>
        </w:rPr>
        <w:t>ส่วนเปลี่ยนรหัสผ่าน</w:t>
      </w:r>
      <w:r>
        <w:t xml:space="preserve">  (Form (separate))</w:t>
      </w:r>
      <w:r>
        <w:br/>
        <w:t xml:space="preserve">    รหัสเก่า + ใหม่ + ยืนยัน → POST /user/change-password</w:t>
      </w:r>
    </w:p>
    <w:p w14:paraId="46A49E63" w14:textId="77777777" w:rsidR="006B478C" w:rsidRDefault="006B478C"/>
    <w:p w14:paraId="345D0E50" w14:textId="77777777" w:rsidR="006B478C" w:rsidRDefault="00000000">
      <w:pPr>
        <w:pStyle w:val="21"/>
      </w:pPr>
      <w:r>
        <w:lastRenderedPageBreak/>
        <w:t>UI-SET-03: หน้าโปรไฟล์ (Admin)</w:t>
      </w:r>
    </w:p>
    <w:p w14:paraId="70FADE70" w14:textId="77777777" w:rsidR="006B478C" w:rsidRDefault="00000000">
      <w:r>
        <w:rPr>
          <w:b/>
        </w:rPr>
        <w:t xml:space="preserve">URL: </w:t>
      </w:r>
      <w:r>
        <w:t>/admin/profile</w:t>
      </w:r>
      <w:r>
        <w:br/>
      </w:r>
      <w:r>
        <w:rPr>
          <w:b/>
        </w:rPr>
        <w:t xml:space="preserve">บทบาท: </w:t>
      </w:r>
      <w:r>
        <w:t>ผู้ดูแลระบบ (ROLE_ADMIN)</w:t>
      </w:r>
      <w:r>
        <w:br/>
      </w:r>
      <w:r>
        <w:rPr>
          <w:b/>
        </w:rPr>
        <w:t xml:space="preserve">Use Cases: </w:t>
      </w:r>
      <w:r>
        <w:t>UC-SET-03, UC-SET-04, UC-SET-05</w:t>
      </w:r>
    </w:p>
    <w:p w14:paraId="6334648C" w14:textId="77777777" w:rsidR="006B478C" w:rsidRDefault="00000000">
      <w:r>
        <w:rPr>
          <w:b/>
          <w:color w:val="505050"/>
        </w:rPr>
        <w:t>คำอธิบายภาพหน้าจอ:</w:t>
      </w:r>
    </w:p>
    <w:p w14:paraId="6C02446B" w14:textId="77777777" w:rsidR="006B478C" w:rsidRDefault="00000000">
      <w:r>
        <w:rPr>
          <w:i/>
          <w:color w:val="646464"/>
          <w:sz w:val="26"/>
        </w:rPr>
        <w:t>หน้าจอโครงสร้างเกือบเหมือนหน้าโปรไฟล์ User (bg-light, รูปวงกลม 180px, card shadow-sm) แต่มีฟิลด์ readonly เพิ่มเติม: บทบาท (ROLE_ADMIN/ROLE_USER) + สถานะบัญชี (true/false) ฟอร์มเหมือนกัน: ชื่อ, เบอร์โทร, อีเมล (readonly), ตำแหน่งวิชาการ, คำนำหน้า, รูปโปรไฟล์ Modal เปลี่ยนรหัสผ่านเหมือนกัน (header bg-warning, 3 ช่อง, validation) ลิงก์กลับไปหน้า /admin/users แทน dashboard</w:t>
      </w:r>
    </w:p>
    <w:p w14:paraId="2E07BCDA" w14:textId="77777777" w:rsidR="006B478C" w:rsidRDefault="00000000">
      <w:pPr>
        <w:pStyle w:val="31"/>
      </w:pPr>
      <w:r>
        <w:t>องค์ประกอบหน้าจอ</w:t>
      </w:r>
    </w:p>
    <w:p w14:paraId="79E4B3F5" w14:textId="77777777" w:rsidR="006B478C" w:rsidRDefault="00000000">
      <w:pPr>
        <w:pStyle w:val="BulletItem"/>
      </w:pPr>
      <w:r>
        <w:rPr>
          <w:b/>
        </w:rPr>
        <w:t>รูปโปรไฟล์</w:t>
      </w:r>
      <w:r>
        <w:t xml:space="preserve">  (Image + File Input)</w:t>
      </w:r>
      <w:r>
        <w:br/>
        <w:t xml:space="preserve">    แสดงรูป + อัปโหลดใหม่</w:t>
      </w:r>
    </w:p>
    <w:p w14:paraId="55D8CA1E" w14:textId="77777777" w:rsidR="006B478C" w:rsidRDefault="00000000">
      <w:pPr>
        <w:pStyle w:val="BulletItem"/>
      </w:pPr>
      <w:r>
        <w:rPr>
          <w:b/>
        </w:rPr>
        <w:t>ชื่อ</w:t>
      </w:r>
      <w:r>
        <w:t xml:space="preserve">  (Text Input)</w:t>
      </w:r>
      <w:r>
        <w:br/>
        <w:t xml:space="preserve">    แก้ไขชื่อ</w:t>
      </w:r>
    </w:p>
    <w:p w14:paraId="78CED482" w14:textId="77777777" w:rsidR="006B478C" w:rsidRDefault="00000000">
      <w:pPr>
        <w:pStyle w:val="BulletItem"/>
      </w:pPr>
      <w:r>
        <w:rPr>
          <w:b/>
        </w:rPr>
        <w:t>อีเมล</w:t>
      </w:r>
      <w:r>
        <w:t xml:space="preserve">  (Text (readonly))</w:t>
      </w:r>
      <w:r>
        <w:br/>
        <w:t xml:space="preserve">    แสดงอีเมล</w:t>
      </w:r>
    </w:p>
    <w:p w14:paraId="31BB89D8" w14:textId="77777777" w:rsidR="006B478C" w:rsidRDefault="00000000">
      <w:pPr>
        <w:pStyle w:val="BulletItem"/>
      </w:pPr>
      <w:r>
        <w:rPr>
          <w:b/>
        </w:rPr>
        <w:t>เบอร์โทร</w:t>
      </w:r>
      <w:r>
        <w:t xml:space="preserve">  (Text Input)</w:t>
      </w:r>
      <w:r>
        <w:br/>
        <w:t xml:space="preserve">    แก้ไขเบอร์โทร</w:t>
      </w:r>
    </w:p>
    <w:p w14:paraId="02A3FECF" w14:textId="77777777" w:rsidR="006B478C" w:rsidRDefault="00000000">
      <w:pPr>
        <w:pStyle w:val="BulletItem"/>
      </w:pPr>
      <w:r>
        <w:rPr>
          <w:b/>
        </w:rPr>
        <w:t>ปุ่ม "บันทึก"</w:t>
      </w:r>
      <w:r>
        <w:t xml:space="preserve">  (Button (primary))</w:t>
      </w:r>
      <w:r>
        <w:br/>
        <w:t xml:space="preserve">    บันทึกข้อมูลโปรไฟล์ → POST /admin/update-profile</w:t>
      </w:r>
    </w:p>
    <w:p w14:paraId="68730EC8" w14:textId="77777777" w:rsidR="006B478C" w:rsidRDefault="00000000">
      <w:pPr>
        <w:pStyle w:val="BulletItem"/>
      </w:pPr>
      <w:r>
        <w:rPr>
          <w:b/>
        </w:rPr>
        <w:t>ส่วนเปลี่ยนรหัสผ่าน</w:t>
      </w:r>
      <w:r>
        <w:t xml:space="preserve">  (Form (separate))</w:t>
      </w:r>
      <w:r>
        <w:br/>
        <w:t xml:space="preserve">    รหัสเก่า + ใหม่ + ยืนยัน → POST /admin/change-password</w:t>
      </w:r>
    </w:p>
    <w:p w14:paraId="210B08B8" w14:textId="77777777" w:rsidR="006B478C" w:rsidRDefault="006B478C"/>
    <w:p w14:paraId="3F5A4134" w14:textId="77777777" w:rsidR="006B478C" w:rsidRDefault="00000000">
      <w:r>
        <w:br w:type="page"/>
      </w:r>
    </w:p>
    <w:sectPr w:rsidR="006B47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545465">
    <w:abstractNumId w:val="8"/>
  </w:num>
  <w:num w:numId="2" w16cid:durableId="774592616">
    <w:abstractNumId w:val="6"/>
  </w:num>
  <w:num w:numId="3" w16cid:durableId="1901667030">
    <w:abstractNumId w:val="5"/>
  </w:num>
  <w:num w:numId="4" w16cid:durableId="309871305">
    <w:abstractNumId w:val="4"/>
  </w:num>
  <w:num w:numId="5" w16cid:durableId="1280837754">
    <w:abstractNumId w:val="7"/>
  </w:num>
  <w:num w:numId="6" w16cid:durableId="911355598">
    <w:abstractNumId w:val="3"/>
  </w:num>
  <w:num w:numId="7" w16cid:durableId="1980108948">
    <w:abstractNumId w:val="2"/>
  </w:num>
  <w:num w:numId="8" w16cid:durableId="699479011">
    <w:abstractNumId w:val="1"/>
  </w:num>
  <w:num w:numId="9" w16cid:durableId="140483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6ED"/>
    <w:rsid w:val="0015074B"/>
    <w:rsid w:val="0029639D"/>
    <w:rsid w:val="00310AEF"/>
    <w:rsid w:val="00326F90"/>
    <w:rsid w:val="004E2FE1"/>
    <w:rsid w:val="006B47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B1EA1"/>
  <w14:defaultImageDpi w14:val="300"/>
  <w15:docId w15:val="{8826B96D-E972-4488-BD71-9D0377C4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Item">
    <w:name w:val="BulletItem"/>
    <w:pPr>
      <w:spacing w:after="40"/>
      <w:ind w:left="720"/>
    </w:pPr>
    <w:rPr>
      <w:rFonts w:ascii="TH SarabunPSK" w:hAnsi="TH SarabunPSK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38</Pages>
  <Words>7342</Words>
  <Characters>34876</Characters>
  <Application>Microsoft Office Word</Application>
  <DocSecurity>0</DocSecurity>
  <Lines>2682</Lines>
  <Paragraphs>2638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Panawat Chanthonglang</cp:lastModifiedBy>
  <cp:revision>2</cp:revision>
  <dcterms:created xsi:type="dcterms:W3CDTF">2013-12-23T23:15:00Z</dcterms:created>
  <dcterms:modified xsi:type="dcterms:W3CDTF">2026-03-12T23:01:00Z</dcterms:modified>
  <cp:category/>
</cp:coreProperties>
</file>