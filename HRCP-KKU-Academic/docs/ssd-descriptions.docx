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H SarabunPSK" w:hAnsi="TH SarabunPSK"/>
          <w:b/>
          <w:sz w:val="56"/>
        </w:rPr>
        <w:t>คำอธิบาย System Sequence Diagram</w:t>
        <w:br/>
        <w:t>(SSD Descriptions)</w:t>
      </w:r>
    </w:p>
    <w:p/>
    <w:p>
      <w:pPr>
        <w:jc w:val="center"/>
      </w:pPr>
      <w:r>
        <w:rPr>
          <w:rFonts w:ascii="TH SarabunPSK" w:hAnsi="TH SarabunPSK"/>
          <w:sz w:val="36"/>
        </w:rPr>
        <w:t>ระบบบริหารจัดการงานวิชาการ</w:t>
        <w:br/>
        <w:t>HRCP-KKU-Academic</w:t>
        <w:br/>
        <w:br/>
        <w:t>คณะวิทยาศาสตร์ มหาวิทยาลัยขอนแก่น</w:t>
      </w: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b/>
        </w:rPr>
        <w:t>1. ระบบยืนยันตัวตน (Authentication)</w:t>
      </w:r>
    </w:p>
    <w:p>
      <w:pPr/>
      <w:r>
        <w:t xml:space="preserve">    SSD-AUTH-01: เข้าสู่ระบบ</w:t>
      </w:r>
    </w:p>
    <w:p>
      <w:pPr/>
      <w:r>
        <w:t xml:space="preserve">    SSD-AUTH-02: เข้าสู่ระบบครั้งแรก (OTP)</w:t>
      </w:r>
    </w:p>
    <w:p>
      <w:pPr/>
      <w:r>
        <w:t xml:space="preserve">    SSD-AUTH-03: ลืมรหัสผ่าน + รีเซ็ตรหัสผ่าน</w:t>
      </w:r>
    </w:p>
    <w:p>
      <w:r>
        <w:rPr>
          <w:b/>
        </w:rPr>
        <w:t>2. ระบบคำร้องประเมินผลการสอน (Academic Request)</w:t>
      </w:r>
    </w:p>
    <w:p>
      <w:pPr/>
      <w:r>
        <w:t xml:space="preserve">    SSD-ACAD-01: ผู้ยื่นสร้างคำร้องและกรอกเอกสาร</w:t>
      </w:r>
    </w:p>
    <w:p>
      <w:pPr/>
      <w:r>
        <w:t xml:space="preserve">    SSD-ACAD-02: ผู้ยื่นส่งคำร้อง</w:t>
      </w:r>
    </w:p>
    <w:p>
      <w:pPr/>
      <w:r>
        <w:t xml:space="preserve">    SSD-ACAD-03: Admin อัพเดทสถานะคำร้อง</w:t>
      </w:r>
    </w:p>
    <w:p>
      <w:pPr/>
      <w:r>
        <w:t xml:space="preserve">    SSD-ACAD-04: Admin กรอกเอกสาร + สร้าง DOCX</w:t>
      </w:r>
    </w:p>
    <w:p>
      <w:pPr/>
      <w:r>
        <w:t xml:space="preserve">    SSD-ACAD-05: Admin ส่งข้อเสนอแนะ</w:t>
      </w:r>
    </w:p>
    <w:p>
      <w:pPr/>
      <w:r>
        <w:t xml:space="preserve">    SSD-ACAD-06: ดาวน์โหลดเอกสาร</w:t>
      </w:r>
    </w:p>
    <w:p>
      <w:r>
        <w:rPr>
          <w:b/>
        </w:rPr>
        <w:t>3. ระบบคำร้องขอกำหนดตำแหน่ง (Position Request)</w:t>
      </w:r>
    </w:p>
    <w:p>
      <w:pPr/>
      <w:r>
        <w:t xml:space="preserve">    SSD-POS-01: ผู้ยื่นสร้างคำร้องตำแหน่ง</w:t>
      </w:r>
    </w:p>
    <w:p>
      <w:pPr/>
      <w:r>
        <w:t xml:space="preserve">    SSD-POS-02: ผู้ยื่นกรอกเอกสาร</w:t>
      </w:r>
    </w:p>
    <w:p>
      <w:pPr/>
      <w:r>
        <w:t xml:space="preserve">    SSD-POS-03: ผู้ยื่นส่งคำร้องตำแหน่ง</w:t>
      </w:r>
    </w:p>
    <w:p>
      <w:pPr/>
      <w:r>
        <w:t xml:space="preserve">    SSD-POS-04: Admin อัพเดทสถานะ + กรอกเอกสาร</w:t>
      </w:r>
    </w:p>
    <w:p>
      <w:r>
        <w:rPr>
          <w:b/>
        </w:rPr>
        <w:t>4. ระบบคำร้องทั่วไป (Petition)</w:t>
      </w:r>
    </w:p>
    <w:p>
      <w:pPr/>
      <w:r>
        <w:t xml:space="preserve">    SSD-PET-01: ผู้ยื่นสร้างคำร้องทั่วไป</w:t>
      </w:r>
    </w:p>
    <w:p>
      <w:pPr/>
      <w:r>
        <w:t xml:space="preserve">    SSD-PET-02: ผู้ยื่นดูรายละเอียดคำร้อง</w:t>
      </w:r>
    </w:p>
    <w:p>
      <w:pPr/>
      <w:r>
        <w:t xml:space="preserve">    SSD-PET-03: ผู้ดูแลอัพเดทสถานะคำร้อง</w:t>
      </w:r>
    </w:p>
    <w:p>
      <w:r>
        <w:rPr>
          <w:b/>
        </w:rPr>
        <w:t>5. ระบบจัดการบุคลากร (Staff Management)</w:t>
      </w:r>
    </w:p>
    <w:p>
      <w:pPr/>
      <w:r>
        <w:t xml:space="preserve">    SSD-STAFF-01: เพิ่ม/แก้ไขบุคลากร</w:t>
      </w:r>
    </w:p>
    <w:p>
      <w:pPr/>
      <w:r>
        <w:t xml:space="preserve">    SSD-STAFF-02: ลบบุคลากร (Soft Delete)</w:t>
      </w:r>
    </w:p>
    <w:p>
      <w:r>
        <w:rPr>
          <w:b/>
        </w:rPr>
        <w:t>6. ระบบจัดการไฟล์ (File Management)</w:t>
      </w:r>
    </w:p>
    <w:p>
      <w:pPr/>
      <w:r>
        <w:t xml:space="preserve">    SSD-FILE-01: Soft Delete และกู้คืนไฟล์</w:t>
      </w:r>
    </w:p>
    <w:p>
      <w:pPr/>
      <w:r>
        <w:t xml:space="preserve">    SSD-FILE-02: ลบถาวร / ล้างถังขยะ</w:t>
      </w:r>
    </w:p>
    <w:p>
      <w:r>
        <w:rPr>
          <w:b/>
        </w:rPr>
        <w:t>7. ระบบจัดการผู้ใช้ (User Management)</w:t>
      </w:r>
    </w:p>
    <w:p>
      <w:pPr/>
      <w:r>
        <w:t xml:space="preserve">    SSD-USER-01: เพิ่มแอดมินใหม่</w:t>
      </w:r>
    </w:p>
    <w:p>
      <w:pPr/>
      <w:r>
        <w:t xml:space="preserve">    SSD-USER-02: แก้ไขผู้ใช้/แอดมิน</w:t>
      </w:r>
    </w:p>
    <w:p>
      <w:pPr/>
      <w:r>
        <w:t xml:space="preserve">    SSD-USER-03: ลบผู้ใช้/แอดมิน</w:t>
      </w:r>
    </w:p>
    <w:p>
      <w:r>
        <w:rPr>
          <w:b/>
        </w:rPr>
        <w:t>8. ระบบตั้งค่าและแจ้งเตือน (Settings &amp; Notifications)</w:t>
      </w:r>
    </w:p>
    <w:p>
      <w:pPr/>
      <w:r>
        <w:t xml:space="preserve">    SSD-SET-01: บันทึกการตั้งค่า</w:t>
      </w:r>
    </w:p>
    <w:p>
      <w:pPr/>
      <w:r>
        <w:t xml:space="preserve">    SSD-SET-02: ตรวจสอบและส่งแจ้งเตือนหมดอายุ</w:t>
      </w:r>
    </w:p>
    <w:p/>
    <w:p>
      <w:r>
        <w:rPr>
          <w:i/>
        </w:rPr>
        <w:t>รวมทั้งหมด 25 แผนภาพ</w:t>
      </w:r>
    </w:p>
    <w:p>
      <w:r>
        <w:br w:type="page"/>
      </w:r>
    </w:p>
    <w:p>
      <w:pPr>
        <w:pStyle w:val="Heading1"/>
      </w:pPr>
      <w:r>
        <w:t>1. ระบบยืนยันตัวตน (Authentication)</w:t>
      </w:r>
    </w:p>
    <w:p>
      <w:pPr>
        <w:pStyle w:val="Heading2"/>
      </w:pPr>
      <w:r>
        <w:t>SSD-AUTH-01: 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647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UTH-01_ เข้าสู่ระบบ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SSD-AUTH-01: เข้าสู่ระบบ</w:t>
      </w:r>
    </w:p>
    <w:p>
      <w:pPr/>
      <w:r>
        <w:rPr>
          <w:rFonts w:ascii="TH SarabunPSK" w:hAnsi="TH SarabunPSK"/>
          <w:sz w:val="28"/>
        </w:rPr>
        <w:t>ผู้ใช้ทั่วไปเข้าถึงหน้า Login แล้วกรอกอีเมลและรหัสผ่าน ระบบค้นหาผู้ใช้จากฐานข้อมูลและตรวจสอบรหัสผ่านด้วย BCrypt หากถูกต้องและบัญชี enabled จะสร้าง Session กำหนด Role แล้ว redirect ไปหน้า /admin/ หรือ /user/ ตาม Role หากผิดพลาดจะแสดงข้อความ error บนหน้า Login</w:t>
      </w:r>
    </w:p>
    <w:p/>
    <w:p>
      <w:pPr>
        <w:pStyle w:val="Heading2"/>
      </w:pPr>
      <w:r>
        <w:t>SSD-AUTH-02: เข้าสู่ระบบครั้งแรก (OTP)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477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UTH-02_ เข้าสู่ระบบครั้งแรก (OTP)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7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SSD-AUTH-02: เข้าสู่ระบบครั้งแรก (OTP)</w:t>
      </w:r>
    </w:p>
    <w:p>
      <w:pPr/>
      <w:r>
        <w:rPr>
          <w:rFonts w:ascii="TH SarabunPSK" w:hAnsi="TH SarabunPSK"/>
          <w:sz w:val="28"/>
        </w:rPr>
        <w:t>ผู้ใช้ครั้งแรกกรอกอีเมลที่ลงทะเบียนไว้ ระบบสร้าง OTP แล้วส่งทางอีเมล ผู้ใช้กรอก OTP 8 หลักเพื่อยืนยัน หากถูกต้องจะเก็บ otpVerified=true ใน session แล้วให้ตั้งรหัสผ่านใหม่ ระบบตรวจสอบรหัสผ่านตรงกันและ ≥ 6 ตัวอักษร จากนั้น activate บัญชีและ redirect ไปหน้า Login พร้อมข้อความสำเร็จ</w:t>
      </w:r>
    </w:p>
    <w:p/>
    <w:p>
      <w:pPr>
        <w:pStyle w:val="Heading2"/>
      </w:pPr>
      <w:r>
        <w:t>SSD-AUTH-03: ลืมรหัสผ่าน + รีเซ็ตรหัสผ่าน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557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UTH-03_ ลืมรหัสผ่าน + รีเซ็ตรหัสผ่าน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5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SSD-AUTH-03: ลืมรหัสผ่าน + รีเซ็ตรหัสผ่าน</w:t>
      </w:r>
    </w:p>
    <w:p>
      <w:pPr/>
      <w:r>
        <w:rPr>
          <w:rFonts w:ascii="TH SarabunPSK" w:hAnsi="TH SarabunPSK"/>
          <w:sz w:val="28"/>
        </w:rPr>
        <w:t>ผู้ใช้กรอกอีเมลในหน้าลืมรหัสผ่าน ระบบค้นหาอีเมลในฐานข้อมูล หากพบจะสร้าง resetToken (UUID) บันทึกลง DB แล้วส่งลิงก์รีเซ็ตทางอีเมล ผู้ใช้คลิกลิงก์เพื่อเข้าหน้ารีเซ็ต ระบบตรวจสอบ token หากถูกต้องจะแสดงฟอร์มตั้งรหัสผ่านใหม่ บันทึกรหัสผ่านใหม่ (BCrypt) ลบ token และ redirect ไปหน้า Login</w:t>
      </w:r>
    </w:p>
    <w:p/>
    <w:p>
      <w:r>
        <w:br w:type="page"/>
      </w:r>
    </w:p>
    <w:p>
      <w:pPr>
        <w:pStyle w:val="Heading1"/>
      </w:pPr>
      <w:r>
        <w:t>2. ระบบคำร้องประเมินผลการสอน (Academic Request)</w:t>
      </w:r>
    </w:p>
    <w:p>
      <w:pPr>
        <w:pStyle w:val="Heading2"/>
      </w:pPr>
      <w:r>
        <w:t>SSD-ACAD-01: ผู้ยื่นสร้างคำร้องและกรอกเอกสาร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CAD-01_ ผู้ยื่นสร้างคำร้องและกรอกเอกสาร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SSD-ACAD-01: ผู้ยื่นสร้างคำร้องและกรอกเอกสาร</w:t>
      </w:r>
    </w:p>
    <w:p>
      <w:pPr/>
      <w:r>
        <w:rPr>
          <w:rFonts w:ascii="TH SarabunPSK" w:hAnsi="TH SarabunPSK"/>
          <w:sz w:val="28"/>
        </w:rPr>
        <w:t>ผู้ยื่นเข้าหน้าสร้างคำร้องใหม่ ระบบตรวจสอบ hasActiveRequest แล้วสร้างคำร้องในสถานะ DRAFT จากนั้นผู้ยื่นกรอกเอกสารที่ 0 ระบบสร้าง JSON จากข้อมูลฟอร์ม ใช้ template สร้างไฟล์ DOCX แล้วบันทึก JSON + filePath ลงฐานข้อมูล</w:t>
      </w:r>
    </w:p>
    <w:p/>
    <w:p>
      <w:pPr>
        <w:pStyle w:val="Heading2"/>
      </w:pPr>
      <w:r>
        <w:t>SSD-ACAD-02: ผู้ยื่นส่งคำร้อง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51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CAD-02_ ผู้ยื่นส่งคำร้อง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5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SSD-ACAD-02: ผู้ยื่นส่งคำร้อง</w:t>
      </w:r>
    </w:p>
    <w:p>
      <w:pPr/>
      <w:r>
        <w:rPr>
          <w:rFonts w:ascii="TH SarabunPSK" w:hAnsi="TH SarabunPSK"/>
          <w:sz w:val="28"/>
        </w:rPr>
        <w:t>ผู้ยื่นกดส่งคำร้อง ระบบตรวจสอบว่าสถานะเป็น DRAFT จากนั้นเปลี่ยนสถานะเป็น RECEIVED บันทึก status history และส่งอีเมลแจ้ง Admin ทุกคน แล้ว redirect พร้อมข้อความ 'ส่งคำร้องสำเร็จ'</w:t>
      </w:r>
    </w:p>
    <w:p/>
    <w:p>
      <w:pPr>
        <w:pStyle w:val="Heading2"/>
      </w:pPr>
      <w:r>
        <w:t>SSD-ACAD-03: Admin อัพเดทสถานะคำร้อง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976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CAD-03_ Admin อัพเดทสถานะคำร้อง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SSD-ACAD-03: Admin อัพเดทสถานะคำร้อง</w:t>
      </w:r>
    </w:p>
    <w:p>
      <w:pPr/>
      <w:r>
        <w:rPr>
          <w:rFonts w:ascii="TH SarabunPSK" w:hAnsi="TH SarabunPSK"/>
          <w:sz w:val="28"/>
        </w:rPr>
        <w:t>Admin เลือกสถานะใหม่จาก dropdown พร้อมกรอกหมายเหตุ หากเป็น MEETING_SCHEDULED จะกำหนดวันประชุม สถานที่ และผู้ตั้ง ระบบบันทึก status history ส่งอีเมลแจ้งผู้ยื่น และบันทึก admin log</w:t>
      </w:r>
    </w:p>
    <w:p/>
    <w:p>
      <w:pPr>
        <w:pStyle w:val="Heading2"/>
      </w:pPr>
      <w:r>
        <w:t>SSD-ACAD-04: Admin กรอกเอกสาร + สร้าง DOCX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70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CAD-04_ Admin กรอกเอกสาร + สร้าง DOCX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7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SSD-ACAD-04: Admin กรอกเอกสาร + สร้าง DOCX</w:t>
      </w:r>
    </w:p>
    <w:p>
      <w:pPr/>
      <w:r>
        <w:rPr>
          <w:rFonts w:ascii="TH SarabunPSK" w:hAnsi="TH SarabunPSK"/>
          <w:sz w:val="28"/>
        </w:rPr>
        <w:t>Admin เข้าหน้ากรอกเอกสาร ระบบ auto-fill จากเอกสารก่อนหน้า และดึงรายชื่อบุคลากร/กรรมการ Admin กรอกข้อมูลแล้วส่ง ระบบประมวลผล formData (checkbox, คะแนน, เลขไทย) ใช้ Document Generator สร้าง DOCX (ประเภท 4 สร้าง 3 สำเนา) แล้วบันทึกเอกสารและ admin log</w:t>
      </w:r>
    </w:p>
    <w:p/>
    <w:p>
      <w:pPr>
        <w:pStyle w:val="Heading2"/>
      </w:pPr>
      <w:r>
        <w:t>SSD-ACAD-05: Admin ส่งข้อเสนอแนะ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64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CAD-05_ Admin ส่งข้อเสนอแนะ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SSD-ACAD-05: Admin ส่งข้อเสนอแนะ</w:t>
      </w:r>
    </w:p>
    <w:p>
      <w:pPr/>
      <w:r>
        <w:rPr>
          <w:rFonts w:ascii="TH SarabunPSK" w:hAnsi="TH SarabunPSK"/>
          <w:sz w:val="28"/>
        </w:rPr>
        <w:t>Admin ส่งข้อเสนอแนะจากเอกสาร 5 ระบบดึง suggestions_text จาก JSON เปลี่ยนสถานะคำร้องเป็น COMPLETED_REVISE บันทึก status history ส่งอีเมลข้อเสนอแนะถึงผู้ยื่น และบันทึก admin log</w:t>
      </w:r>
    </w:p>
    <w:p/>
    <w:p>
      <w:pPr>
        <w:pStyle w:val="Heading2"/>
      </w:pPr>
      <w:r>
        <w:t>SSD-ACAD-06: ดาวน์โหลดเอกสาร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68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ACAD-06_ ดาวน์โหลดเอกสาร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6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SSD-ACAD-06: ดาวน์โหลดเอกสาร</w:t>
      </w:r>
    </w:p>
    <w:p>
      <w:pPr/>
      <w:r>
        <w:rPr>
          <w:rFonts w:ascii="TH SarabunPSK" w:hAnsi="TH SarabunPSK"/>
          <w:sz w:val="28"/>
        </w:rPr>
        <w:t>ผู้ใช้เลือกดาวน์โหลดเอกสาร (DOCX หรือ PDF) ระบบอ่านไฟล์ DOCX จาก File Storage หาก format=pdf จะใช้ LibreOffice แปลง DOCX เป็น PDF แล้วส่งไฟล์กลับให้ผู้ใช้ดาวน์โหลด</w:t>
      </w:r>
    </w:p>
    <w:p/>
    <w:p>
      <w:r>
        <w:br w:type="page"/>
      </w:r>
    </w:p>
    <w:p>
      <w:pPr>
        <w:pStyle w:val="Heading1"/>
      </w:pPr>
      <w:r>
        <w:t>3. ระบบคำร้องขอกำหนดตำแหน่ง (Position Request)</w:t>
      </w:r>
    </w:p>
    <w:p>
      <w:pPr>
        <w:pStyle w:val="Heading2"/>
      </w:pPr>
      <w:r>
        <w:t>SSD-POS-01: ผู้ยื่นสร้างคำร้องตำแหน่ง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513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OS-01_ ผู้ยื่นสร้างคำร้องตำแหน่ง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SSD-POS-01: ผู้ยื่นสร้างคำร้องตำแหน่ง</w:t>
      </w:r>
    </w:p>
    <w:p>
      <w:pPr/>
      <w:r>
        <w:rPr>
          <w:rFonts w:ascii="TH SarabunPSK" w:hAnsi="TH SarabunPSK"/>
          <w:sz w:val="28"/>
        </w:rPr>
        <w:t>ผู้ยื่นเข้าหน้าสร้างคำร้องตำแหน่ง ระบบตรวจสอบ hasActiveRequest และดึงรายการผลประเมิน Phase 1 ที่ eligible ผู้ยื่นเลือกผลประเมินแล้วกดสร้าง ระบบสร้างคำร้องในสถานะ DRAFT เชื่อมกับ evaluationId แล้ว redirect ไปหน้ารายละเอียด</w:t>
      </w:r>
    </w:p>
    <w:p/>
    <w:p>
      <w:pPr>
        <w:pStyle w:val="Heading2"/>
      </w:pPr>
      <w:r>
        <w:t>SSD-POS-02: ผู้ยื่นกรอกเอกสาร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88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OS-02_ ผู้ยื่นกรอกเอกสาร.draw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SSD-POS-02: ผู้ยื่นกรอกเอกสาร</w:t>
      </w:r>
    </w:p>
    <w:p>
      <w:pPr/>
      <w:r>
        <w:rPr>
          <w:rFonts w:ascii="TH SarabunPSK" w:hAnsi="TH SarabunPSK"/>
          <w:sz w:val="28"/>
        </w:rPr>
        <w:t>ผู้ยื่นเข้ากรอกเอกสารตามประเภท (เฉพาะ APPLICANT_DOCS) ระบบสร้าง JSON จาก formData อนุญาตให้บันทึกเป็นแบบร่าง (draft) หรือส่งปกติ (submit) แล้ว redirect พร้อมข้อความสำเร็จ</w:t>
      </w:r>
    </w:p>
    <w:p/>
    <w:p>
      <w:pPr>
        <w:pStyle w:val="Heading2"/>
      </w:pPr>
      <w:r>
        <w:t>SSD-POS-03: ผู้ยื่นส่งคำร้องตำแหน่ง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332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OS-03_ ผู้ยื่นส่งคำร้องตำแหน่ง.draw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3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SSD-POS-03: ผู้ยื่นส่งคำร้องตำแหน่ง</w:t>
      </w:r>
    </w:p>
    <w:p>
      <w:pPr/>
      <w:r>
        <w:rPr>
          <w:rFonts w:ascii="TH SarabunPSK" w:hAnsi="TH SarabunPSK"/>
          <w:sz w:val="28"/>
        </w:rPr>
        <w:t>ผู้ยื่นกดส่งคำร้อง ระบบตรวจสอบสถานะ DRAFT และตรวจสอบว่า APPLICANT_DOCS ครบทุกประเภท หากครบจะเปลี่ยนสถานะเป็น DOCUMENT_RECEIVED หากไม่ครบจะแสดง error 'เอกสารไม่ครบ'</w:t>
      </w:r>
    </w:p>
    <w:p/>
    <w:p>
      <w:pPr>
        <w:pStyle w:val="Heading2"/>
      </w:pPr>
      <w:r>
        <w:t>SSD-POS-04: Admin อัพเดทสถานะ + กรอกเอกสาร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436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OS-04_ Admin อัพเดทสถานะ + กรอกเอกสาร.draw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3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SSD-POS-04: Admin อัพเดทสถานะ + กรอกเอกสาร</w:t>
      </w:r>
    </w:p>
    <w:p>
      <w:pPr/>
      <w:r>
        <w:rPr>
          <w:rFonts w:ascii="TH SarabunPSK" w:hAnsi="TH SarabunPSK"/>
          <w:sz w:val="28"/>
        </w:rPr>
        <w:t>Admin อัพเดทสถานะคำร้องตำแหน่งพร้อมหมายเหตุ จากนั้นเข้ากรอกเอกสารประเภท 5 หรือ 8 ระบบดึง existing data + รายชื่อบุคลากร ใช้ Document Generator สร้าง DOCX แล้วบันทึก (source=ADMIN)</w:t>
      </w:r>
    </w:p>
    <w:p/>
    <w:p>
      <w:r>
        <w:br w:type="page"/>
      </w:r>
    </w:p>
    <w:p>
      <w:pPr>
        <w:pStyle w:val="Heading1"/>
      </w:pPr>
      <w:r>
        <w:t>4. ระบบคำร้องทั่วไป (Petition)</w:t>
      </w:r>
    </w:p>
    <w:p>
      <w:pPr>
        <w:pStyle w:val="Heading2"/>
      </w:pPr>
      <w:r>
        <w:t>SSD-PET-01: ผู้ยื่นสร้างคำร้องทั่วไป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605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ET-01_ ผู้ยื่นสร้างคำร้องทั่วไป.draw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60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SSD-PET-01: ผู้ยื่นสร้างคำร้องทั่วไป</w:t>
      </w:r>
    </w:p>
    <w:p>
      <w:pPr/>
      <w:r>
        <w:rPr>
          <w:rFonts w:ascii="TH SarabunPSK" w:hAnsi="TH SarabunPSK"/>
          <w:sz w:val="28"/>
        </w:rPr>
        <w:t>ผู้ยื่นเข้าหน้าสร้างคำร้อง ระบบตรวจสอบว่าไม่มีคำร้อง active ผู้ยื่นกรอกหัวข้อและรายละเอียด ระบบ Validate แล้วสร้างคำร้อง ในสถานะ RECEIVED บันทึกประวัติสถานะ แล้ว redirect ไปหน้ารายละเอียดพร้อมข้อความ 'ยื่นคำร้องสำเร็จ'</w:t>
      </w:r>
    </w:p>
    <w:p/>
    <w:p>
      <w:pPr>
        <w:pStyle w:val="Heading2"/>
      </w:pPr>
      <w:r>
        <w:t>SSD-PET-02: ผู้ยื่นดูรายละเอียดคำร้อง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867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ET-02_ ผู้ยื่นดูรายละเอียดคำร้อง.draw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SSD-PET-02: ผู้ยื่นดูรายละเอียดคำร้อง</w:t>
      </w:r>
    </w:p>
    <w:p>
      <w:pPr/>
      <w:r>
        <w:rPr>
          <w:rFonts w:ascii="TH SarabunPSK" w:hAnsi="TH SarabunPSK"/>
          <w:sz w:val="28"/>
        </w:rPr>
        <w:t>ผู้ยื่นเข้าดูรายละเอียดคำร้อง ระบบดึงข้อมูลคำร้อง + ประวัติสถานะ ตรวจสอบสิทธิ์ (เจ้าของหรือ Admin) แล้วแสดงหน้ารายละเอียดพร้อมไทม์ไลน์สถานะ</w:t>
      </w:r>
    </w:p>
    <w:p/>
    <w:p>
      <w:pPr>
        <w:pStyle w:val="Heading2"/>
      </w:pPr>
      <w:r>
        <w:t>SSD-PET-03: ผู้ดูแลอัพเดทสถานะคำร้อง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86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PET-03_ ผู้ดูแลอัพเดทสถานะคำร้อง.draw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SSD-PET-03: ผู้ดูแลอัพเดทสถานะคำร้อง</w:t>
      </w:r>
    </w:p>
    <w:p>
      <w:pPr/>
      <w:r>
        <w:rPr>
          <w:rFonts w:ascii="TH SarabunPSK" w:hAnsi="TH SarabunPSK"/>
          <w:sz w:val="28"/>
        </w:rPr>
        <w:t>Admin เปิดหน้ารายละเอียดคำร้อง ระบบแสดงตัวเลือกสถานะ Admin เลือกสถานะใหม่ ระบบบันทึกสถานะใหม่ และบันทึกประวัติการเปลี่ยนสถานะ แล้วแสดงข้อความ 'อัพเดทสถานะสำเร็จ'</w:t>
      </w:r>
    </w:p>
    <w:p/>
    <w:p>
      <w:r>
        <w:br w:type="page"/>
      </w:r>
    </w:p>
    <w:p>
      <w:pPr>
        <w:pStyle w:val="Heading1"/>
      </w:pPr>
      <w:r>
        <w:t>5. ระบบจัดการบุคลากร (Staff Management)</w:t>
      </w:r>
    </w:p>
    <w:p>
      <w:pPr>
        <w:pStyle w:val="Heading2"/>
      </w:pPr>
      <w:r>
        <w:t>SSD-STAFF-01: เพิ่ม/แก้ไขบุคลากร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17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STAFF-01_ เพิ่ม_แก้ไขบุคลากร.draw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SSD-STAFF-01: เพิ่ม/แก้ไขบุคลากร</w:t>
      </w:r>
    </w:p>
    <w:p>
      <w:pPr/>
      <w:r>
        <w:rPr>
          <w:rFonts w:ascii="TH SarabunPSK" w:hAnsi="TH SarabunPSK"/>
          <w:sz w:val="28"/>
        </w:rPr>
        <w:t>Admin เข้าแบบฟอร์มเพิ่มบุคลากร กรอกข้อมูล (ชื่อเต็ม ตำแหน่งทางวิชาการ ประเภท สาขา บทบาท) ระบบบันทึก StaffMember ลงฐานข้อมูล (isActive=true) แล้ว redirect พร้อมข้อความ 'เพิ่มบุคลากรสำเร็จ' การแก้ไขใช้ฟอร์มเดียวกันโดย pre-fill ข้อมูลเดิม</w:t>
      </w:r>
    </w:p>
    <w:p/>
    <w:p>
      <w:pPr>
        <w:pStyle w:val="Heading2"/>
      </w:pPr>
      <w:r>
        <w:t>SSD-STAFF-02: ลบบุคลากร (Soft Delete)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519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STAFF-02_ ลบบุคลากร (Soft Delete).draw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SSD-STAFF-02: ลบบุคลากร (Soft Delete)</w:t>
      </w:r>
    </w:p>
    <w:p>
      <w:pPr/>
      <w:r>
        <w:rPr>
          <w:rFonts w:ascii="TH SarabunPSK" w:hAnsi="TH SarabunPSK"/>
          <w:sz w:val="28"/>
        </w:rPr>
        <w:t>Admin กดลบบุคลากร ระบบอัพเดท isActive=false (Soft Delete) ไม่ลบ record จากฐานข้อมูลจริง แล้ว redirect พร้อมข้อความ 'ลบบุคลากรสำเร็จ'</w:t>
      </w:r>
    </w:p>
    <w:p/>
    <w:p>
      <w:r>
        <w:br w:type="page"/>
      </w:r>
    </w:p>
    <w:p>
      <w:pPr>
        <w:pStyle w:val="Heading1"/>
      </w:pPr>
      <w:r>
        <w:t>6. ระบบจัดการไฟล์ (File Management)</w:t>
      </w:r>
    </w:p>
    <w:p>
      <w:pPr>
        <w:pStyle w:val="Heading2"/>
      </w:pPr>
      <w:r>
        <w:t>SSD-FILE-01: Soft Delete และกู้คืนไฟล์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204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FILE-01_ Soft Delete และกู้คืนไฟล์.draw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2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SSD-FILE-01: Soft Delete และกู้คืนไฟล์</w:t>
      </w:r>
    </w:p>
    <w:p>
      <w:pPr/>
      <w:r>
        <w:rPr>
          <w:rFonts w:ascii="TH SarabunPSK" w:hAnsi="TH SarabunPSK"/>
          <w:sz w:val="28"/>
        </w:rPr>
        <w:t>Admin คลิกลบไฟล์ (พร้อมยืนยัน) Browser ส่ง AJAX request ระบบ Soft Delete โดยเปลี่ยนสถานะเป็น deleted แล้วส่ง JSON response กลับอัพเดท UI แบบไม่ reload การกู้คืนใช้กระบวนการเดียวกัน (AJAX) เปลี่ยนสถานะกลับเป็น active</w:t>
      </w:r>
    </w:p>
    <w:p/>
    <w:p>
      <w:pPr>
        <w:pStyle w:val="Heading2"/>
      </w:pPr>
      <w:r>
        <w:t>SSD-FILE-02: ลบถาวร / ล้างถังขยะ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66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FILE-02_ ลบถาวร _ ล้างถังขยะ.draw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SSD-FILE-02: ลบถาวร / ล้างถังขยะ</w:t>
      </w:r>
    </w:p>
    <w:p>
      <w:pPr/>
      <w:r>
        <w:rPr>
          <w:rFonts w:ascii="TH SarabunPSK" w:hAnsi="TH SarabunPSK"/>
          <w:sz w:val="28"/>
        </w:rPr>
        <w:t>Admin กดลบถาวรหรือล้างถังขยะ (พร้อมยืนยัน) ระบบลบ record จากฐานข้อมูลจริง และลบไฟล์จากดิสก์ (File System) แล้วส่ง JSON response กลับอัพเดท UI</w:t>
      </w:r>
    </w:p>
    <w:p/>
    <w:p>
      <w:r>
        <w:br w:type="page"/>
      </w:r>
    </w:p>
    <w:p>
      <w:pPr>
        <w:pStyle w:val="Heading1"/>
      </w:pPr>
      <w:r>
        <w:t>7. ระบบจัดการผู้ใช้ (User Management)</w:t>
      </w:r>
    </w:p>
    <w:p>
      <w:pPr>
        <w:pStyle w:val="Heading2"/>
      </w:pPr>
      <w:r>
        <w:t>SSD-USER-01: เพิ่มแอดมินใหม่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576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USER-01_ เพิ่มแอดมินใหม่.draw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SSD-USER-01: เพิ่มแอดมินใหม่</w:t>
      </w:r>
    </w:p>
    <w:p>
      <w:pPr/>
      <w:r>
        <w:rPr>
          <w:rFonts w:ascii="TH SarabunPSK" w:hAnsi="TH SarabunPSK"/>
          <w:sz w:val="28"/>
        </w:rPr>
        <w:t>Admin กรอกข้อมูลแอดมินใหม่ (ชื่อ อีเมล รูปโปรไฟล์) ระบบตรวจสอบอีเมลไม่ซ้ำ บันทึกบัญชี หากมีรูปโปรไฟล์จะอัปโหลดไปที่ uploads/profile_img/ บันทึก Activity Log (CREATE_ACCOUNT) แล้ว redirect</w:t>
      </w:r>
    </w:p>
    <w:p/>
    <w:p>
      <w:pPr>
        <w:pStyle w:val="Heading2"/>
      </w:pPr>
      <w:r>
        <w:t>SSD-USER-02: แก้ไขผู้ใช้/แอดมิน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372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USER-02_ แก้ไขผู้ใช้_แอดมิน.draw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3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SSD-USER-02: แก้ไขผู้ใช้/แอดมิน</w:t>
      </w:r>
    </w:p>
    <w:p>
      <w:pPr/>
      <w:r>
        <w:rPr>
          <w:rFonts w:ascii="TH SarabunPSK" w:hAnsi="TH SarabunPSK"/>
          <w:sz w:val="28"/>
        </w:rPr>
        <w:t>Admin เข้าหน้าแก้ไข ระบบดึงข้อมูลปัจจุบันมาแสดงในฟอร์ม Admin แก้ไขข้อมูล (ชื่อ อีเมล รูปโปรไฟล์) ระบบ Validate (อีเมลรูปแบบ ชื่อไม่ว่าง ไฟล์ ≤5MB) ตรวจสอบอีเมลไม่ซ้ำ (exclude ตัวเอง) แล้วบันทึก Activity Log</w:t>
      </w:r>
    </w:p>
    <w:p/>
    <w:p>
      <w:pPr>
        <w:pStyle w:val="Heading2"/>
      </w:pPr>
      <w:r>
        <w:t>SSD-USER-03: ลบผู้ใช้/แอดมิน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397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USER-03_ ลบผู้ใช้_แอดมิน.drawi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SSD-USER-03: ลบผู้ใช้/แอดมิน</w:t>
      </w:r>
    </w:p>
    <w:p>
      <w:pPr/>
      <w:r>
        <w:rPr>
          <w:rFonts w:ascii="TH SarabunPSK" w:hAnsi="TH SarabunPSK"/>
          <w:sz w:val="28"/>
        </w:rPr>
        <w:t>Admin เลือกลบผู้ใช้ ระบบตรวจสอบ canDeleteUser (ป้องกันลบตัวเอง) หากสามารถลบได้จะลบบัญชีจากฐานข้อมูล บันทึก Activity Log (DELETE_USER_ACCOUNT) แล้ว redirect หากเป็นการลบตัวเองจะแสดง error 'ไม่สามารถลบบัญชีนี้ได้'</w:t>
      </w:r>
    </w:p>
    <w:p/>
    <w:p>
      <w:r>
        <w:br w:type="page"/>
      </w:r>
    </w:p>
    <w:p>
      <w:pPr>
        <w:pStyle w:val="Heading1"/>
      </w:pPr>
      <w:r>
        <w:t>8. ระบบตั้งค่าและแจ้งเตือน (Settings &amp; Notifications)</w:t>
      </w:r>
    </w:p>
    <w:p>
      <w:pPr>
        <w:pStyle w:val="Heading2"/>
      </w:pPr>
      <w:r>
        <w:t>SSD-SET-01: บันทึกการตั้งค่า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82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SET-01_ บันทึกการตั้งค่า.draw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SSD-SET-01: บันทึกการตั้งค่า</w:t>
      </w:r>
    </w:p>
    <w:p>
      <w:pPr/>
      <w:r>
        <w:rPr>
          <w:rFonts w:ascii="TH SarabunPSK" w:hAnsi="TH SarabunPSK"/>
          <w:sz w:val="28"/>
        </w:rPr>
        <w:t>ผู้ใช้เข้าหน้าตั้งค่า ระบบดึงการตั้งค่าปัจจุบัน (autoDraft, emailNotification, expiryAlerts) ผู้ใช้เปลี่ยนแปลง Toggle switches แล้วกดบันทึก ระบบอัพเดท UserDtls ในฐานข้อมูล แล้ว redirect พร้อมข้อความสำเร็จ</w:t>
      </w:r>
    </w:p>
    <w:p/>
    <w:p>
      <w:pPr>
        <w:pStyle w:val="Heading2"/>
      </w:pPr>
      <w:r>
        <w:t>SSD-SET-02: ตรวจสอบและส่งแจ้งเตือนหมดอายุ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091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-SET-02_ ตรวจสอบและส่งแจ้งเตือนหมดอายุ.drawi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PSK" w:hAnsi="TH SarabunPSK"/>
          <w:i/>
          <w:color w:val="505050"/>
          <w:sz w:val="24"/>
        </w:rPr>
        <w:t>SSD-SET-02: ตรวจสอบและส่งแจ้งเตือนหมดอายุ</w:t>
      </w:r>
    </w:p>
    <w:p>
      <w:pPr/>
      <w:r>
        <w:rPr>
          <w:rFonts w:ascii="TH SarabunPSK" w:hAnsi="TH SarabunPSK"/>
          <w:sz w:val="28"/>
        </w:rPr>
        <w:t>Scheduler ตรวจสอบอย่างเป็นระยะ ดึงผลประเมินที่ยังไม่หมดอายุ คำนวณเวลาที่เหลือสำหรับแต่ละผลประเมิน ดึงผู้ใช้ที่เปิดแจ้งเตือนตามช่วงเวลา (6 เดือน, 3 เดือน, 1 เดือน, 1 สัปดาห์) แล้วส่งอีเมลแจ้งเตือนหมดอายุให้ผู้ใช้ที่ตรงเงื่อนไข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