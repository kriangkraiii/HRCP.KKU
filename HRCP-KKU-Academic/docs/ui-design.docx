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1F75" w14:textId="77777777" w:rsidR="00E41467" w:rsidRDefault="00E41467"/>
    <w:p w14:paraId="338A8B0B" w14:textId="77777777" w:rsidR="00E41467" w:rsidRDefault="00E41467"/>
    <w:p w14:paraId="65050008" w14:textId="77777777" w:rsidR="00E41467" w:rsidRDefault="00E41467"/>
    <w:p w14:paraId="0BDF2759" w14:textId="77777777" w:rsidR="00E41467" w:rsidRDefault="00E41467"/>
    <w:p w14:paraId="0AF53F27" w14:textId="77777777" w:rsidR="00E41467" w:rsidRDefault="00E41467"/>
    <w:p w14:paraId="7D846905" w14:textId="77777777" w:rsidR="00E41467" w:rsidRDefault="00E41467"/>
    <w:p w14:paraId="5BBDEB50" w14:textId="77777777" w:rsidR="00E41467" w:rsidRDefault="00000000">
      <w:pPr>
        <w:jc w:val="center"/>
      </w:pPr>
      <w:r>
        <w:rPr>
          <w:b/>
          <w:sz w:val="56"/>
        </w:rPr>
        <w:t>การออกแบบหน้าจอผู้ใช้งาน</w:t>
      </w:r>
      <w:r>
        <w:rPr>
          <w:b/>
          <w:sz w:val="56"/>
        </w:rPr>
        <w:br/>
        <w:t>(User Interface Design)</w:t>
      </w:r>
    </w:p>
    <w:p w14:paraId="1FF937B4" w14:textId="77777777" w:rsidR="00E41467" w:rsidRDefault="00E41467"/>
    <w:p w14:paraId="36DAAD7D" w14:textId="77777777" w:rsidR="00E41467" w:rsidRDefault="00000000">
      <w:pPr>
        <w:jc w:val="center"/>
      </w:pPr>
      <w:r>
        <w:rPr>
          <w:sz w:val="36"/>
        </w:rPr>
        <w:t>ระบบบริหารจัดการงานวิชาการ</w:t>
      </w:r>
      <w:r>
        <w:rPr>
          <w:sz w:val="36"/>
        </w:rPr>
        <w:br/>
        <w:t>HRCP-KKU-Academic</w:t>
      </w:r>
      <w:r>
        <w:rPr>
          <w:sz w:val="36"/>
        </w:rPr>
        <w:br/>
      </w:r>
      <w:r>
        <w:rPr>
          <w:sz w:val="36"/>
        </w:rPr>
        <w:br/>
        <w:t>คณะวิทยาศาสตร์ มหาวิทยาลัยขอนแก่น</w:t>
      </w:r>
    </w:p>
    <w:p w14:paraId="7E3E579E" w14:textId="77777777" w:rsidR="00E41467" w:rsidRDefault="00000000">
      <w:r>
        <w:br w:type="page"/>
      </w:r>
    </w:p>
    <w:p w14:paraId="38B445FB" w14:textId="77777777" w:rsidR="00E41467" w:rsidRDefault="00000000">
      <w:pPr>
        <w:pStyle w:val="1"/>
      </w:pPr>
      <w:r>
        <w:lastRenderedPageBreak/>
        <w:t>สารบัญ</w:t>
      </w:r>
    </w:p>
    <w:p w14:paraId="76ED7224" w14:textId="77777777" w:rsidR="00E41467" w:rsidRDefault="00000000">
      <w:r>
        <w:rPr>
          <w:b/>
        </w:rPr>
        <w:t>1. ระบบยืนยันตัวตน (Authentication)</w:t>
      </w:r>
    </w:p>
    <w:p w14:paraId="0E40C59E" w14:textId="77777777" w:rsidR="00E41467" w:rsidRDefault="00000000">
      <w:r>
        <w:t xml:space="preserve">    UI-AUTH-01: หน้าเข้าสู่ระบบ</w:t>
      </w:r>
    </w:p>
    <w:p w14:paraId="65E9FFA9" w14:textId="77777777" w:rsidR="00E41467" w:rsidRDefault="00000000">
      <w:r>
        <w:t xml:space="preserve">    UI-AUTH-02: หน้าเข้าสู่ระบบครั้งแรก</w:t>
      </w:r>
    </w:p>
    <w:p w14:paraId="5D01D840" w14:textId="77777777" w:rsidR="00E41467" w:rsidRDefault="00000000">
      <w:r>
        <w:t xml:space="preserve">    UI-AUTH-03: หน้ายืนยัน OTP</w:t>
      </w:r>
    </w:p>
    <w:p w14:paraId="2AD1F1A2" w14:textId="77777777" w:rsidR="00E41467" w:rsidRDefault="00000000">
      <w:r>
        <w:t xml:space="preserve">    UI-AUTH-04: หน้าตั้งรหัสผ่าน</w:t>
      </w:r>
    </w:p>
    <w:p w14:paraId="532F9A49" w14:textId="77777777" w:rsidR="00E41467" w:rsidRDefault="00000000">
      <w:r>
        <w:t xml:space="preserve">    UI-AUTH-05: หน้าลืมรหัสผ่าน</w:t>
      </w:r>
    </w:p>
    <w:p w14:paraId="643EB277" w14:textId="77777777" w:rsidR="00E41467" w:rsidRDefault="00000000">
      <w:r>
        <w:t xml:space="preserve">    UI-AUTH-06: หน้ารีเซ็ตรหัสผ่าน</w:t>
      </w:r>
    </w:p>
    <w:p w14:paraId="5451782A" w14:textId="77777777" w:rsidR="00E41467" w:rsidRDefault="00000000">
      <w:r>
        <w:rPr>
          <w:b/>
        </w:rPr>
        <w:t>2. ระบบคำร้องประเมินผลการสอน (Academic Request)</w:t>
      </w:r>
    </w:p>
    <w:p w14:paraId="547BC38A" w14:textId="77777777" w:rsidR="00E41467" w:rsidRDefault="00000000">
      <w:r>
        <w:t xml:space="preserve">    UI-ACAD-A01: หน้ารายการคำร้องประเมินผลการสอน (Admin)</w:t>
      </w:r>
    </w:p>
    <w:p w14:paraId="2B096EA2" w14:textId="77777777" w:rsidR="00E41467" w:rsidRDefault="00000000">
      <w:r>
        <w:t xml:space="preserve">    UI-ACAD-A02: หน้ารายละเอียดคำร้อง (Admin)</w:t>
      </w:r>
    </w:p>
    <w:p w14:paraId="23E60D1A" w14:textId="77777777" w:rsidR="00E41467" w:rsidRDefault="00000000">
      <w:r>
        <w:t xml:space="preserve">    UI-ACAD-A03: หน้ากรอกเอกสาร (Admin)</w:t>
      </w:r>
    </w:p>
    <w:p w14:paraId="4B916687" w14:textId="77777777" w:rsidR="00E41467" w:rsidRDefault="00000000">
      <w:r>
        <w:t xml:space="preserve">    UI-ACAD-U01: หน้าแดชบอร์ด (User)</w:t>
      </w:r>
    </w:p>
    <w:p w14:paraId="241718D8" w14:textId="77777777" w:rsidR="00E41467" w:rsidRDefault="00000000">
      <w:r>
        <w:t xml:space="preserve">    UI-ACAD-U02: หน้าสร้างคำร้องใหม่ (User)</w:t>
      </w:r>
    </w:p>
    <w:p w14:paraId="2520DB1B" w14:textId="77777777" w:rsidR="00E41467" w:rsidRDefault="00000000">
      <w:r>
        <w:t xml:space="preserve">    UI-ACAD-U03: หน้ากรอกเอกสารที่ 0 (User)</w:t>
      </w:r>
    </w:p>
    <w:p w14:paraId="78825CF8" w14:textId="77777777" w:rsidR="00E41467" w:rsidRDefault="00000000">
      <w:r>
        <w:t xml:space="preserve">    UI-ACAD-U04: หน้ากรอกเอกสารที่ 1 (User)</w:t>
      </w:r>
    </w:p>
    <w:p w14:paraId="3C357ED8" w14:textId="77777777" w:rsidR="00E41467" w:rsidRDefault="00000000">
      <w:r>
        <w:t xml:space="preserve">    UI-ACAD-U05: หน้ารายละเอียดคำร้อง (User)</w:t>
      </w:r>
    </w:p>
    <w:p w14:paraId="6B4FFBE8" w14:textId="77777777" w:rsidR="00E41467" w:rsidRDefault="00000000">
      <w:r>
        <w:rPr>
          <w:b/>
        </w:rPr>
        <w:t>3. ระบบคำร้องขอกำหนดตำแหน่ง (Position Request)</w:t>
      </w:r>
    </w:p>
    <w:p w14:paraId="767FF282" w14:textId="77777777" w:rsidR="00E41467" w:rsidRDefault="00000000">
      <w:r>
        <w:t xml:space="preserve">    UI-POS-A01: หน้ารายการคำร้องตำแหน่ง (Admin)</w:t>
      </w:r>
    </w:p>
    <w:p w14:paraId="25874F8D" w14:textId="77777777" w:rsidR="00E41467" w:rsidRDefault="00000000">
      <w:r>
        <w:t xml:space="preserve">    UI-POS-A02: หน้ารายละเอียดคำร้องตำแหน่ง (Admin)</w:t>
      </w:r>
    </w:p>
    <w:p w14:paraId="5303A478" w14:textId="77777777" w:rsidR="00E41467" w:rsidRDefault="00000000">
      <w:r>
        <w:t xml:space="preserve">    UI-POS-U01: หน้าแดชบอร์ดตำแหน่ง (User)</w:t>
      </w:r>
    </w:p>
    <w:p w14:paraId="4DC97E0A" w14:textId="77777777" w:rsidR="00E41467" w:rsidRDefault="00000000">
      <w:r>
        <w:t xml:space="preserve">    UI-POS-U02: หน้าสร้างคำร้องตำแหน่งใหม่ (User)</w:t>
      </w:r>
    </w:p>
    <w:p w14:paraId="45F5156E" w14:textId="77777777" w:rsidR="00E41467" w:rsidRDefault="00000000">
      <w:r>
        <w:t xml:space="preserve">    UI-POS-U03: หน้ารายละเอียดคำร้องตำแหน่ง (User)</w:t>
      </w:r>
    </w:p>
    <w:p w14:paraId="664407F5" w14:textId="77777777" w:rsidR="00E41467" w:rsidRDefault="00000000">
      <w:r>
        <w:rPr>
          <w:b/>
        </w:rPr>
        <w:t>4. ระบบคำร้องทั่วไป (Petition)</w:t>
      </w:r>
    </w:p>
    <w:p w14:paraId="5AF22A87" w14:textId="77777777" w:rsidR="00E41467" w:rsidRDefault="00000000">
      <w:r>
        <w:t xml:space="preserve">    UI-PET-01: หน้ายื่นคำร้องใหม่</w:t>
      </w:r>
    </w:p>
    <w:p w14:paraId="175665CC" w14:textId="77777777" w:rsidR="00E41467" w:rsidRDefault="00000000">
      <w:r>
        <w:lastRenderedPageBreak/>
        <w:t xml:space="preserve">    UI-PET-02: หน้าไม่สามารถยื่นคำร้องได้</w:t>
      </w:r>
    </w:p>
    <w:p w14:paraId="688BF409" w14:textId="77777777" w:rsidR="00E41467" w:rsidRDefault="00000000">
      <w:r>
        <w:t xml:space="preserve">    UI-PET-03: หน้ารายละเอียดคำร้อง</w:t>
      </w:r>
    </w:p>
    <w:p w14:paraId="5C1DEE8F" w14:textId="77777777" w:rsidR="00E41467" w:rsidRDefault="00000000">
      <w:r>
        <w:t xml:space="preserve">    UI-PET-04: หน้ารายการคำร้องของฉัน</w:t>
      </w:r>
    </w:p>
    <w:p w14:paraId="0355D65E" w14:textId="77777777" w:rsidR="00E41467" w:rsidRDefault="00000000">
      <w:r>
        <w:rPr>
          <w:b/>
        </w:rPr>
        <w:t>5. ระบบจัดการบุคลากร (Staff Management)</w:t>
      </w:r>
    </w:p>
    <w:p w14:paraId="0F0D95A4" w14:textId="77777777" w:rsidR="00E41467" w:rsidRDefault="00000000">
      <w:r>
        <w:t xml:space="preserve">    UI-STAFF-01: หน้ารายชื่อบุคลากร</w:t>
      </w:r>
    </w:p>
    <w:p w14:paraId="17325E9E" w14:textId="77777777" w:rsidR="00E41467" w:rsidRDefault="00000000">
      <w:r>
        <w:t xml:space="preserve">    UI-STAFF-02: หน้าเพิ่ม/แก้ไขบุคลากร</w:t>
      </w:r>
    </w:p>
    <w:p w14:paraId="0264830F" w14:textId="77777777" w:rsidR="00E41467" w:rsidRDefault="00000000">
      <w:r>
        <w:rPr>
          <w:b/>
        </w:rPr>
        <w:t>6. ระบบจัดการไฟล์ (File Management)</w:t>
      </w:r>
    </w:p>
    <w:p w14:paraId="650477A4" w14:textId="77777777" w:rsidR="00E41467" w:rsidRDefault="00000000">
      <w:r>
        <w:t xml:space="preserve">    UI-FILE-01: หน้ารายการไฟล์ / ถังขยะ</w:t>
      </w:r>
    </w:p>
    <w:p w14:paraId="776EBA53" w14:textId="77777777" w:rsidR="00E41467" w:rsidRDefault="00000000">
      <w:r>
        <w:rPr>
          <w:b/>
        </w:rPr>
        <w:t>7. ระบบจัดการผู้ใช้ (User Management)</w:t>
      </w:r>
    </w:p>
    <w:p w14:paraId="6DEEFAA2" w14:textId="77777777" w:rsidR="00E41467" w:rsidRDefault="00000000">
      <w:r>
        <w:t xml:space="preserve">    UI-USER-01: หน้ารายชื่อผู้ใช้/แอดมิน</w:t>
      </w:r>
    </w:p>
    <w:p w14:paraId="04121C0E" w14:textId="77777777" w:rsidR="00E41467" w:rsidRDefault="00000000">
      <w:r>
        <w:t xml:space="preserve">    UI-USER-02: หน้าเพิ่มแอดมิน</w:t>
      </w:r>
    </w:p>
    <w:p w14:paraId="45CAFAA9" w14:textId="77777777" w:rsidR="00E41467" w:rsidRDefault="00000000">
      <w:r>
        <w:t xml:space="preserve">    UI-USER-03: หน้าแก้ไขผู้ใช้/แอดมิน</w:t>
      </w:r>
    </w:p>
    <w:p w14:paraId="16FEFA5E" w14:textId="77777777" w:rsidR="00E41467" w:rsidRDefault="00000000">
      <w:r>
        <w:t xml:space="preserve">    UI-USER-04: หน้าประวัติการใช้งาน (Activity Logs)</w:t>
      </w:r>
    </w:p>
    <w:p w14:paraId="4ED79AE0" w14:textId="77777777" w:rsidR="00E41467" w:rsidRDefault="00000000">
      <w:r>
        <w:rPr>
          <w:b/>
        </w:rPr>
        <w:t>8. ระบบตั้งค่าและแจ้งเตือน (Settings &amp; Notifications)</w:t>
      </w:r>
    </w:p>
    <w:p w14:paraId="405D5C17" w14:textId="77777777" w:rsidR="00E41467" w:rsidRDefault="00000000">
      <w:r>
        <w:t xml:space="preserve">    UI-SET-01: หน้าตั้งค่า</w:t>
      </w:r>
    </w:p>
    <w:p w14:paraId="58A2BA97" w14:textId="77777777" w:rsidR="00E41467" w:rsidRDefault="00000000">
      <w:r>
        <w:t xml:space="preserve">    UI-SET-02: หน้าโปรไฟล์ (User)</w:t>
      </w:r>
    </w:p>
    <w:p w14:paraId="75DD23B2" w14:textId="77777777" w:rsidR="00E41467" w:rsidRDefault="00000000">
      <w:r>
        <w:t xml:space="preserve">    UI-SET-03: หน้าโปรไฟล์ (Admin)</w:t>
      </w:r>
    </w:p>
    <w:p w14:paraId="3FAF52A2" w14:textId="77777777" w:rsidR="00E41467" w:rsidRDefault="00E41467"/>
    <w:p w14:paraId="4401EB24" w14:textId="77777777" w:rsidR="00E41467" w:rsidRDefault="00000000">
      <w:r>
        <w:rPr>
          <w:i/>
        </w:rPr>
        <w:t>รวมทั้งหมด 33 หน้าจอ</w:t>
      </w:r>
    </w:p>
    <w:p w14:paraId="18A69933" w14:textId="77777777" w:rsidR="00E41467" w:rsidRDefault="00000000">
      <w:r>
        <w:br w:type="page"/>
      </w:r>
    </w:p>
    <w:p w14:paraId="4A4FFA31" w14:textId="77777777" w:rsidR="00E41467" w:rsidRDefault="00000000">
      <w:pPr>
        <w:pStyle w:val="1"/>
      </w:pPr>
      <w:r>
        <w:lastRenderedPageBreak/>
        <w:t>1. ระบบยืนยันตัวตน (Authentication)</w:t>
      </w:r>
    </w:p>
    <w:p w14:paraId="793DFA45" w14:textId="77777777" w:rsidR="00E41467" w:rsidRDefault="00000000">
      <w:pPr>
        <w:pStyle w:val="21"/>
      </w:pPr>
      <w:r>
        <w:t>UI-AUTH-01: หน้าเข้าสู่ระบบ</w:t>
      </w:r>
    </w:p>
    <w:p w14:paraId="59B72C6A" w14:textId="77777777" w:rsidR="00E41467" w:rsidRDefault="00000000">
      <w:r>
        <w:rPr>
          <w:b/>
        </w:rPr>
        <w:t xml:space="preserve">URL: </w:t>
      </w:r>
      <w:r>
        <w:t>/signin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UC-AUTH-01</w:t>
      </w:r>
    </w:p>
    <w:p w14:paraId="7DCE0265" w14:textId="633ED34D" w:rsidR="00FD1932" w:rsidRDefault="00FD1932">
      <w:r>
        <w:rPr>
          <w:noProof/>
          <w:cs/>
        </w:rPr>
        <w:drawing>
          <wp:inline distT="0" distB="0" distL="0" distR="0" wp14:anchorId="7C3D1F7D" wp14:editId="203FB27C">
            <wp:extent cx="5486400" cy="2947235"/>
            <wp:effectExtent l="0" t="0" r="0" b="5715"/>
            <wp:docPr id="1968220508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C861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screenshots/auth-guest-login.png ]</w:t>
      </w:r>
      <w:proofErr w:type="gramEnd"/>
    </w:p>
    <w:p w14:paraId="3B272454" w14:textId="77777777" w:rsidR="00E41467" w:rsidRDefault="00000000">
      <w:pPr>
        <w:pStyle w:val="31"/>
      </w:pPr>
      <w:r>
        <w:t>องค์ประกอบหน้าจอ</w:t>
      </w:r>
    </w:p>
    <w:p w14:paraId="67A9845A" w14:textId="77777777" w:rsidR="00E41467" w:rsidRDefault="00000000">
      <w:pPr>
        <w:pStyle w:val="BulletItem"/>
      </w:pPr>
      <w:r>
        <w:rPr>
          <w:b/>
        </w:rPr>
        <w:t>อีเมล</w:t>
      </w:r>
      <w:r>
        <w:t xml:space="preserve">  (Text Input (required))</w:t>
      </w:r>
      <w:r>
        <w:br/>
        <w:t xml:space="preserve">    กรอกอีเมลผู้ใช้</w:t>
      </w:r>
    </w:p>
    <w:p w14:paraId="6D4768BA" w14:textId="77777777" w:rsidR="00E41467" w:rsidRDefault="00000000">
      <w:pPr>
        <w:pStyle w:val="BulletItem"/>
      </w:pPr>
      <w:r>
        <w:rPr>
          <w:b/>
        </w:rPr>
        <w:t>รหัสผ่าน</w:t>
      </w:r>
      <w:r>
        <w:t xml:space="preserve">  (Password Input (required))</w:t>
      </w:r>
      <w:r>
        <w:br/>
        <w:t xml:space="preserve">    กรอกรหัสผ่าน</w:t>
      </w:r>
    </w:p>
    <w:p w14:paraId="6789A752" w14:textId="77777777" w:rsidR="00E41467" w:rsidRDefault="00000000">
      <w:pPr>
        <w:pStyle w:val="BulletItem"/>
      </w:pPr>
      <w:r>
        <w:rPr>
          <w:b/>
        </w:rPr>
        <w:t>ปุ่ม "เข้าสู่ระบบ"</w:t>
      </w:r>
      <w:r>
        <w:t xml:space="preserve">  (Button (primary))</w:t>
      </w:r>
      <w:r>
        <w:br/>
        <w:t xml:space="preserve">    ส่ง credentials → POST /signin</w:t>
      </w:r>
    </w:p>
    <w:p w14:paraId="26E4E974" w14:textId="77777777" w:rsidR="00E41467" w:rsidRDefault="00000000">
      <w:pPr>
        <w:pStyle w:val="BulletItem"/>
      </w:pPr>
      <w:r>
        <w:rPr>
          <w:b/>
        </w:rPr>
        <w:t>ลิงก์ "เข้าสู่ระบบครั้งแรก"</w:t>
      </w:r>
      <w:r>
        <w:t xml:space="preserve">  (Link)</w:t>
      </w:r>
      <w:r>
        <w:br/>
        <w:t xml:space="preserve">    สำหรับผู้ใช้ใหม่ → GET /first-login</w:t>
      </w:r>
    </w:p>
    <w:p w14:paraId="36DCD9DD" w14:textId="77777777" w:rsidR="00E41467" w:rsidRDefault="00000000">
      <w:pPr>
        <w:pStyle w:val="BulletItem"/>
      </w:pPr>
      <w:r>
        <w:rPr>
          <w:b/>
        </w:rPr>
        <w:t>ลิงก์ "ลืมรหัสผ่าน"</w:t>
      </w:r>
      <w:r>
        <w:t xml:space="preserve">  (Link)</w:t>
      </w:r>
      <w:r>
        <w:br/>
        <w:t xml:space="preserve">    ขอรีเซ็ตรหัสผ่าน → GET /forgot-password</w:t>
      </w:r>
    </w:p>
    <w:p w14:paraId="519EBB24" w14:textId="77777777" w:rsidR="00E41467" w:rsidRDefault="00000000">
      <w:pPr>
        <w:pStyle w:val="BulletItem"/>
      </w:pPr>
      <w:r>
        <w:rPr>
          <w:b/>
        </w:rPr>
        <w:lastRenderedPageBreak/>
        <w:t>ข้อความแจ้งเตือน</w:t>
      </w:r>
      <w:r>
        <w:t xml:space="preserve">  (Alert (error/success))</w:t>
      </w:r>
      <w:r>
        <w:br/>
        <w:t xml:space="preserve">    แสดง flash message</w:t>
      </w:r>
    </w:p>
    <w:p w14:paraId="517E3556" w14:textId="77777777" w:rsidR="00E41467" w:rsidRDefault="00000000">
      <w:pPr>
        <w:pStyle w:val="31"/>
      </w:pPr>
      <w:r>
        <w:t>กฎการแสดงผล</w:t>
      </w:r>
    </w:p>
    <w:p w14:paraId="71D0F53D" w14:textId="77777777" w:rsidR="00E41467" w:rsidRDefault="00000000">
      <w:pPr>
        <w:pStyle w:val="BulletItem"/>
      </w:pPr>
      <w:r>
        <w:t>- แสดงข้อความ success เมื่อ redirect จาก logout, set-password, reset-password</w:t>
      </w:r>
    </w:p>
    <w:p w14:paraId="785D0C8F" w14:textId="77777777" w:rsidR="00E41467" w:rsidRDefault="00000000">
      <w:pPr>
        <w:pStyle w:val="BulletItem"/>
      </w:pPr>
      <w:r>
        <w:t>- แสดงข้อความ error เมื่อ login ผิดพลาด</w:t>
      </w:r>
    </w:p>
    <w:p w14:paraId="24B7BD44" w14:textId="77777777" w:rsidR="00E41467" w:rsidRDefault="00E41467"/>
    <w:p w14:paraId="37E4A229" w14:textId="77777777" w:rsidR="00E41467" w:rsidRDefault="00000000">
      <w:pPr>
        <w:pStyle w:val="21"/>
      </w:pPr>
      <w:r>
        <w:t>UI-AUTH-02: หน้าเข้าสู่ระบบครั้งแรก</w:t>
      </w:r>
    </w:p>
    <w:p w14:paraId="592DCB2C" w14:textId="77777777" w:rsidR="00E41467" w:rsidRDefault="00000000">
      <w:r>
        <w:rPr>
          <w:b/>
        </w:rPr>
        <w:t xml:space="preserve">URL: </w:t>
      </w:r>
      <w:r>
        <w:t>/</w:t>
      </w:r>
      <w:proofErr w:type="gramStart"/>
      <w:r>
        <w:t>first-login</w:t>
      </w:r>
      <w:proofErr w:type="gramEnd"/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UC-AUTH-02</w:t>
      </w:r>
    </w:p>
    <w:p w14:paraId="6ACEE297" w14:textId="1DD7B2AB" w:rsidR="00FD1932" w:rsidRDefault="00FD1932">
      <w:r>
        <w:rPr>
          <w:noProof/>
        </w:rPr>
        <w:drawing>
          <wp:inline distT="0" distB="0" distL="0" distR="0" wp14:anchorId="76EE0EAD" wp14:editId="12ED9B10">
            <wp:extent cx="5486400" cy="2947235"/>
            <wp:effectExtent l="0" t="0" r="0" b="5715"/>
            <wp:docPr id="205686645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2D60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screenshots/auth-guest-first-login.png ]</w:t>
      </w:r>
      <w:proofErr w:type="gramEnd"/>
    </w:p>
    <w:p w14:paraId="1C51A647" w14:textId="77777777" w:rsidR="00E41467" w:rsidRDefault="00000000">
      <w:pPr>
        <w:pStyle w:val="31"/>
      </w:pPr>
      <w:r>
        <w:t>องค์ประกอบหน้าจอ</w:t>
      </w:r>
    </w:p>
    <w:p w14:paraId="0364A293" w14:textId="77777777" w:rsidR="00E41467" w:rsidRDefault="00000000">
      <w:pPr>
        <w:pStyle w:val="BulletItem"/>
      </w:pPr>
      <w:r>
        <w:rPr>
          <w:b/>
        </w:rPr>
        <w:t>อีเมล</w:t>
      </w:r>
      <w:r>
        <w:t xml:space="preserve">  (Text Input (required))</w:t>
      </w:r>
      <w:r>
        <w:br/>
        <w:t xml:space="preserve">    กรอกอีเมลที่ลงทะเบียนไว้</w:t>
      </w:r>
    </w:p>
    <w:p w14:paraId="46BD9E65" w14:textId="77777777" w:rsidR="00E41467" w:rsidRDefault="00000000">
      <w:pPr>
        <w:pStyle w:val="BulletItem"/>
      </w:pPr>
      <w:r>
        <w:rPr>
          <w:b/>
        </w:rPr>
        <w:t>ปุ่ม "ส่ง OTP"</w:t>
      </w:r>
      <w:r>
        <w:t xml:space="preserve">  (Button (primary))</w:t>
      </w:r>
      <w:r>
        <w:br/>
        <w:t xml:space="preserve">    ส่ง OTP ไปทางอีเมล → POST /first-login</w:t>
      </w:r>
    </w:p>
    <w:p w14:paraId="73725CFC" w14:textId="77777777" w:rsidR="00E41467" w:rsidRDefault="00000000">
      <w:pPr>
        <w:pStyle w:val="BulletItem"/>
      </w:pPr>
      <w:r>
        <w:rPr>
          <w:b/>
        </w:rPr>
        <w:lastRenderedPageBreak/>
        <w:t>ข้อความแจ้งเตือน</w:t>
      </w:r>
      <w:r>
        <w:t xml:space="preserve">  (Alert)</w:t>
      </w:r>
      <w:r>
        <w:br/>
        <w:t xml:space="preserve">    แสดง success/error message</w:t>
      </w:r>
    </w:p>
    <w:p w14:paraId="056616A7" w14:textId="77777777" w:rsidR="00E41467" w:rsidRDefault="00E41467"/>
    <w:p w14:paraId="387FB5BF" w14:textId="77777777" w:rsidR="00E41467" w:rsidRDefault="00000000">
      <w:pPr>
        <w:pStyle w:val="21"/>
      </w:pPr>
      <w:r>
        <w:t>UI-AUTH-03: หน้ายืนยัน OTP</w:t>
      </w:r>
    </w:p>
    <w:p w14:paraId="166C3941" w14:textId="77777777" w:rsidR="00E41467" w:rsidRDefault="00000000">
      <w:r>
        <w:rPr>
          <w:b/>
        </w:rPr>
        <w:t xml:space="preserve">URL: </w:t>
      </w:r>
      <w:r>
        <w:t>/</w:t>
      </w:r>
      <w:proofErr w:type="gramStart"/>
      <w:r>
        <w:t>first-login</w:t>
      </w:r>
      <w:proofErr w:type="gramEnd"/>
      <w:r>
        <w:t>/verify-otp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UC-AUTH-02</w:t>
      </w:r>
    </w:p>
    <w:p w14:paraId="32333CAF" w14:textId="72ABC855" w:rsidR="00FD1932" w:rsidRDefault="00FD1932">
      <w:r>
        <w:rPr>
          <w:noProof/>
        </w:rPr>
        <w:drawing>
          <wp:inline distT="0" distB="0" distL="0" distR="0" wp14:anchorId="43315F03" wp14:editId="4ACED065">
            <wp:extent cx="5486400" cy="2947235"/>
            <wp:effectExtent l="0" t="0" r="0" b="5715"/>
            <wp:docPr id="180549222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366C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screenshots/auth-guest-verify-otp.png ]</w:t>
      </w:r>
      <w:proofErr w:type="gramEnd"/>
    </w:p>
    <w:p w14:paraId="517DB5D5" w14:textId="77777777" w:rsidR="00E41467" w:rsidRDefault="00000000">
      <w:pPr>
        <w:pStyle w:val="31"/>
      </w:pPr>
      <w:r>
        <w:t>องค์ประกอบหน้าจอ</w:t>
      </w:r>
    </w:p>
    <w:p w14:paraId="5EB59C18" w14:textId="77777777" w:rsidR="00E41467" w:rsidRDefault="00000000">
      <w:pPr>
        <w:pStyle w:val="BulletItem"/>
      </w:pPr>
      <w:r>
        <w:rPr>
          <w:b/>
        </w:rPr>
        <w:t>ข้อความแจ้งอีเมล</w:t>
      </w:r>
      <w:r>
        <w:t xml:space="preserve">  (Text)</w:t>
      </w:r>
      <w:r>
        <w:br/>
        <w:t xml:space="preserve">    แสดงอีเมลที่ส่ง OTP ไป</w:t>
      </w:r>
    </w:p>
    <w:p w14:paraId="78323E40" w14:textId="77777777" w:rsidR="00E41467" w:rsidRDefault="00000000">
      <w:pPr>
        <w:pStyle w:val="BulletItem"/>
      </w:pPr>
      <w:r>
        <w:rPr>
          <w:b/>
        </w:rPr>
        <w:t>รหัส OTP</w:t>
      </w:r>
      <w:r>
        <w:t xml:space="preserve">  (Text Input (required))</w:t>
      </w:r>
      <w:r>
        <w:br/>
        <w:t xml:space="preserve">    กรอกรหัส OTP 6 หลัก</w:t>
      </w:r>
    </w:p>
    <w:p w14:paraId="3A8B0EEB" w14:textId="77777777" w:rsidR="00E41467" w:rsidRDefault="00000000">
      <w:pPr>
        <w:pStyle w:val="BulletItem"/>
      </w:pPr>
      <w:r>
        <w:rPr>
          <w:b/>
        </w:rPr>
        <w:t>ปุ่ม "ยืนยัน"</w:t>
      </w:r>
      <w:r>
        <w:t xml:space="preserve">  (Button (primary))</w:t>
      </w:r>
      <w:r>
        <w:br/>
        <w:t xml:space="preserve">    ตรวจสอบ OTP → POST /first-login/verify-otp</w:t>
      </w:r>
    </w:p>
    <w:p w14:paraId="03C815FB" w14:textId="77777777" w:rsidR="00E41467" w:rsidRDefault="00000000">
      <w:pPr>
        <w:pStyle w:val="31"/>
      </w:pPr>
      <w:r>
        <w:t>กฎการแสดงผล</w:t>
      </w:r>
    </w:p>
    <w:p w14:paraId="2DFFF209" w14:textId="77777777" w:rsidR="00E41467" w:rsidRDefault="00000000">
      <w:pPr>
        <w:pStyle w:val="BulletItem"/>
      </w:pPr>
      <w:r>
        <w:t>- ถ้า session ไม่มี otpEmail จะ redirect ไป /first-login</w:t>
      </w:r>
    </w:p>
    <w:p w14:paraId="4EF5116B" w14:textId="77777777" w:rsidR="00E41467" w:rsidRDefault="00000000">
      <w:pPr>
        <w:pStyle w:val="BulletItem"/>
      </w:pPr>
      <w:r>
        <w:lastRenderedPageBreak/>
        <w:t>- ถ้า OTP ผิด แสดง error message แล้วกลับมาหน้านี้</w:t>
      </w:r>
    </w:p>
    <w:p w14:paraId="2AAA2105" w14:textId="77777777" w:rsidR="00E41467" w:rsidRDefault="00E41467"/>
    <w:p w14:paraId="5BC18CEA" w14:textId="77777777" w:rsidR="00E41467" w:rsidRDefault="00000000">
      <w:pPr>
        <w:pStyle w:val="21"/>
      </w:pPr>
      <w:r>
        <w:t>UI-AUTH-04: หน้าตั้งรหัสผ่าน</w:t>
      </w:r>
    </w:p>
    <w:p w14:paraId="2B47CD84" w14:textId="77777777" w:rsidR="00E41467" w:rsidRDefault="00000000">
      <w:r>
        <w:rPr>
          <w:b/>
        </w:rPr>
        <w:t xml:space="preserve">URL: </w:t>
      </w:r>
      <w:r>
        <w:t>/</w:t>
      </w:r>
      <w:proofErr w:type="gramStart"/>
      <w:r>
        <w:t>first-login</w:t>
      </w:r>
      <w:proofErr w:type="gramEnd"/>
      <w:r>
        <w:t>/set-password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UC-AUTH-02</w:t>
      </w:r>
    </w:p>
    <w:p w14:paraId="250B8C72" w14:textId="4717A7E3" w:rsidR="00FD1932" w:rsidRDefault="00FD1932">
      <w:r>
        <w:rPr>
          <w:noProof/>
        </w:rPr>
        <w:drawing>
          <wp:inline distT="0" distB="0" distL="0" distR="0" wp14:anchorId="71908B53" wp14:editId="6179F7E5">
            <wp:extent cx="5486400" cy="2947235"/>
            <wp:effectExtent l="0" t="0" r="0" b="5715"/>
            <wp:docPr id="87882557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18FE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screenshots/auth-guest-set-password.png ]</w:t>
      </w:r>
      <w:proofErr w:type="gramEnd"/>
    </w:p>
    <w:p w14:paraId="3E5FB286" w14:textId="77777777" w:rsidR="00E41467" w:rsidRDefault="00000000">
      <w:pPr>
        <w:pStyle w:val="31"/>
      </w:pPr>
      <w:r>
        <w:t>องค์ประกอบหน้าจอ</w:t>
      </w:r>
    </w:p>
    <w:p w14:paraId="78508808" w14:textId="77777777" w:rsidR="00E41467" w:rsidRDefault="00000000">
      <w:pPr>
        <w:pStyle w:val="BulletItem"/>
      </w:pPr>
      <w:r>
        <w:rPr>
          <w:b/>
        </w:rPr>
        <w:t>รหัสผ่านใหม่</w:t>
      </w:r>
      <w:r>
        <w:t xml:space="preserve">  (Password Input (required))</w:t>
      </w:r>
      <w:r>
        <w:br/>
        <w:t xml:space="preserve">    กรอกรหัสผ่าน (≥ 6 ตัวอักษร)</w:t>
      </w:r>
    </w:p>
    <w:p w14:paraId="447F9471" w14:textId="77777777" w:rsidR="00E41467" w:rsidRDefault="00000000">
      <w:pPr>
        <w:pStyle w:val="BulletItem"/>
      </w:pPr>
      <w:r>
        <w:rPr>
          <w:b/>
        </w:rPr>
        <w:t>ยืนยันรหัสผ่าน</w:t>
      </w:r>
      <w:r>
        <w:t xml:space="preserve">  (Password Input (required))</w:t>
      </w:r>
      <w:r>
        <w:br/>
        <w:t xml:space="preserve">    กรอกรหัสผ่านซ้ำ</w:t>
      </w:r>
    </w:p>
    <w:p w14:paraId="6D6E7E80" w14:textId="77777777" w:rsidR="00E41467" w:rsidRDefault="00000000">
      <w:pPr>
        <w:pStyle w:val="BulletItem"/>
      </w:pPr>
      <w:r>
        <w:rPr>
          <w:b/>
        </w:rPr>
        <w:t>ปุ่ม "ตั้งรหัสผ่าน"</w:t>
      </w:r>
      <w:r>
        <w:t xml:space="preserve">  (Button (primary))</w:t>
      </w:r>
      <w:r>
        <w:br/>
        <w:t xml:space="preserve">    บันทึกรหัสผ่าน → POST /first-login/set-password</w:t>
      </w:r>
    </w:p>
    <w:p w14:paraId="42F7F155" w14:textId="77777777" w:rsidR="00E41467" w:rsidRDefault="00000000">
      <w:pPr>
        <w:pStyle w:val="31"/>
      </w:pPr>
      <w:r>
        <w:t>กฎการแสดงผล</w:t>
      </w:r>
    </w:p>
    <w:p w14:paraId="3CF21508" w14:textId="77777777" w:rsidR="00E41467" w:rsidRDefault="00000000">
      <w:pPr>
        <w:pStyle w:val="BulletItem"/>
      </w:pPr>
      <w:r>
        <w:t>- ต้องมี otpVerified=true ใน session ถึงจะเข้าได้</w:t>
      </w:r>
    </w:p>
    <w:p w14:paraId="2E1DB4DD" w14:textId="77777777" w:rsidR="00E41467" w:rsidRDefault="00000000">
      <w:pPr>
        <w:pStyle w:val="BulletItem"/>
      </w:pPr>
      <w:r>
        <w:t>- รหัสผ่านต้องตรงกัน + ≥ 6 ตัวอักษร</w:t>
      </w:r>
    </w:p>
    <w:p w14:paraId="44B05DC6" w14:textId="77777777" w:rsidR="00E41467" w:rsidRDefault="00E41467"/>
    <w:p w14:paraId="3D0A4674" w14:textId="77777777" w:rsidR="00E41467" w:rsidRDefault="00000000">
      <w:pPr>
        <w:pStyle w:val="21"/>
      </w:pPr>
      <w:r>
        <w:t>UI-AUTH-05: หน้าลืมรหัสผ่าน</w:t>
      </w:r>
    </w:p>
    <w:p w14:paraId="4E3D9B98" w14:textId="77777777" w:rsidR="00E41467" w:rsidRDefault="00000000">
      <w:r>
        <w:rPr>
          <w:b/>
        </w:rPr>
        <w:t xml:space="preserve">URL: </w:t>
      </w:r>
      <w:r>
        <w:t>/forgot-password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UC-AUTH-03</w:t>
      </w:r>
    </w:p>
    <w:p w14:paraId="6C947F80" w14:textId="17EC42DF" w:rsidR="00FD1932" w:rsidRDefault="00FD1932">
      <w:r>
        <w:rPr>
          <w:noProof/>
        </w:rPr>
        <w:drawing>
          <wp:inline distT="0" distB="0" distL="0" distR="0" wp14:anchorId="5DCE11BE" wp14:editId="739F226F">
            <wp:extent cx="5486400" cy="2947235"/>
            <wp:effectExtent l="0" t="0" r="0" b="5715"/>
            <wp:docPr id="88567635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ECB0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screenshots/auth-guest-forgot-password.png ]</w:t>
      </w:r>
      <w:proofErr w:type="gramEnd"/>
    </w:p>
    <w:p w14:paraId="4F32E6F1" w14:textId="77777777" w:rsidR="00E41467" w:rsidRDefault="00000000">
      <w:pPr>
        <w:pStyle w:val="31"/>
      </w:pPr>
      <w:r>
        <w:t>องค์ประกอบหน้าจอ</w:t>
      </w:r>
    </w:p>
    <w:p w14:paraId="6ED27E92" w14:textId="77777777" w:rsidR="00E41467" w:rsidRDefault="00000000">
      <w:pPr>
        <w:pStyle w:val="BulletItem"/>
      </w:pPr>
      <w:r>
        <w:rPr>
          <w:b/>
        </w:rPr>
        <w:t>อีเมล</w:t>
      </w:r>
      <w:r>
        <w:t xml:space="preserve">  (Text Input (required))</w:t>
      </w:r>
      <w:r>
        <w:br/>
        <w:t xml:space="preserve">    กรอกอีเมลที่ลงทะเบียนไว้</w:t>
      </w:r>
    </w:p>
    <w:p w14:paraId="1C4E8AC5" w14:textId="77777777" w:rsidR="00E41467" w:rsidRDefault="00000000">
      <w:pPr>
        <w:pStyle w:val="BulletItem"/>
      </w:pPr>
      <w:r>
        <w:rPr>
          <w:b/>
        </w:rPr>
        <w:t>ปุ่ม "ส่งลิงก์รีเซ็ต"</w:t>
      </w:r>
      <w:r>
        <w:t xml:space="preserve">  (Button (primary))</w:t>
      </w:r>
      <w:r>
        <w:br/>
        <w:t xml:space="preserve">    ส่งลิงก์รีเซ็ตไปทางอีเมล → POST /forgot-password</w:t>
      </w:r>
    </w:p>
    <w:p w14:paraId="0C2E786B" w14:textId="77777777" w:rsidR="00E41467" w:rsidRDefault="00000000">
      <w:pPr>
        <w:pStyle w:val="BulletItem"/>
      </w:pPr>
      <w:r>
        <w:rPr>
          <w:b/>
        </w:rPr>
        <w:t>ลิงก์ "กลับไปหน้า Login"</w:t>
      </w:r>
      <w:r>
        <w:t xml:space="preserve">  (Link)</w:t>
      </w:r>
      <w:r>
        <w:br/>
        <w:t xml:space="preserve">    กลับไปหน้าเข้าสู่ระบบ → GET /signin</w:t>
      </w:r>
    </w:p>
    <w:p w14:paraId="6DCE53F8" w14:textId="77777777" w:rsidR="00E41467" w:rsidRDefault="00E41467"/>
    <w:p w14:paraId="1F784CA7" w14:textId="77777777" w:rsidR="00E41467" w:rsidRDefault="00000000">
      <w:pPr>
        <w:pStyle w:val="21"/>
      </w:pPr>
      <w:r>
        <w:lastRenderedPageBreak/>
        <w:t>UI-AUTH-06: หน้ารีเซ็ตรหัสผ่าน</w:t>
      </w:r>
    </w:p>
    <w:p w14:paraId="65216A5F" w14:textId="77777777" w:rsidR="00E41467" w:rsidRDefault="00000000">
      <w:r>
        <w:rPr>
          <w:b/>
        </w:rPr>
        <w:t xml:space="preserve">URL: </w:t>
      </w:r>
      <w:r>
        <w:t>/reset-password?token=xxx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UC-AUTH-04</w:t>
      </w:r>
    </w:p>
    <w:p w14:paraId="3677C022" w14:textId="2B12B4D1" w:rsidR="00FD1932" w:rsidRDefault="00FD1932">
      <w:r>
        <w:rPr>
          <w:noProof/>
        </w:rPr>
        <w:drawing>
          <wp:inline distT="0" distB="0" distL="0" distR="0" wp14:anchorId="07AF6EF3" wp14:editId="765767FB">
            <wp:extent cx="5486400" cy="2947235"/>
            <wp:effectExtent l="0" t="0" r="0" b="5715"/>
            <wp:docPr id="10166252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B832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screenshots/auth-guest-reset-password.png ]</w:t>
      </w:r>
      <w:proofErr w:type="gramEnd"/>
    </w:p>
    <w:p w14:paraId="26792F68" w14:textId="77777777" w:rsidR="00E41467" w:rsidRDefault="00000000">
      <w:pPr>
        <w:pStyle w:val="31"/>
      </w:pPr>
      <w:r>
        <w:t>องค์ประกอบหน้าจอ</w:t>
      </w:r>
    </w:p>
    <w:p w14:paraId="121C6913" w14:textId="77777777" w:rsidR="00E41467" w:rsidRDefault="00000000">
      <w:pPr>
        <w:pStyle w:val="BulletItem"/>
      </w:pPr>
      <w:r>
        <w:rPr>
          <w:b/>
        </w:rPr>
        <w:t>รหัสผ่านใหม่</w:t>
      </w:r>
      <w:r>
        <w:t xml:space="preserve">  (Password Input (required))</w:t>
      </w:r>
      <w:r>
        <w:br/>
        <w:t xml:space="preserve">    กรอกรหัสผ่านใหม่ (≥ 6 ตัวอักษร)</w:t>
      </w:r>
    </w:p>
    <w:p w14:paraId="66F7AB88" w14:textId="77777777" w:rsidR="00E41467" w:rsidRDefault="00000000">
      <w:pPr>
        <w:pStyle w:val="BulletItem"/>
      </w:pPr>
      <w:r>
        <w:rPr>
          <w:b/>
        </w:rPr>
        <w:t>ยืนยันรหัสผ่าน</w:t>
      </w:r>
      <w:r>
        <w:t xml:space="preserve">  (Password Input (required))</w:t>
      </w:r>
      <w:r>
        <w:br/>
        <w:t xml:space="preserve">    กรอกรหัสผ่านซ้ำ</w:t>
      </w:r>
    </w:p>
    <w:p w14:paraId="467C71FF" w14:textId="77777777" w:rsidR="00E41467" w:rsidRDefault="00000000">
      <w:pPr>
        <w:pStyle w:val="BulletItem"/>
      </w:pPr>
      <w:r>
        <w:rPr>
          <w:b/>
        </w:rPr>
        <w:t>ปุ่ม "รีเซ็ตรหัสผ่าน"</w:t>
      </w:r>
      <w:r>
        <w:t xml:space="preserve">  (Button (primary))</w:t>
      </w:r>
      <w:r>
        <w:br/>
        <w:t xml:space="preserve">    บันทึกรหัสผ่านใหม่ → POST /reset-password</w:t>
      </w:r>
    </w:p>
    <w:p w14:paraId="2F2E2B90" w14:textId="77777777" w:rsidR="00E41467" w:rsidRDefault="00000000">
      <w:pPr>
        <w:pStyle w:val="BulletItem"/>
      </w:pPr>
      <w:r>
        <w:rPr>
          <w:b/>
        </w:rPr>
        <w:t>Hidden field: token</w:t>
      </w:r>
      <w:r>
        <w:t xml:space="preserve">  (Hidden Input)</w:t>
      </w:r>
      <w:r>
        <w:br/>
        <w:t xml:space="preserve">    ส่ง token กลับไปเพื่อ validate</w:t>
      </w:r>
    </w:p>
    <w:p w14:paraId="194A0AAE" w14:textId="77777777" w:rsidR="00E41467" w:rsidRDefault="00000000">
      <w:pPr>
        <w:pStyle w:val="31"/>
      </w:pPr>
      <w:r>
        <w:t>กฎการแสดงผล</w:t>
      </w:r>
    </w:p>
    <w:p w14:paraId="4888871B" w14:textId="77777777" w:rsidR="00E41467" w:rsidRDefault="00000000">
      <w:pPr>
        <w:pStyle w:val="BulletItem"/>
      </w:pPr>
      <w:r>
        <w:t>- ถ้า token ไม่ถูกต้องจะแสดงหน้า message "ลิงก์ไม่ถูกต้องหรือหมดอายุ" แทน</w:t>
      </w:r>
    </w:p>
    <w:p w14:paraId="38B4051B" w14:textId="77777777" w:rsidR="00E41467" w:rsidRDefault="00000000">
      <w:pPr>
        <w:pStyle w:val="BulletItem"/>
      </w:pPr>
      <w:r>
        <w:t>- รหัสผ่านต้องตรงกัน + ≥ 6 ตัวอักษร</w:t>
      </w:r>
    </w:p>
    <w:p w14:paraId="6D349EAB" w14:textId="77777777" w:rsidR="00E41467" w:rsidRDefault="00E41467"/>
    <w:p w14:paraId="16B7F95D" w14:textId="77777777" w:rsidR="00E41467" w:rsidRDefault="00000000">
      <w:r>
        <w:br w:type="page"/>
      </w:r>
    </w:p>
    <w:p w14:paraId="2AE62659" w14:textId="77777777" w:rsidR="00E41467" w:rsidRDefault="00000000">
      <w:pPr>
        <w:pStyle w:val="1"/>
      </w:pPr>
      <w:r>
        <w:lastRenderedPageBreak/>
        <w:t>2. ระบบคำร้องประเมินผลการสอน (Academic Request)</w:t>
      </w:r>
    </w:p>
    <w:p w14:paraId="5A59FBB2" w14:textId="77777777" w:rsidR="00E41467" w:rsidRDefault="00000000">
      <w:pPr>
        <w:pStyle w:val="21"/>
      </w:pPr>
      <w:r>
        <w:t>UI-ACAD-A01: หน้ารายการคำร้องประเมินผลการสอน (Admin)</w:t>
      </w:r>
    </w:p>
    <w:p w14:paraId="4919D3EC" w14:textId="77777777" w:rsidR="00E41467" w:rsidRDefault="00000000">
      <w:r>
        <w:rPr>
          <w:b/>
        </w:rPr>
        <w:t xml:space="preserve">URL: </w:t>
      </w:r>
      <w:r>
        <w:t>/admin/academic/requests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UC-ACAD-A01</w:t>
      </w:r>
    </w:p>
    <w:p w14:paraId="155E4304" w14:textId="5C3DA8A6" w:rsidR="00FD1932" w:rsidRDefault="00FD1932">
      <w:r>
        <w:rPr>
          <w:rFonts w:ascii="Consolas" w:eastAsia="Times New Roman" w:hAnsi="Consolas" w:cs="Angsana New"/>
          <w:noProof/>
          <w:color w:val="CCCCCC"/>
          <w:sz w:val="21"/>
          <w:szCs w:val="21"/>
        </w:rPr>
        <w:drawing>
          <wp:inline distT="0" distB="0" distL="0" distR="0" wp14:anchorId="447BCAFC" wp14:editId="73177922">
            <wp:extent cx="5486400" cy="3293789"/>
            <wp:effectExtent l="0" t="0" r="0" b="1905"/>
            <wp:docPr id="9688373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F306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screenshots/academic-admin-request-list.png ]</w:t>
      </w:r>
      <w:proofErr w:type="gramEnd"/>
    </w:p>
    <w:p w14:paraId="09EF3BC6" w14:textId="77777777" w:rsidR="00E41467" w:rsidRDefault="00000000">
      <w:pPr>
        <w:pStyle w:val="31"/>
      </w:pPr>
      <w:r>
        <w:t>องค์ประกอบหน้าจอ</w:t>
      </w:r>
    </w:p>
    <w:p w14:paraId="39D4C185" w14:textId="77777777" w:rsidR="00E41467" w:rsidRDefault="00000000">
      <w:pPr>
        <w:pStyle w:val="BulletItem"/>
      </w:pPr>
      <w:r>
        <w:rPr>
          <w:b/>
        </w:rPr>
        <w:t>Tabs: Phase 1 / Phase 2</w:t>
      </w:r>
      <w:r>
        <w:t xml:space="preserve">  (Tab bar)</w:t>
      </w:r>
      <w:r>
        <w:br/>
        <w:t xml:space="preserve">    สลับระหว่างคำร้องประเมินผลการสอน / ขอกำหนดตำแหน่ง</w:t>
      </w:r>
    </w:p>
    <w:p w14:paraId="3210D3B3" w14:textId="77777777" w:rsidR="00E41467" w:rsidRDefault="00000000">
      <w:pPr>
        <w:pStyle w:val="BulletItem"/>
      </w:pPr>
      <w:r>
        <w:rPr>
          <w:b/>
        </w:rPr>
        <w:t>Status cards</w:t>
      </w:r>
      <w:r>
        <w:t xml:space="preserve">  (Cards (colored))</w:t>
      </w:r>
      <w:r>
        <w:br/>
        <w:t xml:space="preserve">    แสดงจำนวนคำร้องแต่ละสถานะ → คลิกเพื่อกรอง</w:t>
      </w:r>
    </w:p>
    <w:p w14:paraId="4A963F56" w14:textId="77777777" w:rsidR="00E41467" w:rsidRDefault="00000000">
      <w:pPr>
        <w:pStyle w:val="BulletItem"/>
      </w:pPr>
      <w:r>
        <w:rPr>
          <w:b/>
        </w:rPr>
        <w:t>ช่องค้นหา</w:t>
      </w:r>
      <w:r>
        <w:t xml:space="preserve">  (Text Input + ปุ่มค้นหา)</w:t>
      </w:r>
      <w:r>
        <w:br/>
        <w:t xml:space="preserve">    ค้นหาตามชื่อผู้ยื่น → GET ?search=</w:t>
      </w:r>
    </w:p>
    <w:p w14:paraId="0108A0C2" w14:textId="77777777" w:rsidR="00E41467" w:rsidRDefault="00000000">
      <w:pPr>
        <w:pStyle w:val="BulletItem"/>
      </w:pPr>
      <w:r>
        <w:rPr>
          <w:b/>
        </w:rPr>
        <w:t>ตารางกำลังดำเนินการ</w:t>
      </w:r>
      <w:r>
        <w:t xml:space="preserve">  (Table)</w:t>
      </w:r>
      <w:r>
        <w:br/>
        <w:t xml:space="preserve">    รหัส, ชื่อผู้ยื่น, วันที่ส่ง, สถานะ, ปุ่มดู</w:t>
      </w:r>
    </w:p>
    <w:p w14:paraId="430BF623" w14:textId="77777777" w:rsidR="00E41467" w:rsidRDefault="00000000">
      <w:pPr>
        <w:pStyle w:val="BulletItem"/>
      </w:pPr>
      <w:r>
        <w:rPr>
          <w:b/>
        </w:rPr>
        <w:lastRenderedPageBreak/>
        <w:t>ตารางเสร็จสิ้น</w:t>
      </w:r>
      <w:r>
        <w:t xml:space="preserve">  (Table (collapsible))</w:t>
      </w:r>
      <w:r>
        <w:br/>
        <w:t xml:space="preserve">    คำร้องที่ terminal แล้ว</w:t>
      </w:r>
    </w:p>
    <w:p w14:paraId="3CEE7761" w14:textId="77777777" w:rsidR="00E41467" w:rsidRDefault="00000000">
      <w:pPr>
        <w:pStyle w:val="BulletItem"/>
      </w:pPr>
      <w:r>
        <w:rPr>
          <w:b/>
        </w:rPr>
        <w:t>ปุ่ม "ดู" ในแต่ละแถว</w:t>
      </w:r>
      <w:r>
        <w:t xml:space="preserve">  (Button/Link)</w:t>
      </w:r>
      <w:r>
        <w:br/>
        <w:t xml:space="preserve">    ไปหน้ารายละเอียด → GET /admin/academic/request/{id}</w:t>
      </w:r>
    </w:p>
    <w:p w14:paraId="2366A14D" w14:textId="77777777" w:rsidR="00E41467" w:rsidRDefault="00000000">
      <w:pPr>
        <w:pStyle w:val="31"/>
      </w:pPr>
      <w:r>
        <w:t>กฎการแสดงผล</w:t>
      </w:r>
    </w:p>
    <w:p w14:paraId="3346D161" w14:textId="77777777" w:rsidR="00E41467" w:rsidRDefault="00000000">
      <w:pPr>
        <w:pStyle w:val="BulletItem"/>
      </w:pPr>
      <w:r>
        <w:t>- ไม่แสดงคำร้องที่สถานะ DRAFT</w:t>
      </w:r>
    </w:p>
    <w:p w14:paraId="3EDB37E0" w14:textId="77777777" w:rsidR="00E41467" w:rsidRDefault="00000000">
      <w:pPr>
        <w:pStyle w:val="BulletItem"/>
      </w:pPr>
      <w:r>
        <w:t>- เรียงลำดับ: กำลังดำเนินการ = วันที่ส่ง (เก่า→ใหม่), เสร็จสิ้น = วันที่อัพเดท (ใหม่→เก่า)</w:t>
      </w:r>
    </w:p>
    <w:p w14:paraId="7AFB6AB5" w14:textId="77777777" w:rsidR="00E41467" w:rsidRDefault="00000000">
      <w:pPr>
        <w:pStyle w:val="BulletItem"/>
      </w:pPr>
      <w:r>
        <w:t>- Status cards แสดงสี/ไอคอนตาม StatusType (INFO/WARNING/SUCCESS/DANGER)</w:t>
      </w:r>
    </w:p>
    <w:p w14:paraId="1A3995E5" w14:textId="77777777" w:rsidR="00E41467" w:rsidRDefault="00E41467"/>
    <w:p w14:paraId="2E383AA6" w14:textId="77777777" w:rsidR="00E41467" w:rsidRDefault="00000000">
      <w:pPr>
        <w:pStyle w:val="21"/>
      </w:pPr>
      <w:r>
        <w:t>UI-ACAD-A02: หน้ารายละเอียดคำร้อง (Admin)</w:t>
      </w:r>
    </w:p>
    <w:p w14:paraId="3E2EBE95" w14:textId="77777777" w:rsidR="00E41467" w:rsidRDefault="00000000">
      <w:r>
        <w:rPr>
          <w:b/>
        </w:rPr>
        <w:t xml:space="preserve">URL: </w:t>
      </w:r>
      <w:r>
        <w:t>/admin/academic/</w:t>
      </w:r>
      <w:proofErr w:type="gramStart"/>
      <w:r>
        <w:t>request/{</w:t>
      </w:r>
      <w:proofErr w:type="gramEnd"/>
      <w:r>
        <w:t>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UC-ACAD-A02, A03, A04, A06, A07, A08, A09</w:t>
      </w:r>
    </w:p>
    <w:p w14:paraId="1CA2AAEE" w14:textId="3D06F123" w:rsidR="00FD1932" w:rsidRDefault="001E58B4">
      <w:r>
        <w:rPr>
          <w:rFonts w:ascii="Consolas" w:eastAsia="Times New Roman" w:hAnsi="Consolas" w:cs="Angsana New"/>
          <w:noProof/>
          <w:color w:val="CCCCCC"/>
          <w:sz w:val="21"/>
          <w:szCs w:val="21"/>
        </w:rPr>
        <w:lastRenderedPageBreak/>
        <w:drawing>
          <wp:inline distT="0" distB="0" distL="0" distR="0" wp14:anchorId="3725A1CB" wp14:editId="2FC1E8A6">
            <wp:extent cx="5486400" cy="4467225"/>
            <wp:effectExtent l="0" t="0" r="0" b="9525"/>
            <wp:docPr id="50439991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3086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screenshots/academic-admin-request-detail.png ]</w:t>
      </w:r>
      <w:proofErr w:type="gramEnd"/>
    </w:p>
    <w:p w14:paraId="461C48B7" w14:textId="77777777" w:rsidR="00E41467" w:rsidRDefault="00000000">
      <w:pPr>
        <w:pStyle w:val="31"/>
      </w:pPr>
      <w:r>
        <w:t>องค์ประกอบหน้าจอ</w:t>
      </w:r>
    </w:p>
    <w:p w14:paraId="461E6B9F" w14:textId="77777777" w:rsidR="00E41467" w:rsidRDefault="00000000">
      <w:pPr>
        <w:pStyle w:val="BulletItem"/>
      </w:pPr>
      <w:r>
        <w:rPr>
          <w:b/>
        </w:rPr>
        <w:t>Progress bar</w:t>
      </w:r>
      <w:r>
        <w:t xml:space="preserve">  (Stepper)</w:t>
      </w:r>
      <w:r>
        <w:br/>
        <w:t xml:space="preserve">    แสดงขั้นตอนสถานะ (จาก getProgressSteps)</w:t>
      </w:r>
    </w:p>
    <w:p w14:paraId="1813961F" w14:textId="77777777" w:rsidR="00E41467" w:rsidRDefault="00000000">
      <w:pPr>
        <w:pStyle w:val="BulletItem"/>
      </w:pPr>
      <w:r>
        <w:rPr>
          <w:b/>
        </w:rPr>
        <w:t>ข้อมูลผู้ยื่น</w:t>
      </w:r>
      <w:r>
        <w:t xml:space="preserve">  (Card)</w:t>
      </w:r>
      <w:r>
        <w:br/>
        <w:t xml:space="preserve">    ชื่อ, อีเมล, สาขา, วันที่ส่ง</w:t>
      </w:r>
    </w:p>
    <w:p w14:paraId="4272D131" w14:textId="77777777" w:rsidR="00E41467" w:rsidRDefault="00000000">
      <w:pPr>
        <w:pStyle w:val="BulletItem"/>
      </w:pPr>
      <w:r>
        <w:rPr>
          <w:b/>
        </w:rPr>
        <w:t>อัพเดทสถานะ</w:t>
      </w:r>
      <w:r>
        <w:t xml:space="preserve">  (Form (dropdown + textarea + button))</w:t>
      </w:r>
      <w:r>
        <w:br/>
        <w:t xml:space="preserve">    เลือกสถานะ + หมายเหตุ + ปุ่มอัพเดท → POST .../status</w:t>
      </w:r>
    </w:p>
    <w:p w14:paraId="49D02BE7" w14:textId="77777777" w:rsidR="00E41467" w:rsidRDefault="00000000">
      <w:pPr>
        <w:pStyle w:val="BulletItem"/>
      </w:pPr>
      <w:r>
        <w:rPr>
          <w:b/>
        </w:rPr>
        <w:t>วันประชุม</w:t>
      </w:r>
      <w:r>
        <w:t xml:space="preserve">  (Date/Time picker + Text)</w:t>
      </w:r>
      <w:r>
        <w:br/>
        <w:t xml:space="preserve">    แสดงเมื่อเลือก MEETING_SCHEDULED</w:t>
      </w:r>
    </w:p>
    <w:p w14:paraId="5231145C" w14:textId="77777777" w:rsidR="00E41467" w:rsidRDefault="00000000">
      <w:pPr>
        <w:pStyle w:val="BulletItem"/>
      </w:pPr>
      <w:r>
        <w:rPr>
          <w:b/>
        </w:rPr>
        <w:t>ตารางเอกสาร (0-8)</w:t>
      </w:r>
      <w:r>
        <w:t xml:space="preserve">  (Table)</w:t>
      </w:r>
      <w:r>
        <w:br/>
        <w:t xml:space="preserve">    ประเภท, ชื่อ, สถานะ, ปุ่มกรอก/ดาวน์โหลด</w:t>
      </w:r>
    </w:p>
    <w:p w14:paraId="3FE6E64A" w14:textId="77777777" w:rsidR="00E41467" w:rsidRDefault="00000000">
      <w:pPr>
        <w:pStyle w:val="BulletItem"/>
      </w:pPr>
      <w:r>
        <w:rPr>
          <w:b/>
        </w:rPr>
        <w:lastRenderedPageBreak/>
        <w:t>ปุ่มดาวน์โหลดทั้งหมด</w:t>
      </w:r>
      <w:r>
        <w:t xml:space="preserve">  (Button)</w:t>
      </w:r>
      <w:r>
        <w:br/>
        <w:t xml:space="preserve">    ดาวน์โหลด ZIP → GET .../download-all</w:t>
      </w:r>
    </w:p>
    <w:p w14:paraId="181D68B2" w14:textId="77777777" w:rsidR="00E41467" w:rsidRDefault="00000000">
      <w:pPr>
        <w:pStyle w:val="BulletItem"/>
      </w:pPr>
      <w:r>
        <w:rPr>
          <w:b/>
        </w:rPr>
        <w:t>ส่วนอัปโหลดไฟล์แนบ</w:t>
      </w:r>
      <w:r>
        <w:t xml:space="preserve">  (File Input + Button)</w:t>
      </w:r>
      <w:r>
        <w:br/>
        <w:t xml:space="preserve">    อัปโหลดไฟล์เสริม (PDF/DOCX) → POST .../upload-result</w:t>
      </w:r>
    </w:p>
    <w:p w14:paraId="3B4636E7" w14:textId="77777777" w:rsidR="00E41467" w:rsidRDefault="00000000">
      <w:pPr>
        <w:pStyle w:val="BulletItem"/>
      </w:pPr>
      <w:r>
        <w:rPr>
          <w:b/>
        </w:rPr>
        <w:t>รายการไฟล์แนบ</w:t>
      </w:r>
      <w:r>
        <w:t xml:space="preserve">  (List)</w:t>
      </w:r>
      <w:r>
        <w:br/>
        <w:t xml:space="preserve">    ชื่อไฟล์, ขนาด, ปุ่มดาวน์โหลด/ลบ</w:t>
      </w:r>
    </w:p>
    <w:p w14:paraId="0FB50547" w14:textId="77777777" w:rsidR="00E41467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(Timeline/List)</w:t>
      </w:r>
      <w:r>
        <w:br/>
        <w:t xml:space="preserve">    ประวัติการเปลี่ยนสถานะตามเวลา</w:t>
      </w:r>
    </w:p>
    <w:p w14:paraId="2E98219A" w14:textId="77777777" w:rsidR="00E41467" w:rsidRDefault="00E41467"/>
    <w:p w14:paraId="1D4DDC40" w14:textId="77777777" w:rsidR="00E41467" w:rsidRDefault="00000000">
      <w:pPr>
        <w:pStyle w:val="21"/>
      </w:pPr>
      <w:r>
        <w:t>UI-ACAD-A03: หน้ากรอกเอกสาร (Admin)</w:t>
      </w:r>
    </w:p>
    <w:p w14:paraId="4F074BC8" w14:textId="77777777" w:rsidR="00E41467" w:rsidRDefault="00000000">
      <w:r>
        <w:rPr>
          <w:b/>
        </w:rPr>
        <w:t xml:space="preserve">URL: </w:t>
      </w:r>
      <w:r>
        <w:t>/admin/academic/</w:t>
      </w:r>
      <w:proofErr w:type="gramStart"/>
      <w:r>
        <w:t>request/{id}/document/{</w:t>
      </w:r>
      <w:proofErr w:type="gramEnd"/>
      <w:r>
        <w:t>type}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UC-ACAD-A04, A05</w:t>
      </w:r>
    </w:p>
    <w:p w14:paraId="281D2F8D" w14:textId="02B60AEB" w:rsidR="00FD1932" w:rsidRDefault="00FD1932">
      <w:r>
        <w:rPr>
          <w:rFonts w:ascii="Consolas" w:eastAsia="Times New Roman" w:hAnsi="Consolas" w:cs="Angsana New"/>
          <w:noProof/>
          <w:color w:val="CCCCCC"/>
          <w:sz w:val="21"/>
          <w:szCs w:val="21"/>
        </w:rPr>
        <w:lastRenderedPageBreak/>
        <w:drawing>
          <wp:inline distT="0" distB="0" distL="0" distR="0" wp14:anchorId="1CCD92EB" wp14:editId="461A7DD1">
            <wp:extent cx="5486400" cy="5047878"/>
            <wp:effectExtent l="0" t="0" r="0" b="635"/>
            <wp:docPr id="194951344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4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0AE6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screenshots/academic-admin-document-form.png ]</w:t>
      </w:r>
      <w:proofErr w:type="gramEnd"/>
    </w:p>
    <w:p w14:paraId="37F61231" w14:textId="77777777" w:rsidR="00E41467" w:rsidRDefault="00000000">
      <w:pPr>
        <w:pStyle w:val="31"/>
      </w:pPr>
      <w:r>
        <w:t>องค์ประกอบหน้าจอ</w:t>
      </w:r>
    </w:p>
    <w:p w14:paraId="7624A635" w14:textId="77777777" w:rsidR="00E41467" w:rsidRDefault="00000000">
      <w:pPr>
        <w:pStyle w:val="BulletItem"/>
      </w:pPr>
      <w:r>
        <w:rPr>
          <w:b/>
        </w:rPr>
        <w:t>หัวเรื่อง</w:t>
      </w:r>
      <w:r>
        <w:t xml:space="preserve">  (Text (h2))</w:t>
      </w:r>
      <w:r>
        <w:br/>
        <w:t xml:space="preserve">    ชื่อประเภทเอกสาร (จาก DOC_LABELS)</w:t>
      </w:r>
    </w:p>
    <w:p w14:paraId="7709393C" w14:textId="77777777" w:rsidR="00E41467" w:rsidRDefault="00000000">
      <w:pPr>
        <w:pStyle w:val="BulletItem"/>
      </w:pPr>
      <w:r>
        <w:rPr>
          <w:b/>
        </w:rPr>
        <w:t>ฟอร์มข้อมูล</w:t>
      </w:r>
      <w:r>
        <w:t xml:space="preserve">  (Form (dynamic))</w:t>
      </w:r>
      <w:r>
        <w:br/>
        <w:t xml:space="preserve">    ฟิลด์ต่างๆ ตามประเภทเอกสาร (auto-fill จากเอกสารก่อนหน้า)</w:t>
      </w:r>
    </w:p>
    <w:p w14:paraId="37E5A7E9" w14:textId="77777777" w:rsidR="00E41467" w:rsidRDefault="00000000">
      <w:pPr>
        <w:pStyle w:val="BulletItem"/>
      </w:pPr>
      <w:r>
        <w:rPr>
          <w:b/>
        </w:rPr>
        <w:t>Dropdown บุคลากร</w:t>
      </w:r>
      <w:r>
        <w:t xml:space="preserve">  (Select (multiple))</w:t>
      </w:r>
      <w:r>
        <w:br/>
        <w:t xml:space="preserve">    เลือกกรรมการ/คณบดี/หัวหน้าสาขา</w:t>
      </w:r>
    </w:p>
    <w:p w14:paraId="00676BE4" w14:textId="77777777" w:rsidR="00E41467" w:rsidRDefault="00000000">
      <w:pPr>
        <w:pStyle w:val="BulletItem"/>
      </w:pPr>
      <w:r>
        <w:rPr>
          <w:b/>
        </w:rPr>
        <w:t>ปุ่ม "บันทึกแบบร่าง"</w:t>
      </w:r>
      <w:r>
        <w:t xml:space="preserve">  (Button (secondary))</w:t>
      </w:r>
      <w:r>
        <w:br/>
        <w:t xml:space="preserve">    บันทึก JSON ไม่สร้าง DOCX → POST (action=draft)</w:t>
      </w:r>
    </w:p>
    <w:p w14:paraId="1AA2BFEE" w14:textId="77777777" w:rsidR="00E41467" w:rsidRDefault="00000000">
      <w:pPr>
        <w:pStyle w:val="BulletItem"/>
      </w:pPr>
      <w:r>
        <w:rPr>
          <w:b/>
        </w:rPr>
        <w:lastRenderedPageBreak/>
        <w:t>ปุ่ม "บันทึกและสร้างเอกสาร"</w:t>
      </w:r>
      <w:r>
        <w:t xml:space="preserve">  (Button (primary))</w:t>
      </w:r>
      <w:r>
        <w:br/>
        <w:t xml:space="preserve">    สร้าง DOCX + บันทึก → POST (action=submit)</w:t>
      </w:r>
    </w:p>
    <w:p w14:paraId="70A9C67B" w14:textId="77777777" w:rsidR="00E41467" w:rsidRDefault="00000000">
      <w:pPr>
        <w:pStyle w:val="BulletItem"/>
      </w:pPr>
      <w:r>
        <w:rPr>
          <w:b/>
        </w:rPr>
        <w:t>ปุ่ม "ดูตัวอย่าง"</w:t>
      </w:r>
      <w:r>
        <w:t xml:space="preserve">  (Button (outline))</w:t>
      </w:r>
      <w:r>
        <w:br/>
        <w:t xml:space="preserve">    Preview DOCX แบบ real-time → POST /api/academic/preview/{type}</w:t>
      </w:r>
    </w:p>
    <w:p w14:paraId="3C304DA8" w14:textId="77777777" w:rsidR="00E41467" w:rsidRDefault="00000000">
      <w:pPr>
        <w:pStyle w:val="31"/>
      </w:pPr>
      <w:r>
        <w:t>กฎการแสดงผล</w:t>
      </w:r>
    </w:p>
    <w:p w14:paraId="24200485" w14:textId="77777777" w:rsidR="00E41467" w:rsidRDefault="00000000">
      <w:pPr>
        <w:pStyle w:val="BulletItem"/>
      </w:pPr>
      <w:r>
        <w:t>- ฟิลด์จะแตกต่างกันตามประเภทเอกสาร (แต่ละ type มี fragment HTML แยก)</w:t>
      </w:r>
    </w:p>
    <w:p w14:paraId="7B5A17A9" w14:textId="77777777" w:rsidR="00E41467" w:rsidRDefault="00000000">
      <w:pPr>
        <w:pStyle w:val="BulletItem"/>
      </w:pPr>
      <w:r>
        <w:t>- Auto-fill: doc_0 → doc_3/6/7/8 (ชื่อ/ตำแหน่ง), doc_2 → อื่นๆ (รายชื่อกรรมการ)</w:t>
      </w:r>
    </w:p>
    <w:p w14:paraId="4A4ABB2F" w14:textId="77777777" w:rsidR="00E41467" w:rsidRDefault="00000000">
      <w:pPr>
        <w:pStyle w:val="BulletItem"/>
      </w:pPr>
      <w:r>
        <w:t>- เอกสารที่ 6: แสดง score input + คำนวณ weighted score อัตโนมัติ</w:t>
      </w:r>
    </w:p>
    <w:p w14:paraId="2FFBDF9A" w14:textId="77777777" w:rsidR="00E41467" w:rsidRDefault="00E41467"/>
    <w:p w14:paraId="6CBDF581" w14:textId="77777777" w:rsidR="00E41467" w:rsidRDefault="00000000">
      <w:pPr>
        <w:pStyle w:val="21"/>
      </w:pPr>
      <w:r>
        <w:t>UI-ACAD-U01: หน้าแดชบอร์ด (User)</w:t>
      </w:r>
    </w:p>
    <w:p w14:paraId="4E80388B" w14:textId="77777777" w:rsidR="00E41467" w:rsidRDefault="00000000">
      <w:r>
        <w:rPr>
          <w:b/>
        </w:rPr>
        <w:t xml:space="preserve">URL: </w:t>
      </w:r>
      <w:r>
        <w:t>/user/academic/dashboard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UC-ACAD-U01</w:t>
      </w:r>
    </w:p>
    <w:p w14:paraId="33516E43" w14:textId="55FFD7EE" w:rsidR="00FD1932" w:rsidRDefault="00FD1932">
      <w:r>
        <w:rPr>
          <w:rFonts w:ascii="Consolas" w:eastAsia="Times New Roman" w:hAnsi="Consolas" w:cs="Angsana New"/>
          <w:noProof/>
          <w:color w:val="CCCCCC"/>
          <w:sz w:val="21"/>
          <w:szCs w:val="21"/>
        </w:rPr>
        <w:drawing>
          <wp:inline distT="0" distB="0" distL="0" distR="0" wp14:anchorId="530BAC43" wp14:editId="349CD662">
            <wp:extent cx="5486400" cy="3171368"/>
            <wp:effectExtent l="0" t="0" r="0" b="0"/>
            <wp:docPr id="68192866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0EE1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screenshots/academic-user-dashboard.png ]</w:t>
      </w:r>
      <w:proofErr w:type="gramEnd"/>
    </w:p>
    <w:p w14:paraId="0B75942D" w14:textId="77777777" w:rsidR="00E41467" w:rsidRDefault="00000000">
      <w:pPr>
        <w:pStyle w:val="31"/>
      </w:pPr>
      <w:r>
        <w:lastRenderedPageBreak/>
        <w:t>องค์ประกอบหน้าจอ</w:t>
      </w:r>
    </w:p>
    <w:p w14:paraId="38C22BEF" w14:textId="77777777" w:rsidR="00E41467" w:rsidRDefault="00000000">
      <w:pPr>
        <w:pStyle w:val="BulletItem"/>
      </w:pPr>
      <w:r>
        <w:rPr>
          <w:b/>
        </w:rPr>
        <w:t>Draft card</w:t>
      </w:r>
      <w:r>
        <w:t xml:space="preserve">  (Card (highlight))</w:t>
      </w:r>
      <w:r>
        <w:br/>
        <w:t xml:space="preserve">    แสดง draft ที่ยังไม่ได้ส่ง (ถ้ามี) → คลิก → new-request</w:t>
      </w:r>
    </w:p>
    <w:p w14:paraId="0C1C4266" w14:textId="77777777" w:rsidR="00E41467" w:rsidRDefault="00000000">
      <w:pPr>
        <w:pStyle w:val="BulletItem"/>
      </w:pPr>
      <w:r>
        <w:rPr>
          <w:b/>
        </w:rPr>
        <w:t>ปุ่ม "สร้างคำร้องใหม่"</w:t>
      </w:r>
      <w:r>
        <w:t xml:space="preserve">  (Button (primary))</w:t>
      </w:r>
      <w:r>
        <w:br/>
        <w:t xml:space="preserve">    สร้างคำร้องใหม่ → GET /user/academic/new-request</w:t>
      </w:r>
    </w:p>
    <w:p w14:paraId="332BFCFA" w14:textId="77777777" w:rsidR="00E41467" w:rsidRDefault="00000000">
      <w:pPr>
        <w:pStyle w:val="BulletItem"/>
      </w:pPr>
      <w:r>
        <w:rPr>
          <w:b/>
        </w:rPr>
        <w:t>ตารางคำร้อง</w:t>
      </w:r>
      <w:r>
        <w:t xml:space="preserve">  (Table)</w:t>
      </w:r>
      <w:r>
        <w:br/>
        <w:t xml:space="preserve">    รหัส, วันที่ส่ง, สถานะ, ปุ่มดู</w:t>
      </w:r>
    </w:p>
    <w:p w14:paraId="3994C5F5" w14:textId="77777777" w:rsidR="00E41467" w:rsidRDefault="00000000">
      <w:pPr>
        <w:pStyle w:val="BulletItem"/>
      </w:pPr>
      <w:r>
        <w:rPr>
          <w:b/>
        </w:rPr>
        <w:t>ปุ่ม "ดู"</w:t>
      </w:r>
      <w:r>
        <w:t xml:space="preserve">  (Button/Link)</w:t>
      </w:r>
      <w:r>
        <w:br/>
        <w:t xml:space="preserve">    ไปหน้ารายละเอียด → GET /user/academic/request/{id}</w:t>
      </w:r>
    </w:p>
    <w:p w14:paraId="1B7B1841" w14:textId="77777777" w:rsidR="00E41467" w:rsidRDefault="00000000">
      <w:pPr>
        <w:pStyle w:val="31"/>
      </w:pPr>
      <w:r>
        <w:t>กฎการแสดงผล</w:t>
      </w:r>
    </w:p>
    <w:p w14:paraId="5C5E3DB1" w14:textId="77777777" w:rsidR="00E41467" w:rsidRDefault="00000000">
      <w:pPr>
        <w:pStyle w:val="BulletItem"/>
      </w:pPr>
      <w:r>
        <w:t>- ปุ่ม "สร้างคำร้องใหม่" ซ่อนเมื่อ hasActiveRequest = true</w:t>
      </w:r>
    </w:p>
    <w:p w14:paraId="2671A577" w14:textId="77777777" w:rsidR="00E41467" w:rsidRDefault="00000000">
      <w:pPr>
        <w:pStyle w:val="BulletItem"/>
      </w:pPr>
      <w:r>
        <w:t>- Draft card แสดงเฉพาะเมื่อมี draft ที่ยังไม่ส่ง</w:t>
      </w:r>
    </w:p>
    <w:p w14:paraId="70E58ADD" w14:textId="77777777" w:rsidR="00E41467" w:rsidRDefault="00E41467"/>
    <w:p w14:paraId="310D28D0" w14:textId="77777777" w:rsidR="00E41467" w:rsidRDefault="00000000">
      <w:pPr>
        <w:pStyle w:val="21"/>
      </w:pPr>
      <w:r>
        <w:t>UI-ACAD-U02: หน้าสร้างคำร้องใหม่ (User)</w:t>
      </w:r>
    </w:p>
    <w:p w14:paraId="60E37606" w14:textId="77777777" w:rsidR="00E41467" w:rsidRDefault="00000000">
      <w:r>
        <w:rPr>
          <w:b/>
        </w:rPr>
        <w:t xml:space="preserve">URL: </w:t>
      </w:r>
      <w:r>
        <w:t>/user/academic/new-request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UC-ACAD-U02, U03, U04, U05</w:t>
      </w:r>
    </w:p>
    <w:p w14:paraId="653C03CC" w14:textId="2A75BE6F" w:rsidR="00FD1932" w:rsidRDefault="00FD1932">
      <w:r>
        <w:rPr>
          <w:rFonts w:ascii="Consolas" w:eastAsia="Times New Roman" w:hAnsi="Consolas" w:cs="Angsana New"/>
          <w:noProof/>
          <w:color w:val="CCCCCC"/>
          <w:sz w:val="21"/>
          <w:szCs w:val="21"/>
        </w:rPr>
        <w:lastRenderedPageBreak/>
        <w:drawing>
          <wp:inline distT="0" distB="0" distL="0" distR="0" wp14:anchorId="021771AF" wp14:editId="28DDD523">
            <wp:extent cx="5486400" cy="3293789"/>
            <wp:effectExtent l="0" t="0" r="0" b="1905"/>
            <wp:docPr id="136762144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A271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screenshots/academic-user-new-request.png ]</w:t>
      </w:r>
      <w:proofErr w:type="gramEnd"/>
    </w:p>
    <w:p w14:paraId="04EB8FDD" w14:textId="77777777" w:rsidR="00E41467" w:rsidRDefault="00000000">
      <w:pPr>
        <w:pStyle w:val="31"/>
      </w:pPr>
      <w:r>
        <w:t>องค์ประกอบหน้าจอ</w:t>
      </w:r>
    </w:p>
    <w:p w14:paraId="5BFAB759" w14:textId="77777777" w:rsidR="00E41467" w:rsidRDefault="00000000">
      <w:pPr>
        <w:pStyle w:val="BulletItem"/>
      </w:pPr>
      <w:r>
        <w:rPr>
          <w:b/>
        </w:rPr>
        <w:t>Stepper (3 ขั้นตอน)</w:t>
      </w:r>
      <w:r>
        <w:t xml:space="preserve">  (Progress indicator)</w:t>
      </w:r>
      <w:r>
        <w:br/>
        <w:t xml:space="preserve">    เอกสารที่ 0 → เอกสารที่ 1 → ส่งคำร้อง</w:t>
      </w:r>
    </w:p>
    <w:p w14:paraId="3C58B5A9" w14:textId="77777777" w:rsidR="00E41467" w:rsidRDefault="00000000">
      <w:pPr>
        <w:pStyle w:val="BulletItem"/>
      </w:pPr>
      <w:r>
        <w:rPr>
          <w:b/>
        </w:rPr>
        <w:t>สถานะเอกสาร 0</w:t>
      </w:r>
      <w:r>
        <w:t xml:space="preserve">  (Badge (✅/⏳))</w:t>
      </w:r>
      <w:r>
        <w:br/>
        <w:t xml:space="preserve">    แสดงว่ากรอกแล้วหรือยัง</w:t>
      </w:r>
    </w:p>
    <w:p w14:paraId="323DF68D" w14:textId="77777777" w:rsidR="00E41467" w:rsidRDefault="00000000">
      <w:pPr>
        <w:pStyle w:val="BulletItem"/>
      </w:pPr>
      <w:r>
        <w:rPr>
          <w:b/>
        </w:rPr>
        <w:t>ปุ่ม "กรอกเอกสารที่ 0"</w:t>
      </w:r>
      <w:r>
        <w:t xml:space="preserve">  (Button)</w:t>
      </w:r>
      <w:r>
        <w:br/>
        <w:t xml:space="preserve">    ไปหน้ากรอกเอกสารที่ 0 → GET .../document-0</w:t>
      </w:r>
    </w:p>
    <w:p w14:paraId="0E28571E" w14:textId="77777777" w:rsidR="00E41467" w:rsidRDefault="00000000">
      <w:pPr>
        <w:pStyle w:val="BulletItem"/>
      </w:pPr>
      <w:r>
        <w:rPr>
          <w:b/>
        </w:rPr>
        <w:t>สถานะเอกสาร 1</w:t>
      </w:r>
      <w:r>
        <w:t xml:space="preserve">  (Badge (✅/⏳))</w:t>
      </w:r>
      <w:r>
        <w:br/>
        <w:t xml:space="preserve">    แสดงว่ากรอกแล้วหรือยัง</w:t>
      </w:r>
    </w:p>
    <w:p w14:paraId="3CA2CFD9" w14:textId="77777777" w:rsidR="00E41467" w:rsidRDefault="00000000">
      <w:pPr>
        <w:pStyle w:val="BulletItem"/>
      </w:pPr>
      <w:r>
        <w:rPr>
          <w:b/>
        </w:rPr>
        <w:t>ปุ่ม "กรอกเอกสารที่ 1"</w:t>
      </w:r>
      <w:r>
        <w:t xml:space="preserve">  (Button)</w:t>
      </w:r>
      <w:r>
        <w:br/>
        <w:t xml:space="preserve">    ไปหน้ากรอกเอกสารที่ 1 → GET .../document-1</w:t>
      </w:r>
    </w:p>
    <w:p w14:paraId="4D0C8947" w14:textId="77777777" w:rsidR="00E41467" w:rsidRDefault="00000000">
      <w:pPr>
        <w:pStyle w:val="BulletItem"/>
      </w:pPr>
      <w:r>
        <w:rPr>
          <w:b/>
        </w:rPr>
        <w:t>ปุ่ม "ส่งคำร้อง"</w:t>
      </w:r>
      <w:r>
        <w:t xml:space="preserve">  (Button (primary, disabled until ready))</w:t>
      </w:r>
      <w:r>
        <w:br/>
        <w:t xml:space="preserve">    ส่งคำร้อง → POST .../submit</w:t>
      </w:r>
    </w:p>
    <w:p w14:paraId="74FB53A3" w14:textId="77777777" w:rsidR="00E41467" w:rsidRDefault="00E41467"/>
    <w:p w14:paraId="68C4952A" w14:textId="77777777" w:rsidR="00E41467" w:rsidRDefault="00000000">
      <w:pPr>
        <w:pStyle w:val="21"/>
      </w:pPr>
      <w:r>
        <w:lastRenderedPageBreak/>
        <w:t>UI-ACAD-U03: หน้ากรอกเอกสารที่ 0 (User)</w:t>
      </w:r>
    </w:p>
    <w:p w14:paraId="589B5D53" w14:textId="77777777" w:rsidR="00E41467" w:rsidRDefault="00000000">
      <w:r>
        <w:rPr>
          <w:b/>
        </w:rPr>
        <w:t xml:space="preserve">URL: </w:t>
      </w:r>
      <w:r>
        <w:t>/user/academic/</w:t>
      </w:r>
      <w:proofErr w:type="gramStart"/>
      <w:r>
        <w:t>request/{id}/</w:t>
      </w:r>
      <w:proofErr w:type="gramEnd"/>
      <w:r>
        <w:t>document-0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UC-ACAD-U03</w:t>
      </w:r>
    </w:p>
    <w:p w14:paraId="3E2DE858" w14:textId="0237491F" w:rsidR="00FD1932" w:rsidRDefault="00FD1932">
      <w:r>
        <w:rPr>
          <w:rFonts w:ascii="Consolas" w:eastAsia="Times New Roman" w:hAnsi="Consolas" w:cs="Angsana New"/>
          <w:noProof/>
          <w:color w:val="CCCCCC"/>
          <w:sz w:val="21"/>
          <w:szCs w:val="21"/>
        </w:rPr>
        <w:drawing>
          <wp:inline distT="0" distB="0" distL="0" distR="0" wp14:anchorId="1DFCD2E0" wp14:editId="300EAA9C">
            <wp:extent cx="5486400" cy="4191541"/>
            <wp:effectExtent l="0" t="0" r="0" b="0"/>
            <wp:docPr id="2075239417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16A9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screenshots/academic-user-document-0.png ]</w:t>
      </w:r>
      <w:proofErr w:type="gramEnd"/>
    </w:p>
    <w:p w14:paraId="5D6A459B" w14:textId="77777777" w:rsidR="00E41467" w:rsidRDefault="00000000">
      <w:pPr>
        <w:pStyle w:val="31"/>
      </w:pPr>
      <w:r>
        <w:t>องค์ประกอบหน้าจอ</w:t>
      </w:r>
    </w:p>
    <w:p w14:paraId="50FD40F2" w14:textId="77777777" w:rsidR="00E41467" w:rsidRDefault="00000000">
      <w:pPr>
        <w:pStyle w:val="BulletItem"/>
      </w:pPr>
      <w:r>
        <w:rPr>
          <w:b/>
        </w:rPr>
        <w:t>ชื่อ-สกุล</w:t>
      </w:r>
      <w:r>
        <w:t xml:space="preserve">  (Text Input)</w:t>
      </w:r>
      <w:r>
        <w:br/>
        <w:t xml:space="preserve">    ชื่อเต็มผู้ยื่น</w:t>
      </w:r>
    </w:p>
    <w:p w14:paraId="1EB16480" w14:textId="77777777" w:rsidR="00E41467" w:rsidRDefault="00000000">
      <w:pPr>
        <w:pStyle w:val="BulletItem"/>
      </w:pPr>
      <w:r>
        <w:rPr>
          <w:b/>
        </w:rPr>
        <w:t>ตำแหน่งปัจจุบัน</w:t>
      </w:r>
      <w:r>
        <w:t xml:space="preserve">  (Text Input)</w:t>
      </w:r>
      <w:r>
        <w:br/>
        <w:t xml:space="preserve">    ตำแหน่งทางวิชาการปัจจุบัน</w:t>
      </w:r>
    </w:p>
    <w:p w14:paraId="16693B26" w14:textId="77777777" w:rsidR="00E41467" w:rsidRDefault="00000000">
      <w:pPr>
        <w:pStyle w:val="BulletItem"/>
      </w:pPr>
      <w:r>
        <w:rPr>
          <w:b/>
        </w:rPr>
        <w:t>สังกัด</w:t>
      </w:r>
      <w:r>
        <w:t xml:space="preserve">  (Text Input)</w:t>
      </w:r>
      <w:r>
        <w:br/>
        <w:t xml:space="preserve">    สาขา/ภาควิชา</w:t>
      </w:r>
    </w:p>
    <w:p w14:paraId="5E0EE091" w14:textId="77777777" w:rsidR="00E41467" w:rsidRDefault="00000000">
      <w:pPr>
        <w:pStyle w:val="BulletItem"/>
      </w:pPr>
      <w:r>
        <w:rPr>
          <w:b/>
        </w:rPr>
        <w:lastRenderedPageBreak/>
        <w:t>ตำแหน่งที่ขอ</w:t>
      </w:r>
      <w:r>
        <w:t xml:space="preserve">  (Radio (chk1/chk2/chk3))</w:t>
      </w:r>
      <w:r>
        <w:br/>
        <w:t xml:space="preserve">    ผศ. / รศ. / ศ.</w:t>
      </w:r>
    </w:p>
    <w:p w14:paraId="7BCA0A9E" w14:textId="77777777" w:rsidR="00E41467" w:rsidRDefault="00000000">
      <w:pPr>
        <w:pStyle w:val="BulletItem"/>
      </w:pPr>
      <w:r>
        <w:rPr>
          <w:b/>
        </w:rPr>
        <w:t>ปุ่ม "บันทึกแบบร่าง"</w:t>
      </w:r>
      <w:r>
        <w:t xml:space="preserve">  (Button (secondary))</w:t>
      </w:r>
      <w:r>
        <w:br/>
        <w:t xml:space="preserve">    บันทึก draft → POST (action=draft)</w:t>
      </w:r>
    </w:p>
    <w:p w14:paraId="1106377A" w14:textId="77777777" w:rsidR="00E41467" w:rsidRDefault="00000000">
      <w:pPr>
        <w:pStyle w:val="BulletItem"/>
      </w:pPr>
      <w:r>
        <w:rPr>
          <w:b/>
        </w:rPr>
        <w:t>ปุ่ม "บันทึกและสร้างเอกสาร"</w:t>
      </w:r>
      <w:r>
        <w:t xml:space="preserve">  (Button (primary))</w:t>
      </w:r>
      <w:r>
        <w:br/>
        <w:t xml:space="preserve">    สร้าง DOCX → POST (action=submit)</w:t>
      </w:r>
    </w:p>
    <w:p w14:paraId="368B0256" w14:textId="77777777" w:rsidR="00E41467" w:rsidRDefault="00000000">
      <w:pPr>
        <w:pStyle w:val="BulletItem"/>
      </w:pPr>
      <w:r>
        <w:rPr>
          <w:b/>
        </w:rPr>
        <w:t>ปุ่ม "ดูตัวอย่าง"</w:t>
      </w:r>
      <w:r>
        <w:t xml:space="preserve">  (Button (outline))</w:t>
      </w:r>
      <w:r>
        <w:br/>
        <w:t xml:space="preserve">    Preview DOCX</w:t>
      </w:r>
    </w:p>
    <w:p w14:paraId="0DE56DDE" w14:textId="77777777" w:rsidR="00E41467" w:rsidRDefault="00E41467"/>
    <w:p w14:paraId="35B4A235" w14:textId="77777777" w:rsidR="00E41467" w:rsidRDefault="00000000">
      <w:pPr>
        <w:pStyle w:val="21"/>
      </w:pPr>
      <w:r>
        <w:t>UI-ACAD-U04: หน้ากรอกเอกสารที่ 1 (User)</w:t>
      </w:r>
    </w:p>
    <w:p w14:paraId="6DBFACCF" w14:textId="77777777" w:rsidR="00E41467" w:rsidRDefault="00000000">
      <w:r>
        <w:rPr>
          <w:b/>
        </w:rPr>
        <w:t xml:space="preserve">URL: </w:t>
      </w:r>
      <w:r>
        <w:t>/user/academic/</w:t>
      </w:r>
      <w:proofErr w:type="gramStart"/>
      <w:r>
        <w:t>request/{id}/</w:t>
      </w:r>
      <w:proofErr w:type="gramEnd"/>
      <w:r>
        <w:t>document-1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UC-ACAD-U04</w:t>
      </w:r>
    </w:p>
    <w:p w14:paraId="4F755DC7" w14:textId="649B69BE" w:rsidR="00FD1932" w:rsidRDefault="00FD1932">
      <w:r>
        <w:rPr>
          <w:rFonts w:ascii="Consolas" w:eastAsia="Times New Roman" w:hAnsi="Consolas" w:cs="Angsana New" w:hint="cs"/>
          <w:noProof/>
          <w:color w:val="CCCCCC"/>
          <w:sz w:val="21"/>
          <w:szCs w:val="21"/>
          <w:cs/>
        </w:rPr>
        <w:drawing>
          <wp:inline distT="0" distB="0" distL="0" distR="0" wp14:anchorId="39347EAF" wp14:editId="18BCA9D1">
            <wp:extent cx="5486400" cy="3579437"/>
            <wp:effectExtent l="0" t="0" r="0" b="2540"/>
            <wp:docPr id="989284391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6E11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screenshots/academic-user-document-1.png ]</w:t>
      </w:r>
      <w:proofErr w:type="gramEnd"/>
    </w:p>
    <w:p w14:paraId="016C7F89" w14:textId="77777777" w:rsidR="00E41467" w:rsidRDefault="00000000">
      <w:pPr>
        <w:pStyle w:val="31"/>
      </w:pPr>
      <w:r>
        <w:lastRenderedPageBreak/>
        <w:t>องค์ประกอบหน้าจอ</w:t>
      </w:r>
    </w:p>
    <w:p w14:paraId="3A6559E6" w14:textId="77777777" w:rsidR="00E41467" w:rsidRDefault="00000000">
      <w:pPr>
        <w:pStyle w:val="BulletItem"/>
      </w:pPr>
      <w:r>
        <w:rPr>
          <w:b/>
        </w:rPr>
        <w:t>รายการ Checklist</w:t>
      </w:r>
      <w:r>
        <w:t xml:space="preserve">  (Checkboxes)</w:t>
      </w:r>
      <w:r>
        <w:br/>
        <w:t xml:space="preserve">    เอกสารที่ต้องแนบ/ตรวจสอบ</w:t>
      </w:r>
    </w:p>
    <w:p w14:paraId="5D36B00F" w14:textId="77777777" w:rsidR="00E41467" w:rsidRDefault="00000000">
      <w:pPr>
        <w:pStyle w:val="BulletItem"/>
      </w:pPr>
      <w:r>
        <w:rPr>
          <w:b/>
        </w:rPr>
        <w:t>ฟิลด์เพิ่มเติม</w:t>
      </w:r>
      <w:r>
        <w:t xml:space="preserve">  (Text Inputs)</w:t>
      </w:r>
      <w:r>
        <w:br/>
        <w:t xml:space="preserve">    ข้อมูลเสริมตามประเภท</w:t>
      </w:r>
    </w:p>
    <w:p w14:paraId="160D1D26" w14:textId="77777777" w:rsidR="00E41467" w:rsidRDefault="00000000">
      <w:pPr>
        <w:pStyle w:val="BulletItem"/>
      </w:pPr>
      <w:r>
        <w:rPr>
          <w:b/>
        </w:rPr>
        <w:t>ปุ่ม "บันทึกแบบร่าง"</w:t>
      </w:r>
      <w:r>
        <w:t xml:space="preserve">  (Button (secondary))</w:t>
      </w:r>
      <w:r>
        <w:br/>
        <w:t xml:space="preserve">    บันทึก → POST (action=draft)</w:t>
      </w:r>
    </w:p>
    <w:p w14:paraId="1023EB49" w14:textId="77777777" w:rsidR="00E41467" w:rsidRDefault="00000000">
      <w:pPr>
        <w:pStyle w:val="BulletItem"/>
      </w:pPr>
      <w:r>
        <w:rPr>
          <w:b/>
        </w:rPr>
        <w:t>ปุ่ม "บันทึกและสร้างเอกสาร"</w:t>
      </w:r>
      <w:r>
        <w:t xml:space="preserve">  (Button (primary))</w:t>
      </w:r>
      <w:r>
        <w:br/>
        <w:t xml:space="preserve">    สร้าง DOCX → POST (action=submit)</w:t>
      </w:r>
    </w:p>
    <w:p w14:paraId="4D061700" w14:textId="77777777" w:rsidR="00E41467" w:rsidRDefault="00E41467"/>
    <w:p w14:paraId="7DAD3FC6" w14:textId="77777777" w:rsidR="00E41467" w:rsidRDefault="00000000">
      <w:pPr>
        <w:pStyle w:val="21"/>
      </w:pPr>
      <w:r>
        <w:t>UI-ACAD-U05: หน้ารายละเอียดคำร้อง (User)</w:t>
      </w:r>
    </w:p>
    <w:p w14:paraId="7A749AE4" w14:textId="77777777" w:rsidR="00E41467" w:rsidRDefault="00000000">
      <w:r>
        <w:rPr>
          <w:b/>
        </w:rPr>
        <w:t xml:space="preserve">URL: </w:t>
      </w:r>
      <w:r>
        <w:t>/user/academic/</w:t>
      </w:r>
      <w:proofErr w:type="gramStart"/>
      <w:r>
        <w:t>request/{</w:t>
      </w:r>
      <w:proofErr w:type="gramEnd"/>
      <w:r>
        <w:t>id}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UC-ACAD-U06, U07</w:t>
      </w:r>
    </w:p>
    <w:p w14:paraId="41A3C8FB" w14:textId="436217FB" w:rsidR="00FD1932" w:rsidRDefault="00FD1932">
      <w:r>
        <w:rPr>
          <w:rFonts w:ascii="Consolas" w:eastAsia="Times New Roman" w:hAnsi="Consolas" w:cs="Angsana New" w:hint="cs"/>
          <w:noProof/>
          <w:color w:val="CCCCCC"/>
          <w:sz w:val="21"/>
          <w:szCs w:val="21"/>
          <w:cs/>
        </w:rPr>
        <w:drawing>
          <wp:inline distT="0" distB="0" distL="0" distR="0" wp14:anchorId="253EC703" wp14:editId="0BE9D190">
            <wp:extent cx="5486400" cy="3620244"/>
            <wp:effectExtent l="0" t="0" r="0" b="0"/>
            <wp:docPr id="634631054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28B8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screenshots/academic-user-request-detail.png ]</w:t>
      </w:r>
      <w:proofErr w:type="gramEnd"/>
    </w:p>
    <w:p w14:paraId="1E91F97B" w14:textId="77777777" w:rsidR="00E41467" w:rsidRDefault="00000000">
      <w:pPr>
        <w:pStyle w:val="31"/>
      </w:pPr>
      <w:r>
        <w:lastRenderedPageBreak/>
        <w:t>องค์ประกอบหน้าจอ</w:t>
      </w:r>
    </w:p>
    <w:p w14:paraId="611CA6F8" w14:textId="77777777" w:rsidR="00E41467" w:rsidRDefault="00000000">
      <w:pPr>
        <w:pStyle w:val="BulletItem"/>
      </w:pPr>
      <w:r>
        <w:rPr>
          <w:b/>
        </w:rPr>
        <w:t>Progress bar</w:t>
      </w:r>
      <w:r>
        <w:t xml:space="preserve">  (Stepper)</w:t>
      </w:r>
      <w:r>
        <w:br/>
        <w:t xml:space="preserve">    แสดงขั้นตอนสถานะ</w:t>
      </w:r>
    </w:p>
    <w:p w14:paraId="233E5648" w14:textId="77777777" w:rsidR="00E41467" w:rsidRDefault="00000000">
      <w:pPr>
        <w:pStyle w:val="BulletItem"/>
      </w:pPr>
      <w:r>
        <w:rPr>
          <w:b/>
        </w:rPr>
        <w:t>ข้อมูลคำร้อง</w:t>
      </w:r>
      <w:r>
        <w:t xml:space="preserve">  (Card)</w:t>
      </w:r>
      <w:r>
        <w:br/>
        <w:t xml:space="preserve">    รหัส, วันที่ส่ง, สถานะปัจจุบัน</w:t>
      </w:r>
    </w:p>
    <w:p w14:paraId="2980C7FF" w14:textId="77777777" w:rsidR="00E41467" w:rsidRDefault="00000000">
      <w:pPr>
        <w:pStyle w:val="BulletItem"/>
      </w:pPr>
      <w:r>
        <w:rPr>
          <w:b/>
        </w:rPr>
        <w:t>เอกสารที่เห็นได้</w:t>
      </w:r>
      <w:r>
        <w:t xml:space="preserve">  (Table)</w:t>
      </w:r>
      <w:r>
        <w:br/>
        <w:t xml:space="preserve">    เฉพาะเอกสาร type 0, 1, 8 พร้อมปุ่มดาวน์โหลด → GET .../download/{docId}</w:t>
      </w:r>
    </w:p>
    <w:p w14:paraId="4C85522F" w14:textId="77777777" w:rsidR="00E41467" w:rsidRDefault="00000000">
      <w:pPr>
        <w:pStyle w:val="BulletItem"/>
      </w:pPr>
      <w:r>
        <w:rPr>
          <w:b/>
        </w:rPr>
        <w:t>อัปโหลดเอกสารแก้ไข</w:t>
      </w:r>
      <w:r>
        <w:t xml:space="preserve">  (File Input + Button)</w:t>
      </w:r>
      <w:r>
        <w:br/>
        <w:t xml:space="preserve">    แสดงเมื่อสถานะ COMPLETED_REVISE → POST .../upload-revision/{id}</w:t>
      </w:r>
    </w:p>
    <w:p w14:paraId="31AEB908" w14:textId="77777777" w:rsidR="00E41467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(Timeline)</w:t>
      </w:r>
      <w:r>
        <w:br/>
        <w:t xml:space="preserve">    ประวัติการเปลี่ยนสถานะ</w:t>
      </w:r>
    </w:p>
    <w:p w14:paraId="16FD2739" w14:textId="77777777" w:rsidR="00E41467" w:rsidRDefault="00000000">
      <w:pPr>
        <w:pStyle w:val="31"/>
      </w:pPr>
      <w:r>
        <w:t>กฎการแสดงผล</w:t>
      </w:r>
    </w:p>
    <w:p w14:paraId="08D67BD8" w14:textId="77777777" w:rsidR="00E41467" w:rsidRDefault="00000000">
      <w:pPr>
        <w:pStyle w:val="BulletItem"/>
      </w:pPr>
      <w:r>
        <w:t>- ผู้ยื่นเห็นเฉพาะเอกสาร type 0 (บันทึกข้อความ), 1 (แบบตรวจสอบ), 8 (แจ้งผล)</w:t>
      </w:r>
    </w:p>
    <w:p w14:paraId="2759C18C" w14:textId="77777777" w:rsidR="00E41467" w:rsidRDefault="00000000">
      <w:pPr>
        <w:pStyle w:val="BulletItem"/>
      </w:pPr>
      <w:r>
        <w:t>- ส่วนอัปโหลดเอกสารแก้ไข แสดงเฉพาะเมื่อสถานะ COMPLETED_REVISE</w:t>
      </w:r>
    </w:p>
    <w:p w14:paraId="3962D48D" w14:textId="77777777" w:rsidR="00E41467" w:rsidRDefault="00E41467"/>
    <w:p w14:paraId="1F810402" w14:textId="77777777" w:rsidR="00E41467" w:rsidRDefault="00000000">
      <w:r>
        <w:br w:type="page"/>
      </w:r>
    </w:p>
    <w:p w14:paraId="338391F3" w14:textId="77777777" w:rsidR="00E41467" w:rsidRDefault="00000000">
      <w:pPr>
        <w:pStyle w:val="1"/>
      </w:pPr>
      <w:r>
        <w:lastRenderedPageBreak/>
        <w:t>3. ระบบคำร้องขอกำหนดตำแหน่ง (Position Request)</w:t>
      </w:r>
    </w:p>
    <w:p w14:paraId="5982ED38" w14:textId="77777777" w:rsidR="00E41467" w:rsidRDefault="00000000">
      <w:pPr>
        <w:pStyle w:val="21"/>
      </w:pPr>
      <w:r>
        <w:t>UI-POS-A01: หน้ารายการคำร้องตำแหน่ง (Admin)</w:t>
      </w:r>
    </w:p>
    <w:p w14:paraId="0ED3644C" w14:textId="77777777" w:rsidR="00E41467" w:rsidRDefault="00000000">
      <w:r>
        <w:rPr>
          <w:b/>
        </w:rPr>
        <w:t xml:space="preserve">URL: </w:t>
      </w:r>
      <w:r>
        <w:t>/admin/position/requests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UC-POS-A01</w:t>
      </w:r>
    </w:p>
    <w:p w14:paraId="60FDC4EA" w14:textId="02783F5F" w:rsidR="00FD1932" w:rsidRDefault="00FD1932">
      <w:r>
        <w:rPr>
          <w:noProof/>
        </w:rPr>
        <w:drawing>
          <wp:inline distT="0" distB="0" distL="0" distR="0" wp14:anchorId="5A23C460" wp14:editId="456D8F63">
            <wp:extent cx="5486400" cy="3293789"/>
            <wp:effectExtent l="0" t="0" r="0" b="1905"/>
            <wp:docPr id="5069832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811D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screenshots/position-admin-request-list.png ]</w:t>
      </w:r>
      <w:proofErr w:type="gramEnd"/>
    </w:p>
    <w:p w14:paraId="5A5516A4" w14:textId="77777777" w:rsidR="00E41467" w:rsidRDefault="00000000">
      <w:pPr>
        <w:pStyle w:val="31"/>
      </w:pPr>
      <w:r>
        <w:t>องค์ประกอบหน้าจอ</w:t>
      </w:r>
    </w:p>
    <w:p w14:paraId="0D527B01" w14:textId="77777777" w:rsidR="00E41467" w:rsidRDefault="00000000">
      <w:pPr>
        <w:pStyle w:val="BulletItem"/>
      </w:pPr>
      <w:r>
        <w:rPr>
          <w:b/>
        </w:rPr>
        <w:t>ตารางคำร้อง</w:t>
      </w:r>
      <w:r>
        <w:t xml:space="preserve">  (Table)</w:t>
      </w:r>
      <w:r>
        <w:br/>
        <w:t xml:space="preserve">    รหัส, ชื่อผู้ยื่น, ผลประเมิน Phase 1, สถานะ</w:t>
      </w:r>
    </w:p>
    <w:p w14:paraId="30459EA5" w14:textId="77777777" w:rsidR="00E41467" w:rsidRDefault="00000000">
      <w:pPr>
        <w:pStyle w:val="BulletItem"/>
      </w:pPr>
      <w:r>
        <w:rPr>
          <w:b/>
        </w:rPr>
        <w:t>ปุ่ม "ดู"</w:t>
      </w:r>
      <w:r>
        <w:t xml:space="preserve">  (Button/Link)</w:t>
      </w:r>
      <w:r>
        <w:br/>
        <w:t xml:space="preserve">    ไปหน้ารายละเอียด → GET /admin/position/request/{id}</w:t>
      </w:r>
    </w:p>
    <w:p w14:paraId="79E3EC24" w14:textId="77777777" w:rsidR="00E41467" w:rsidRDefault="00E41467"/>
    <w:p w14:paraId="37E716DE" w14:textId="77777777" w:rsidR="00E41467" w:rsidRDefault="00000000">
      <w:pPr>
        <w:pStyle w:val="21"/>
      </w:pPr>
      <w:r>
        <w:lastRenderedPageBreak/>
        <w:t>UI-POS-A02: หน้ารายละเอียดคำร้องตำแหน่ง (Admin)</w:t>
      </w:r>
    </w:p>
    <w:p w14:paraId="37650ACE" w14:textId="77777777" w:rsidR="00E41467" w:rsidRDefault="00000000">
      <w:r>
        <w:rPr>
          <w:b/>
        </w:rPr>
        <w:t xml:space="preserve">URL: </w:t>
      </w:r>
      <w:r>
        <w:t>/admin/position/request/{id}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UC-POS-A02, A03, A04</w:t>
      </w:r>
    </w:p>
    <w:p w14:paraId="3A5C579B" w14:textId="77777777" w:rsidR="00E41467" w:rsidRDefault="00000000">
      <w:pPr>
        <w:jc w:val="center"/>
      </w:pPr>
      <w:r>
        <w:rPr>
          <w:i/>
          <w:color w:val="808080"/>
          <w:sz w:val="24"/>
        </w:rPr>
        <w:t>[ ภาพหน้าจอ: screenshots/position-admin-request-detail.png ]</w:t>
      </w:r>
    </w:p>
    <w:p w14:paraId="039995D3" w14:textId="77777777" w:rsidR="00E41467" w:rsidRDefault="00000000">
      <w:pPr>
        <w:pStyle w:val="31"/>
      </w:pPr>
      <w:r>
        <w:t>องค์ประกอบหน้าจอ</w:t>
      </w:r>
    </w:p>
    <w:p w14:paraId="36158231" w14:textId="77777777" w:rsidR="00E41467" w:rsidRDefault="00000000">
      <w:pPr>
        <w:pStyle w:val="BulletItem"/>
      </w:pPr>
      <w:r>
        <w:rPr>
          <w:b/>
        </w:rPr>
        <w:t>Progress bar</w:t>
      </w:r>
      <w:r>
        <w:t xml:space="preserve">  (Stepper)</w:t>
      </w:r>
      <w:r>
        <w:br/>
        <w:t xml:space="preserve">    ขั้นตอนสถานะ (getProgressSteps)</w:t>
      </w:r>
    </w:p>
    <w:p w14:paraId="723050AA" w14:textId="77777777" w:rsidR="00E41467" w:rsidRDefault="00000000">
      <w:pPr>
        <w:pStyle w:val="BulletItem"/>
      </w:pPr>
      <w:r>
        <w:rPr>
          <w:b/>
        </w:rPr>
        <w:t>ข้อมูลผู้ยื่น</w:t>
      </w:r>
      <w:r>
        <w:t xml:space="preserve">  (Card)</w:t>
      </w:r>
      <w:r>
        <w:br/>
        <w:t xml:space="preserve">    ชื่อ, ผลประเมิน Phase 1 ที่อ้างอิง</w:t>
      </w:r>
    </w:p>
    <w:p w14:paraId="429372CF" w14:textId="77777777" w:rsidR="00E41467" w:rsidRDefault="00000000">
      <w:pPr>
        <w:pStyle w:val="BulletItem"/>
      </w:pPr>
      <w:r>
        <w:rPr>
          <w:b/>
        </w:rPr>
        <w:t>อัพเดทสถานะ</w:t>
      </w:r>
      <w:r>
        <w:t xml:space="preserve">  (Form (dropdown + textarea))</w:t>
      </w:r>
      <w:r>
        <w:br/>
        <w:t xml:space="preserve">    เลือกสถานะ + หมายเหตุ → POST .../status</w:t>
      </w:r>
    </w:p>
    <w:p w14:paraId="2DA83C27" w14:textId="77777777" w:rsidR="00E41467" w:rsidRDefault="00000000">
      <w:pPr>
        <w:pStyle w:val="BulletItem"/>
      </w:pPr>
      <w:r>
        <w:rPr>
          <w:b/>
        </w:rPr>
        <w:t>ตารางเอกสาร</w:t>
      </w:r>
      <w:r>
        <w:t xml:space="preserve">  (Table)</w:t>
      </w:r>
      <w:r>
        <w:br/>
        <w:t xml:space="preserve">    ประเภท, ชื่อ, ผู้กรอก (Admin/Applicant), สถานะ</w:t>
      </w:r>
    </w:p>
    <w:p w14:paraId="2A186C8D" w14:textId="77777777" w:rsidR="00E41467" w:rsidRDefault="00000000">
      <w:pPr>
        <w:pStyle w:val="BulletItem"/>
      </w:pPr>
      <w:r>
        <w:rPr>
          <w:b/>
        </w:rPr>
        <w:t>ปุ่ม "กรอกเอกสาร" (5, 8)</w:t>
      </w:r>
      <w:r>
        <w:t xml:space="preserve">  (Button)</w:t>
      </w:r>
      <w:r>
        <w:br/>
        <w:t xml:space="preserve">    ไปฟอร์มกรอก Admin → GET .../document/{5|8}</w:t>
      </w:r>
    </w:p>
    <w:p w14:paraId="06092289" w14:textId="77777777" w:rsidR="00E41467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(Timeline)</w:t>
      </w:r>
      <w:r>
        <w:br/>
        <w:t xml:space="preserve">    ประวัติการเปลี่ยนสถานะ</w:t>
      </w:r>
    </w:p>
    <w:p w14:paraId="277E95EC" w14:textId="77777777" w:rsidR="00E41467" w:rsidRDefault="00E41467"/>
    <w:p w14:paraId="3E4A4265" w14:textId="77777777" w:rsidR="00E41467" w:rsidRDefault="00000000">
      <w:pPr>
        <w:pStyle w:val="21"/>
      </w:pPr>
      <w:r>
        <w:t>UI-POS-U01: หน้าแดชบอร์ดตำแหน่ง (User)</w:t>
      </w:r>
    </w:p>
    <w:p w14:paraId="41E1F75B" w14:textId="77777777" w:rsidR="00E41467" w:rsidRDefault="00000000">
      <w:r>
        <w:rPr>
          <w:b/>
        </w:rPr>
        <w:t xml:space="preserve">URL: </w:t>
      </w:r>
      <w:r>
        <w:t>/user/position/dashboard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UC-POS-U01</w:t>
      </w:r>
    </w:p>
    <w:p w14:paraId="28FD114A" w14:textId="10726F54" w:rsidR="00FD1932" w:rsidRDefault="00FD1932">
      <w:r>
        <w:rPr>
          <w:noProof/>
        </w:rPr>
        <w:lastRenderedPageBreak/>
        <w:drawing>
          <wp:inline distT="0" distB="0" distL="0" distR="0" wp14:anchorId="5278E3F8" wp14:editId="27DAD036">
            <wp:extent cx="5486400" cy="3295650"/>
            <wp:effectExtent l="0" t="0" r="0" b="0"/>
            <wp:docPr id="20259444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2FA9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screenshots/position-user-dashboard.png ]</w:t>
      </w:r>
      <w:proofErr w:type="gramEnd"/>
    </w:p>
    <w:p w14:paraId="37C01274" w14:textId="77777777" w:rsidR="00E41467" w:rsidRDefault="00000000">
      <w:pPr>
        <w:pStyle w:val="31"/>
      </w:pPr>
      <w:r>
        <w:t>องค์ประกอบหน้าจอ</w:t>
      </w:r>
    </w:p>
    <w:p w14:paraId="5E90BE7C" w14:textId="77777777" w:rsidR="00E41467" w:rsidRDefault="00000000">
      <w:pPr>
        <w:pStyle w:val="BulletItem"/>
      </w:pPr>
      <w:r>
        <w:rPr>
          <w:b/>
        </w:rPr>
        <w:t>Countdown หมดอายุ</w:t>
      </w:r>
      <w:r>
        <w:t xml:space="preserve">  (Card (warning))</w:t>
      </w:r>
      <w:r>
        <w:br/>
        <w:t xml:space="preserve">    แสดงวันหมดอายุผลประเมิน Phase 1</w:t>
      </w:r>
    </w:p>
    <w:p w14:paraId="71E88CC9" w14:textId="77777777" w:rsidR="00E41467" w:rsidRDefault="00000000">
      <w:pPr>
        <w:pStyle w:val="BulletItem"/>
      </w:pPr>
      <w:r>
        <w:rPr>
          <w:b/>
        </w:rPr>
        <w:t>Draft card</w:t>
      </w:r>
      <w:r>
        <w:t xml:space="preserve">  (Card (highlight))</w:t>
      </w:r>
      <w:r>
        <w:br/>
        <w:t xml:space="preserve">    แสดง draft ที่ค้างอยู่ → คลิก → request detail</w:t>
      </w:r>
    </w:p>
    <w:p w14:paraId="016DF0E3" w14:textId="77777777" w:rsidR="00E41467" w:rsidRDefault="00000000">
      <w:pPr>
        <w:pStyle w:val="BulletItem"/>
      </w:pPr>
      <w:r>
        <w:rPr>
          <w:b/>
        </w:rPr>
        <w:t>ปุ่ม "สร้างคำร้องใหม่"</w:t>
      </w:r>
      <w:r>
        <w:t xml:space="preserve">  (Button (primary))</w:t>
      </w:r>
      <w:r>
        <w:br/>
        <w:t xml:space="preserve">    เริ่มสร้างคำร้องตำแหน่ง → GET /user/position/new-request</w:t>
      </w:r>
    </w:p>
    <w:p w14:paraId="71BEDD4C" w14:textId="77777777" w:rsidR="00E41467" w:rsidRDefault="00000000">
      <w:pPr>
        <w:pStyle w:val="BulletItem"/>
      </w:pPr>
      <w:r>
        <w:rPr>
          <w:b/>
        </w:rPr>
        <w:t>ตารางคำร้อง</w:t>
      </w:r>
      <w:r>
        <w:t xml:space="preserve">  (Table)</w:t>
      </w:r>
      <w:r>
        <w:br/>
        <w:t xml:space="preserve">    รหัส, วันที่ส่ง, สถานะ, ปุ่มดู</w:t>
      </w:r>
    </w:p>
    <w:p w14:paraId="423CAC97" w14:textId="77777777" w:rsidR="00E41467" w:rsidRDefault="00000000">
      <w:pPr>
        <w:pStyle w:val="31"/>
      </w:pPr>
      <w:r>
        <w:t>กฎการแสดงผล</w:t>
      </w:r>
    </w:p>
    <w:p w14:paraId="2CB5E52A" w14:textId="77777777" w:rsidR="00E41467" w:rsidRDefault="00000000">
      <w:pPr>
        <w:pStyle w:val="BulletItem"/>
      </w:pPr>
      <w:r>
        <w:t>- ซ่อนปุ่ม "สร้างคำร้องใหม่" เมื่อ hasActiveRequest = true</w:t>
      </w:r>
    </w:p>
    <w:p w14:paraId="59253A99" w14:textId="77777777" w:rsidR="00E41467" w:rsidRDefault="00000000">
      <w:pPr>
        <w:pStyle w:val="BulletItem"/>
      </w:pPr>
      <w:r>
        <w:t>- Countdown แสดงเฉพาะเมื่อมี evaluationExpiryDate</w:t>
      </w:r>
    </w:p>
    <w:p w14:paraId="0445DE38" w14:textId="77777777" w:rsidR="00E41467" w:rsidRDefault="00E41467"/>
    <w:p w14:paraId="076ACDA2" w14:textId="77777777" w:rsidR="00E41467" w:rsidRDefault="00000000">
      <w:pPr>
        <w:pStyle w:val="21"/>
      </w:pPr>
      <w:r>
        <w:lastRenderedPageBreak/>
        <w:t>UI-POS-U02: หน้าสร้างคำร้องตำแหน่งใหม่ (User)</w:t>
      </w:r>
    </w:p>
    <w:p w14:paraId="275F77AD" w14:textId="77777777" w:rsidR="00E41467" w:rsidRDefault="00000000">
      <w:r>
        <w:rPr>
          <w:b/>
        </w:rPr>
        <w:t xml:space="preserve">URL: </w:t>
      </w:r>
      <w:r>
        <w:t>/user/position/new-request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UC-POS-U02</w:t>
      </w:r>
    </w:p>
    <w:p w14:paraId="6A0A7932" w14:textId="6298644B" w:rsidR="00FD1932" w:rsidRDefault="00FD1932">
      <w:r>
        <w:rPr>
          <w:noProof/>
        </w:rPr>
        <w:drawing>
          <wp:inline distT="0" distB="0" distL="0" distR="0" wp14:anchorId="2FFD096F" wp14:editId="1BECB2E9">
            <wp:extent cx="5486400" cy="3295650"/>
            <wp:effectExtent l="0" t="0" r="0" b="0"/>
            <wp:docPr id="59012675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E7B1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screenshots/position-user-new-request.png ]</w:t>
      </w:r>
      <w:proofErr w:type="gramEnd"/>
    </w:p>
    <w:p w14:paraId="638B1B7C" w14:textId="77777777" w:rsidR="00E41467" w:rsidRDefault="00000000">
      <w:pPr>
        <w:pStyle w:val="31"/>
      </w:pPr>
      <w:r>
        <w:t>องค์ประกอบหน้าจอ</w:t>
      </w:r>
    </w:p>
    <w:p w14:paraId="6AAA4800" w14:textId="77777777" w:rsidR="00E41467" w:rsidRDefault="00000000">
      <w:pPr>
        <w:pStyle w:val="BulletItem"/>
      </w:pPr>
      <w:r>
        <w:rPr>
          <w:b/>
        </w:rPr>
        <w:t>รายการผลประเมิน</w:t>
      </w:r>
      <w:r>
        <w:t xml:space="preserve">  (Radio/Card list)</w:t>
      </w:r>
      <w:r>
        <w:br/>
        <w:t xml:space="preserve">    เลือกผลประเมิน Phase 1 ที่ eligible</w:t>
      </w:r>
    </w:p>
    <w:p w14:paraId="21990DAE" w14:textId="77777777" w:rsidR="00E41467" w:rsidRDefault="00000000">
      <w:pPr>
        <w:pStyle w:val="BulletItem"/>
      </w:pPr>
      <w:r>
        <w:rPr>
          <w:b/>
        </w:rPr>
        <w:t>ข้อมูลผลประเมิน</w:t>
      </w:r>
      <w:r>
        <w:t xml:space="preserve">  (Card detail)</w:t>
      </w:r>
      <w:r>
        <w:br/>
        <w:t xml:space="preserve">    แสดงรายละเอียดผลประเมินที่เลือก</w:t>
      </w:r>
    </w:p>
    <w:p w14:paraId="07AE9259" w14:textId="77777777" w:rsidR="00E41467" w:rsidRDefault="00000000">
      <w:pPr>
        <w:pStyle w:val="BulletItem"/>
      </w:pPr>
      <w:r>
        <w:rPr>
          <w:b/>
        </w:rPr>
        <w:t>ปุ่ม "สร้างคำร้อง"</w:t>
      </w:r>
      <w:r>
        <w:t xml:space="preserve">  (Button (primary))</w:t>
      </w:r>
      <w:r>
        <w:br/>
        <w:t xml:space="preserve">    สร้าง draft linked to evaluation → POST .../create-request</w:t>
      </w:r>
    </w:p>
    <w:p w14:paraId="4F311468" w14:textId="77777777" w:rsidR="00E41467" w:rsidRDefault="00000000">
      <w:pPr>
        <w:pStyle w:val="31"/>
      </w:pPr>
      <w:r>
        <w:t>กฎการแสดงผล</w:t>
      </w:r>
    </w:p>
    <w:p w14:paraId="28E8BCD7" w14:textId="77777777" w:rsidR="00E41467" w:rsidRDefault="00000000">
      <w:pPr>
        <w:pStyle w:val="BulletItem"/>
      </w:pPr>
      <w:r>
        <w:t>- ถ้าไม่มีผลประเมินที่ eligible แสดงข้อความ "ไม่มีผลประเมินที่ใช้ได้"</w:t>
      </w:r>
    </w:p>
    <w:p w14:paraId="03A13C88" w14:textId="77777777" w:rsidR="00E41467" w:rsidRDefault="00000000">
      <w:pPr>
        <w:pStyle w:val="BulletItem"/>
      </w:pPr>
      <w:r>
        <w:t>- ปุ่ม disabled ถ้ายังไม่เลือกผลประเมิน</w:t>
      </w:r>
    </w:p>
    <w:p w14:paraId="5B9BD844" w14:textId="77777777" w:rsidR="00E41467" w:rsidRDefault="00E41467"/>
    <w:p w14:paraId="04C47EA6" w14:textId="77777777" w:rsidR="00E41467" w:rsidRDefault="00000000">
      <w:pPr>
        <w:pStyle w:val="21"/>
      </w:pPr>
      <w:r>
        <w:lastRenderedPageBreak/>
        <w:t>UI-POS-U03: หน้ารายละเอียดคำร้องตำแหน่ง (User)</w:t>
      </w:r>
    </w:p>
    <w:p w14:paraId="013B66E6" w14:textId="77777777" w:rsidR="00E41467" w:rsidRDefault="00000000">
      <w:r>
        <w:rPr>
          <w:b/>
        </w:rPr>
        <w:t xml:space="preserve">URL: </w:t>
      </w:r>
      <w:r>
        <w:t>/user/position/</w:t>
      </w:r>
      <w:proofErr w:type="gramStart"/>
      <w:r>
        <w:t>request/{</w:t>
      </w:r>
      <w:proofErr w:type="gramEnd"/>
      <w:r>
        <w:t>id}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UC-POS-U03, U04, U05</w:t>
      </w:r>
    </w:p>
    <w:p w14:paraId="0E30971B" w14:textId="0BC8A863" w:rsidR="00FD1932" w:rsidRDefault="00FD1932">
      <w:r>
        <w:rPr>
          <w:noProof/>
        </w:rPr>
        <w:drawing>
          <wp:inline distT="0" distB="0" distL="0" distR="0" wp14:anchorId="1F0DB3A9" wp14:editId="0925D77E">
            <wp:extent cx="5486400" cy="5438775"/>
            <wp:effectExtent l="0" t="0" r="0" b="9525"/>
            <wp:docPr id="46510747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28B2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screenshots/position-user-request-detail.png ]</w:t>
      </w:r>
      <w:proofErr w:type="gramEnd"/>
    </w:p>
    <w:p w14:paraId="651115C5" w14:textId="77777777" w:rsidR="00E41467" w:rsidRDefault="00000000">
      <w:pPr>
        <w:pStyle w:val="31"/>
      </w:pPr>
      <w:r>
        <w:t>องค์ประกอบหน้าจอ</w:t>
      </w:r>
    </w:p>
    <w:p w14:paraId="5B7D1B74" w14:textId="77777777" w:rsidR="00E41467" w:rsidRDefault="00000000">
      <w:pPr>
        <w:pStyle w:val="BulletItem"/>
      </w:pPr>
      <w:r>
        <w:rPr>
          <w:b/>
        </w:rPr>
        <w:t>ข้อมูลคำร้อง</w:t>
      </w:r>
      <w:r>
        <w:t xml:space="preserve">  (Card)</w:t>
      </w:r>
      <w:r>
        <w:br/>
        <w:t xml:space="preserve">    รหัส, สถานะ, ผลประเมิน Phase 1</w:t>
      </w:r>
    </w:p>
    <w:p w14:paraId="699318C4" w14:textId="77777777" w:rsidR="00E41467" w:rsidRDefault="00000000">
      <w:pPr>
        <w:pStyle w:val="BulletItem"/>
      </w:pPr>
      <w:r>
        <w:rPr>
          <w:b/>
        </w:rPr>
        <w:lastRenderedPageBreak/>
        <w:t>ตารางเอกสาร (APPLICANT_DOCS)</w:t>
      </w:r>
      <w:r>
        <w:t xml:space="preserve">  (Table)</w:t>
      </w:r>
      <w:r>
        <w:br/>
        <w:t xml:space="preserve">    ประเภท, ชื่อ, สถานะ (✅/⏳), ปุ่มกรอก</w:t>
      </w:r>
    </w:p>
    <w:p w14:paraId="4B29F90F" w14:textId="77777777" w:rsidR="00E41467" w:rsidRDefault="00000000">
      <w:pPr>
        <w:pStyle w:val="BulletItem"/>
      </w:pPr>
      <w:r>
        <w:rPr>
          <w:b/>
        </w:rPr>
        <w:t>ปุ่ม "กรอกเอกสาร"</w:t>
      </w:r>
      <w:r>
        <w:t xml:space="preserve">  (Button ต่อแถว)</w:t>
      </w:r>
      <w:r>
        <w:br/>
        <w:t xml:space="preserve">    ไปฟอร์มกรอกเอกสาร → GET .../document/{type}</w:t>
      </w:r>
    </w:p>
    <w:p w14:paraId="244496D5" w14:textId="77777777" w:rsidR="00E41467" w:rsidRDefault="00000000">
      <w:pPr>
        <w:pStyle w:val="BulletItem"/>
      </w:pPr>
      <w:r>
        <w:rPr>
          <w:b/>
        </w:rPr>
        <w:t>ปุ่ม "ส่งคำร้อง"</w:t>
      </w:r>
      <w:r>
        <w:t xml:space="preserve">  (Button (primary, disabled until all done))</w:t>
      </w:r>
      <w:r>
        <w:br/>
        <w:t xml:space="preserve">    ส่งคำร้อง → POST .../submit</w:t>
      </w:r>
    </w:p>
    <w:p w14:paraId="765B2FCF" w14:textId="77777777" w:rsidR="00E41467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(Timeline)</w:t>
      </w:r>
      <w:r>
        <w:br/>
        <w:t xml:space="preserve">    ประวัติการเปลี่ยนสถานะ</w:t>
      </w:r>
    </w:p>
    <w:p w14:paraId="23460E83" w14:textId="77777777" w:rsidR="00E41467" w:rsidRDefault="00000000">
      <w:pPr>
        <w:pStyle w:val="31"/>
      </w:pPr>
      <w:r>
        <w:t>กฎการแสดงผล</w:t>
      </w:r>
    </w:p>
    <w:p w14:paraId="51A78A3C" w14:textId="77777777" w:rsidR="00E41467" w:rsidRDefault="00000000">
      <w:pPr>
        <w:pStyle w:val="BulletItem"/>
      </w:pPr>
      <w:r>
        <w:t>- แสดงเฉพาะเอกสาร APPLICANT_DOCS (1,2,3,4,6,7,9)</w:t>
      </w:r>
    </w:p>
    <w:p w14:paraId="236F070D" w14:textId="77777777" w:rsidR="00E41467" w:rsidRDefault="00000000">
      <w:pPr>
        <w:pStyle w:val="BulletItem"/>
      </w:pPr>
      <w:r>
        <w:t>- ปุ่ม "ส่งคำร้อง" enabled เฉพาะเมื่อเอกสารครบทุกประเภท + สถานะ DRAFT</w:t>
      </w:r>
    </w:p>
    <w:p w14:paraId="756E3CBC" w14:textId="77777777" w:rsidR="00E41467" w:rsidRDefault="00000000">
      <w:pPr>
        <w:pStyle w:val="BulletItem"/>
      </w:pPr>
      <w:r>
        <w:t>- เอกสารที่กรอกแล้วแสดง ✅ เอกสารที่ยังไม่กรอกแสดง ⏳</w:t>
      </w:r>
    </w:p>
    <w:p w14:paraId="211CEF49" w14:textId="77777777" w:rsidR="00E41467" w:rsidRDefault="00E41467"/>
    <w:p w14:paraId="7228FC26" w14:textId="6B0597E0" w:rsidR="00E41467" w:rsidRDefault="00000000">
      <w:r>
        <w:br w:type="page"/>
      </w:r>
    </w:p>
    <w:p w14:paraId="295E2715" w14:textId="77777777" w:rsidR="00E41467" w:rsidRDefault="00000000">
      <w:pPr>
        <w:pStyle w:val="1"/>
      </w:pPr>
      <w:r>
        <w:lastRenderedPageBreak/>
        <w:t>5. ระบบจัดการบุคลากร (Staff Management)</w:t>
      </w:r>
    </w:p>
    <w:p w14:paraId="1C0E0C0D" w14:textId="77777777" w:rsidR="00E41467" w:rsidRDefault="00000000">
      <w:pPr>
        <w:pStyle w:val="21"/>
      </w:pPr>
      <w:r>
        <w:t>UI-STAFF-01: หน้ารายชื่อบุคลากร</w:t>
      </w:r>
    </w:p>
    <w:p w14:paraId="61F103C5" w14:textId="77777777" w:rsidR="00E41467" w:rsidRDefault="00000000">
      <w:r>
        <w:rPr>
          <w:b/>
        </w:rPr>
        <w:t xml:space="preserve">URL: </w:t>
      </w:r>
      <w:r>
        <w:t>/admin/academic/staff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UC-STAFF-01, UC-STAFF-04</w:t>
      </w:r>
    </w:p>
    <w:p w14:paraId="32EE587C" w14:textId="1A01E9DD" w:rsidR="00A7756B" w:rsidRDefault="00A7756B">
      <w:r>
        <w:rPr>
          <w:noProof/>
        </w:rPr>
        <w:drawing>
          <wp:inline distT="0" distB="0" distL="0" distR="0" wp14:anchorId="5AB77727" wp14:editId="70DAEEA3">
            <wp:extent cx="5486400" cy="3295650"/>
            <wp:effectExtent l="0" t="0" r="0" b="0"/>
            <wp:docPr id="165913683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8D7B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screenshots/staff-admin-list.png ]</w:t>
      </w:r>
      <w:proofErr w:type="gramEnd"/>
    </w:p>
    <w:p w14:paraId="59829D9F" w14:textId="77777777" w:rsidR="00E41467" w:rsidRDefault="00000000">
      <w:pPr>
        <w:pStyle w:val="31"/>
      </w:pPr>
      <w:r>
        <w:t>องค์ประกอบหน้าจอ</w:t>
      </w:r>
    </w:p>
    <w:p w14:paraId="02E5B302" w14:textId="77777777" w:rsidR="00E41467" w:rsidRDefault="00000000">
      <w:pPr>
        <w:pStyle w:val="BulletItem"/>
      </w:pPr>
      <w:r>
        <w:rPr>
          <w:b/>
        </w:rPr>
        <w:t>ปุ่ม "เพิ่มบุคลากร"</w:t>
      </w:r>
      <w:r>
        <w:t xml:space="preserve">  (Button (primary))</w:t>
      </w:r>
      <w:r>
        <w:br/>
        <w:t xml:space="preserve">    ไปหน้าเพิ่มบุคลากร → GET /admin/academic/staff/add</w:t>
      </w:r>
    </w:p>
    <w:p w14:paraId="411109D3" w14:textId="77777777" w:rsidR="00E41467" w:rsidRDefault="00000000">
      <w:pPr>
        <w:pStyle w:val="BulletItem"/>
      </w:pPr>
      <w:r>
        <w:rPr>
          <w:b/>
        </w:rPr>
        <w:t>ตารางบุคลากร</w:t>
      </w:r>
      <w:r>
        <w:t xml:space="preserve">  (Table)</w:t>
      </w:r>
      <w:r>
        <w:br/>
        <w:t xml:space="preserve">    แสดง: ชื่อเต็ม, ตำแหน่งทางวิชาการ, ประเภท, สาขา, บทบาท</w:t>
      </w:r>
    </w:p>
    <w:p w14:paraId="45B2C30A" w14:textId="77777777" w:rsidR="00E41467" w:rsidRDefault="00000000">
      <w:pPr>
        <w:pStyle w:val="BulletItem"/>
      </w:pPr>
      <w:r>
        <w:rPr>
          <w:b/>
        </w:rPr>
        <w:t>ปุ่ม "แก้ไข" ในแต่ละแถว</w:t>
      </w:r>
      <w:r>
        <w:t xml:space="preserve">  (Button (warning))</w:t>
      </w:r>
      <w:r>
        <w:br/>
        <w:t xml:space="preserve">    ไปหน้าแก้ไข → GET /admin/academic/staff/edit/{id}</w:t>
      </w:r>
    </w:p>
    <w:p w14:paraId="75F129E0" w14:textId="77777777" w:rsidR="00E41467" w:rsidRDefault="00000000">
      <w:pPr>
        <w:pStyle w:val="BulletItem"/>
      </w:pPr>
      <w:r>
        <w:rPr>
          <w:b/>
        </w:rPr>
        <w:t>ปุ่ม "ลบ" ในแต่ละแถว</w:t>
      </w:r>
      <w:r>
        <w:t xml:space="preserve">  (Button (danger))</w:t>
      </w:r>
      <w:r>
        <w:br/>
        <w:t xml:space="preserve">    ลบบุคลากร (confirm ก่อน) → POST /admin/academic/staff/delete/{id}</w:t>
      </w:r>
    </w:p>
    <w:p w14:paraId="3FE06F03" w14:textId="77777777" w:rsidR="00E41467" w:rsidRDefault="00000000">
      <w:pPr>
        <w:pStyle w:val="BulletItem"/>
      </w:pPr>
      <w:r>
        <w:rPr>
          <w:b/>
        </w:rPr>
        <w:lastRenderedPageBreak/>
        <w:t>ข้อความแจ้งเตือน</w:t>
      </w:r>
      <w:r>
        <w:t xml:space="preserve">  (Alert (success))</w:t>
      </w:r>
      <w:r>
        <w:br/>
        <w:t xml:space="preserve">    แสดงเมื่อ added/updated/deleted สำเร็จ</w:t>
      </w:r>
    </w:p>
    <w:p w14:paraId="200F8AA7" w14:textId="77777777" w:rsidR="00E41467" w:rsidRDefault="00E41467"/>
    <w:p w14:paraId="0F46E3DD" w14:textId="77777777" w:rsidR="00E41467" w:rsidRDefault="00000000">
      <w:pPr>
        <w:pStyle w:val="21"/>
      </w:pPr>
      <w:r>
        <w:t>UI-STAFF-02: หน้าเพิ่ม/แก้ไขบุคลากร</w:t>
      </w:r>
    </w:p>
    <w:p w14:paraId="2DA05BCB" w14:textId="77777777" w:rsidR="00E41467" w:rsidRDefault="00000000">
      <w:r>
        <w:rPr>
          <w:b/>
        </w:rPr>
        <w:t xml:space="preserve">URL: </w:t>
      </w:r>
      <w:r>
        <w:t>/admin/academic/staff/add หรือ /admin/academic/staff/</w:t>
      </w:r>
      <w:proofErr w:type="gramStart"/>
      <w:r>
        <w:t>edit/{</w:t>
      </w:r>
      <w:proofErr w:type="gramEnd"/>
      <w:r>
        <w:t>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UC-STAFF-02, UC-STAFF-03</w:t>
      </w:r>
    </w:p>
    <w:p w14:paraId="75B58D5A" w14:textId="4225020D" w:rsidR="00A7756B" w:rsidRDefault="00A7756B">
      <w:r>
        <w:rPr>
          <w:noProof/>
        </w:rPr>
        <w:drawing>
          <wp:inline distT="0" distB="0" distL="0" distR="0" wp14:anchorId="244CE616" wp14:editId="04FB9237">
            <wp:extent cx="5486400" cy="3295650"/>
            <wp:effectExtent l="0" t="0" r="0" b="0"/>
            <wp:docPr id="198480461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C31D" w14:textId="77777777" w:rsidR="00A7756B" w:rsidRDefault="00A7756B"/>
    <w:p w14:paraId="6A1BB4B0" w14:textId="5D3ABC39" w:rsidR="00A7756B" w:rsidRDefault="00A7756B">
      <w:r>
        <w:rPr>
          <w:noProof/>
        </w:rPr>
        <w:lastRenderedPageBreak/>
        <w:drawing>
          <wp:inline distT="0" distB="0" distL="0" distR="0" wp14:anchorId="24C6DC40" wp14:editId="43A2F26B">
            <wp:extent cx="5486400" cy="3295650"/>
            <wp:effectExtent l="0" t="0" r="0" b="0"/>
            <wp:docPr id="18668545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51A9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screenshots/staff-admin-form.png ]</w:t>
      </w:r>
      <w:proofErr w:type="gramEnd"/>
    </w:p>
    <w:p w14:paraId="00BFB536" w14:textId="77777777" w:rsidR="00E41467" w:rsidRDefault="00000000">
      <w:pPr>
        <w:pStyle w:val="31"/>
      </w:pPr>
      <w:r>
        <w:t>องค์ประกอบหน้าจอ</w:t>
      </w:r>
    </w:p>
    <w:p w14:paraId="559792FC" w14:textId="77777777" w:rsidR="00E41467" w:rsidRDefault="00000000">
      <w:pPr>
        <w:pStyle w:val="BulletItem"/>
      </w:pPr>
      <w:r>
        <w:rPr>
          <w:b/>
        </w:rPr>
        <w:t>ชื่อเต็ม (fullName)</w:t>
      </w:r>
      <w:r>
        <w:t xml:space="preserve">  (Text Input (required))</w:t>
      </w:r>
      <w:r>
        <w:br/>
        <w:t xml:space="preserve">    ชื่อ-นามสกุล</w:t>
      </w:r>
    </w:p>
    <w:p w14:paraId="32EEBA7F" w14:textId="77777777" w:rsidR="00E41467" w:rsidRDefault="00000000">
      <w:pPr>
        <w:pStyle w:val="BulletItem"/>
      </w:pPr>
      <w:r>
        <w:rPr>
          <w:b/>
        </w:rPr>
        <w:t>ตำแหน่งทางวิชาการ (academicTitle)</w:t>
      </w:r>
      <w:r>
        <w:t xml:space="preserve">  (Text Input (required))</w:t>
      </w:r>
      <w:r>
        <w:br/>
        <w:t xml:space="preserve">    เช่น ผศ.ดร., รศ.ดร.</w:t>
      </w:r>
    </w:p>
    <w:p w14:paraId="0B755D20" w14:textId="77777777" w:rsidR="00E41467" w:rsidRDefault="00000000">
      <w:pPr>
        <w:pStyle w:val="BulletItem"/>
      </w:pPr>
      <w:r>
        <w:rPr>
          <w:b/>
        </w:rPr>
        <w:t>ประเภทบุคลากร (staffType)</w:t>
      </w:r>
      <w:r>
        <w:t xml:space="preserve">  (Select/Text (required))</w:t>
      </w:r>
      <w:r>
        <w:br/>
        <w:t xml:space="preserve">    เช่น ข้าราชการ, พนักงานมหาวิทยาลัย</w:t>
      </w:r>
    </w:p>
    <w:p w14:paraId="308256F0" w14:textId="77777777" w:rsidR="00E41467" w:rsidRDefault="00000000">
      <w:pPr>
        <w:pStyle w:val="BulletItem"/>
      </w:pPr>
      <w:r>
        <w:rPr>
          <w:b/>
        </w:rPr>
        <w:t>สาขา (department)</w:t>
      </w:r>
      <w:r>
        <w:t xml:space="preserve">  (Text Input (optional))</w:t>
      </w:r>
      <w:r>
        <w:br/>
        <w:t xml:space="preserve">    สาขาวิชาที่สังกัด</w:t>
      </w:r>
    </w:p>
    <w:p w14:paraId="134E0584" w14:textId="77777777" w:rsidR="00E41467" w:rsidRDefault="00000000">
      <w:pPr>
        <w:pStyle w:val="BulletItem"/>
      </w:pPr>
      <w:r>
        <w:rPr>
          <w:b/>
        </w:rPr>
        <w:t>บทบาท (staffRole)</w:t>
      </w:r>
      <w:r>
        <w:t xml:space="preserve">  (Select (required))</w:t>
      </w:r>
      <w:r>
        <w:br/>
        <w:t xml:space="preserve">    คณบดี, หัวหน้าสาขา, กรรมการ, HR</w:t>
      </w:r>
    </w:p>
    <w:p w14:paraId="333641A4" w14:textId="77777777" w:rsidR="00E41467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บันทึกข้อมูล → POST</w:t>
      </w:r>
    </w:p>
    <w:p w14:paraId="4380FC41" w14:textId="77777777" w:rsidR="00E41467" w:rsidRDefault="00000000">
      <w:pPr>
        <w:pStyle w:val="BulletItem"/>
      </w:pPr>
      <w:r>
        <w:rPr>
          <w:b/>
        </w:rPr>
        <w:t>ปุ่ม "ยกเลิก"</w:t>
      </w:r>
      <w:r>
        <w:t xml:space="preserve">  (Button (secondary))</w:t>
      </w:r>
      <w:r>
        <w:br/>
        <w:t xml:space="preserve">    กลับหน้ารายชื่อ → GET /admin/academic/staff</w:t>
      </w:r>
    </w:p>
    <w:p w14:paraId="465A34FC" w14:textId="77777777" w:rsidR="00E41467" w:rsidRDefault="00000000">
      <w:pPr>
        <w:pStyle w:val="31"/>
      </w:pPr>
      <w:r>
        <w:lastRenderedPageBreak/>
        <w:t>กฎการแสดงผล</w:t>
      </w:r>
    </w:p>
    <w:p w14:paraId="0DAF8C8E" w14:textId="77777777" w:rsidR="00E41467" w:rsidRDefault="00000000">
      <w:pPr>
        <w:pStyle w:val="BulletItem"/>
      </w:pPr>
      <w:r>
        <w:t>- หน้าแก้ไขจะ pre-fill ข้อมูลบุคลากรที่มีอยู่</w:t>
      </w:r>
    </w:p>
    <w:p w14:paraId="22AFD15F" w14:textId="77777777" w:rsidR="00E41467" w:rsidRDefault="00000000">
      <w:pPr>
        <w:pStyle w:val="BulletItem"/>
      </w:pPr>
      <w:r>
        <w:t>- ฟิลด์ department เป็น optional (required = false)</w:t>
      </w:r>
    </w:p>
    <w:p w14:paraId="4DFFDC50" w14:textId="77777777" w:rsidR="00E41467" w:rsidRDefault="00000000">
      <w:pPr>
        <w:pStyle w:val="BulletItem"/>
      </w:pPr>
      <w:r>
        <w:t>- ใช้ฟอร์มเดียวกันสำหรับทั้งเพิ่มและแก้ไข (แยกโดย URL)</w:t>
      </w:r>
    </w:p>
    <w:p w14:paraId="6BB3C8BE" w14:textId="77777777" w:rsidR="00E41467" w:rsidRDefault="00E41467"/>
    <w:p w14:paraId="6B291F80" w14:textId="77777777" w:rsidR="00E41467" w:rsidRDefault="00000000">
      <w:r>
        <w:br w:type="page"/>
      </w:r>
    </w:p>
    <w:p w14:paraId="23AA62B8" w14:textId="77777777" w:rsidR="00E41467" w:rsidRDefault="00000000">
      <w:pPr>
        <w:pStyle w:val="1"/>
      </w:pPr>
      <w:r>
        <w:lastRenderedPageBreak/>
        <w:t>6. ระบบจัดการไฟล์ (File Management)</w:t>
      </w:r>
    </w:p>
    <w:p w14:paraId="5A99F200" w14:textId="77777777" w:rsidR="00E41467" w:rsidRDefault="00000000">
      <w:pPr>
        <w:pStyle w:val="21"/>
      </w:pPr>
      <w:r>
        <w:t>UI-FILE-01: หน้ารายการไฟล์ / ถังขยะ</w:t>
      </w:r>
    </w:p>
    <w:p w14:paraId="5EE5DCF0" w14:textId="77777777" w:rsidR="00E41467" w:rsidRDefault="00000000">
      <w:r>
        <w:rPr>
          <w:b/>
        </w:rPr>
        <w:t xml:space="preserve">URL: </w:t>
      </w:r>
      <w:r>
        <w:t>/admin/file-manager (ไฟล์ทั้งหมด) หรือ /admin/file-manager/trash (ถังขยะ)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UC-FILE-01 ~ UC-FILE-07</w:t>
      </w:r>
    </w:p>
    <w:p w14:paraId="7768A5D3" w14:textId="150256E3" w:rsidR="00A7756B" w:rsidRDefault="00A7756B">
      <w:r>
        <w:rPr>
          <w:noProof/>
        </w:rPr>
        <w:drawing>
          <wp:inline distT="0" distB="0" distL="0" distR="0" wp14:anchorId="634DD669" wp14:editId="7EA181ED">
            <wp:extent cx="5486400" cy="3295650"/>
            <wp:effectExtent l="0" t="0" r="0" b="0"/>
            <wp:docPr id="1289020136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D574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screenshots/file-admin-manager.png ]</w:t>
      </w:r>
      <w:proofErr w:type="gramEnd"/>
    </w:p>
    <w:p w14:paraId="185E9D0F" w14:textId="77777777" w:rsidR="00E41467" w:rsidRDefault="00000000">
      <w:pPr>
        <w:pStyle w:val="31"/>
      </w:pPr>
      <w:r>
        <w:t>องค์ประกอบหน้าจอ</w:t>
      </w:r>
    </w:p>
    <w:p w14:paraId="00BBFABB" w14:textId="77777777" w:rsidR="00E41467" w:rsidRDefault="00000000">
      <w:pPr>
        <w:pStyle w:val="BulletItem"/>
      </w:pPr>
      <w:r>
        <w:rPr>
          <w:b/>
        </w:rPr>
        <w:t>สรุปจำนวนไฟล์</w:t>
      </w:r>
      <w:r>
        <w:t xml:space="preserve">  (Card/Stats)</w:t>
      </w:r>
      <w:r>
        <w:br/>
        <w:t xml:space="preserve">    แสดง: จำนวนไฟล์ทั้งหมด, ขนาดรวม, จำนวนในถังขยะ</w:t>
      </w:r>
    </w:p>
    <w:p w14:paraId="468E86D7" w14:textId="77777777" w:rsidR="00E41467" w:rsidRDefault="00000000">
      <w:pPr>
        <w:pStyle w:val="BulletItem"/>
      </w:pPr>
      <w:r>
        <w:rPr>
          <w:b/>
        </w:rPr>
        <w:t>แท็บ "ไฟล์ทั้งหมด"</w:t>
      </w:r>
      <w:r>
        <w:t xml:space="preserve">  (Tab)</w:t>
      </w:r>
      <w:r>
        <w:br/>
        <w:t xml:space="preserve">    สลับดูไฟล์ active → GET /admin/file-manager</w:t>
      </w:r>
    </w:p>
    <w:p w14:paraId="64D7B4B4" w14:textId="77777777" w:rsidR="00E41467" w:rsidRDefault="00000000">
      <w:pPr>
        <w:pStyle w:val="BulletItem"/>
      </w:pPr>
      <w:r>
        <w:rPr>
          <w:b/>
        </w:rPr>
        <w:t>แท็บ "ถังขยะ"</w:t>
      </w:r>
      <w:r>
        <w:t xml:space="preserve">  (Tab (badge))</w:t>
      </w:r>
      <w:r>
        <w:br/>
        <w:t xml:space="preserve">    สลับดูถังขยะ (แสดงจำนวน) → GET /admin/file-manager/trash</w:t>
      </w:r>
    </w:p>
    <w:p w14:paraId="423C5773" w14:textId="77777777" w:rsidR="00E41467" w:rsidRDefault="00000000">
      <w:pPr>
        <w:pStyle w:val="BulletItem"/>
      </w:pPr>
      <w:r>
        <w:rPr>
          <w:b/>
        </w:rPr>
        <w:t>ตารางไฟล์</w:t>
      </w:r>
      <w:r>
        <w:t xml:space="preserve">  (Table)</w:t>
      </w:r>
      <w:r>
        <w:br/>
        <w:t xml:space="preserve">    แสดง: ชื่อ, ประเภท, ขนาด, คำร้องที่เกี่ยวข้อง, วันที่</w:t>
      </w:r>
    </w:p>
    <w:p w14:paraId="1FF3AC7F" w14:textId="77777777" w:rsidR="00E41467" w:rsidRDefault="00000000">
      <w:pPr>
        <w:pStyle w:val="BulletItem"/>
      </w:pPr>
      <w:r>
        <w:rPr>
          <w:b/>
        </w:rPr>
        <w:lastRenderedPageBreak/>
        <w:t>ปุ่ม "ดาวน์โหลด"</w:t>
      </w:r>
      <w:r>
        <w:t xml:space="preserve">  (Button (info))</w:t>
      </w:r>
      <w:r>
        <w:br/>
        <w:t xml:space="preserve">    ดาวน์โหลดไฟล์ → GET /admin/file-manager/download/{type}/{id}</w:t>
      </w:r>
    </w:p>
    <w:p w14:paraId="622D562E" w14:textId="77777777" w:rsidR="00E41467" w:rsidRDefault="00000000">
      <w:pPr>
        <w:pStyle w:val="BulletItem"/>
      </w:pPr>
      <w:r>
        <w:rPr>
          <w:b/>
        </w:rPr>
        <w:t>ปุ่ม "ลบ"</w:t>
      </w:r>
      <w:r>
        <w:t xml:space="preserve">  (Button (danger))</w:t>
      </w:r>
      <w:r>
        <w:br/>
        <w:t xml:space="preserve">    ย้ายไปถังขยะ (AJAX) → POST /admin/file-manager/delete/{type}/{id}</w:t>
      </w:r>
    </w:p>
    <w:p w14:paraId="00501EF2" w14:textId="77777777" w:rsidR="00E41467" w:rsidRDefault="00000000">
      <w:pPr>
        <w:pStyle w:val="BulletItem"/>
      </w:pPr>
      <w:r>
        <w:rPr>
          <w:b/>
        </w:rPr>
        <w:t>ปุ่ม "กู้คืน"</w:t>
      </w:r>
      <w:r>
        <w:t xml:space="preserve">  (Button (success))</w:t>
      </w:r>
      <w:r>
        <w:br/>
        <w:t xml:space="preserve">    กู้คืนจากถังขยะ (แสดงในโหมดถังขยะ) → POST .../restore/{type}/{id}</w:t>
      </w:r>
    </w:p>
    <w:p w14:paraId="1CBFE389" w14:textId="77777777" w:rsidR="00E41467" w:rsidRDefault="00000000">
      <w:pPr>
        <w:pStyle w:val="BulletItem"/>
      </w:pPr>
      <w:r>
        <w:rPr>
          <w:b/>
        </w:rPr>
        <w:t>ปุ่ม "ลบถาวร"</w:t>
      </w:r>
      <w:r>
        <w:t xml:space="preserve">  (Button (danger))</w:t>
      </w:r>
      <w:r>
        <w:br/>
        <w:t xml:space="preserve">    ลบไฟล์ถาวร (แสดงในโหมดถังขยะ) → POST .../permanent-delete/{type}/{id}</w:t>
      </w:r>
    </w:p>
    <w:p w14:paraId="0888CC67" w14:textId="77777777" w:rsidR="00E41467" w:rsidRDefault="00000000">
      <w:pPr>
        <w:pStyle w:val="BulletItem"/>
      </w:pPr>
      <w:r>
        <w:rPr>
          <w:b/>
        </w:rPr>
        <w:t>ปุ่ม "ล้างถังขยะ"</w:t>
      </w:r>
      <w:r>
        <w:t xml:space="preserve">  (Button (danger))</w:t>
      </w:r>
      <w:r>
        <w:br/>
        <w:t xml:space="preserve">    ลบทั้งหมดในถังขยะ (แสดงในโหมดถังขยะ) → POST .../empty-trash</w:t>
      </w:r>
    </w:p>
    <w:p w14:paraId="03162DD0" w14:textId="77777777" w:rsidR="00E41467" w:rsidRDefault="00000000">
      <w:pPr>
        <w:pStyle w:val="31"/>
      </w:pPr>
      <w:r>
        <w:t>กฎการแสดงผล</w:t>
      </w:r>
    </w:p>
    <w:p w14:paraId="04E8465A" w14:textId="77777777" w:rsidR="00E41467" w:rsidRDefault="00000000">
      <w:pPr>
        <w:pStyle w:val="BulletItem"/>
      </w:pPr>
      <w:r>
        <w:t>- โหมด "ไฟล์ทั้งหมด" (viewMode = "files"): แสดงปุ่ม ดาวน์โหลด + ลบ</w:t>
      </w:r>
    </w:p>
    <w:p w14:paraId="5DDFB09B" w14:textId="77777777" w:rsidR="00E41467" w:rsidRDefault="00000000">
      <w:pPr>
        <w:pStyle w:val="BulletItem"/>
      </w:pPr>
      <w:r>
        <w:t>- โหมด "ถังขยะ" (viewMode = "trash"): แสดงปุ่ม กู้คืน + ลบถาวร + ล้างถังขยะ</w:t>
      </w:r>
    </w:p>
    <w:p w14:paraId="698706D5" w14:textId="77777777" w:rsidR="00E41467" w:rsidRDefault="00000000">
      <w:pPr>
        <w:pStyle w:val="BulletItem"/>
      </w:pPr>
      <w:r>
        <w:t>- การลบ/กู้คืน/ลบถาวร ใช้ AJAX (ไม่ reload หน้า)</w:t>
      </w:r>
    </w:p>
    <w:p w14:paraId="7C1E16CE" w14:textId="77777777" w:rsidR="00E41467" w:rsidRDefault="00000000">
      <w:pPr>
        <w:pStyle w:val="BulletItem"/>
      </w:pPr>
      <w:r>
        <w:t>- ขนาดไฟล์แสดงในรูปแบบ B / KB / MB / GB</w:t>
      </w:r>
    </w:p>
    <w:p w14:paraId="295DDF96" w14:textId="77777777" w:rsidR="00E41467" w:rsidRDefault="00E41467"/>
    <w:p w14:paraId="115755FC" w14:textId="77777777" w:rsidR="00E41467" w:rsidRDefault="00000000">
      <w:r>
        <w:br w:type="page"/>
      </w:r>
    </w:p>
    <w:p w14:paraId="5E8A6BE1" w14:textId="77777777" w:rsidR="00E41467" w:rsidRDefault="00000000">
      <w:pPr>
        <w:pStyle w:val="1"/>
      </w:pPr>
      <w:r>
        <w:lastRenderedPageBreak/>
        <w:t>7. ระบบจัดการผู้ใช้ (User Management)</w:t>
      </w:r>
    </w:p>
    <w:p w14:paraId="7F596D94" w14:textId="77777777" w:rsidR="00E41467" w:rsidRDefault="00000000">
      <w:pPr>
        <w:pStyle w:val="21"/>
      </w:pPr>
      <w:r>
        <w:t>UI-USER-01: หน้ารายชื่อผู้ใช้/แอดมิน</w:t>
      </w:r>
    </w:p>
    <w:p w14:paraId="24CDB49D" w14:textId="77777777" w:rsidR="00E41467" w:rsidRDefault="00000000">
      <w:r>
        <w:rPr>
          <w:b/>
        </w:rPr>
        <w:t xml:space="preserve">URL: </w:t>
      </w:r>
      <w:r>
        <w:t xml:space="preserve">/admin/users?type=1 (ผู้ใช้) </w:t>
      </w:r>
      <w:proofErr w:type="gramStart"/>
      <w:r>
        <w:t>หรือ ?type</w:t>
      </w:r>
      <w:proofErr w:type="gramEnd"/>
      <w:r>
        <w:t>=2 (แอดมิน)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UC-USER-01, UC-USER-05, UC-USER-06, UC-USER-07, UC-USER-08</w:t>
      </w:r>
    </w:p>
    <w:p w14:paraId="4FC04C87" w14:textId="45730A19" w:rsidR="00A7756B" w:rsidRDefault="00A7756B">
      <w:r>
        <w:rPr>
          <w:noProof/>
        </w:rPr>
        <w:drawing>
          <wp:inline distT="0" distB="0" distL="0" distR="0" wp14:anchorId="4B6896F8" wp14:editId="7C5E370E">
            <wp:extent cx="5486400" cy="3295650"/>
            <wp:effectExtent l="0" t="0" r="0" b="0"/>
            <wp:docPr id="1514845617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A99B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screenshots/user-admin-list.png ]</w:t>
      </w:r>
      <w:proofErr w:type="gramEnd"/>
    </w:p>
    <w:p w14:paraId="68F5461F" w14:textId="77777777" w:rsidR="00E41467" w:rsidRDefault="00000000">
      <w:pPr>
        <w:pStyle w:val="31"/>
      </w:pPr>
      <w:r>
        <w:t>องค์ประกอบหน้าจอ</w:t>
      </w:r>
    </w:p>
    <w:p w14:paraId="248FF08D" w14:textId="77777777" w:rsidR="00E41467" w:rsidRDefault="00000000">
      <w:pPr>
        <w:pStyle w:val="BulletItem"/>
      </w:pPr>
      <w:r>
        <w:rPr>
          <w:b/>
        </w:rPr>
        <w:t>ตารางผู้ใช้</w:t>
      </w:r>
      <w:r>
        <w:t xml:space="preserve">  (Table)</w:t>
      </w:r>
      <w:r>
        <w:br/>
        <w:t xml:space="preserve">    แสดง: รูป, ชื่อ, อีเมล, สถานะ, แจ้งเตือน</w:t>
      </w:r>
    </w:p>
    <w:p w14:paraId="410C212C" w14:textId="77777777" w:rsidR="00E41467" w:rsidRDefault="00000000">
      <w:pPr>
        <w:pStyle w:val="BulletItem"/>
      </w:pPr>
      <w:r>
        <w:rPr>
          <w:b/>
        </w:rPr>
        <w:t>Toggle สถานะ</w:t>
      </w:r>
      <w:r>
        <w:t xml:space="preserve">  (Switch)</w:t>
      </w:r>
      <w:r>
        <w:br/>
        <w:t xml:space="preserve">    เปิด/ปิดบัญชี → GET /admin/updateSts</w:t>
      </w:r>
    </w:p>
    <w:p w14:paraId="0961678F" w14:textId="77777777" w:rsidR="00E41467" w:rsidRDefault="00000000">
      <w:pPr>
        <w:pStyle w:val="BulletItem"/>
      </w:pPr>
      <w:r>
        <w:rPr>
          <w:b/>
        </w:rPr>
        <w:t>Toggle แจ้งเตือน</w:t>
      </w:r>
      <w:r>
        <w:t xml:space="preserve">  (Switch)</w:t>
      </w:r>
      <w:r>
        <w:br/>
        <w:t xml:space="preserve">    เปิด/ปิดการแจ้งเตือนอีเมล → GET /admin/updateEmailNotification</w:t>
      </w:r>
    </w:p>
    <w:p w14:paraId="78CE92DE" w14:textId="77777777" w:rsidR="00E41467" w:rsidRDefault="00000000">
      <w:pPr>
        <w:pStyle w:val="BulletItem"/>
      </w:pPr>
      <w:r>
        <w:rPr>
          <w:b/>
        </w:rPr>
        <w:t>ปุ่ม "แก้ไข"</w:t>
      </w:r>
      <w:r>
        <w:t xml:space="preserve">  (Button (warning))</w:t>
      </w:r>
      <w:r>
        <w:br/>
        <w:t xml:space="preserve">    ไปหน้าแก้ไข → GET /admin/edit-user?id={id}</w:t>
      </w:r>
    </w:p>
    <w:p w14:paraId="27E53826" w14:textId="77777777" w:rsidR="00E41467" w:rsidRDefault="00000000">
      <w:pPr>
        <w:pStyle w:val="BulletItem"/>
      </w:pPr>
      <w:r>
        <w:rPr>
          <w:b/>
        </w:rPr>
        <w:lastRenderedPageBreak/>
        <w:t>ปุ่ม "ลบ"</w:t>
      </w:r>
      <w:r>
        <w:t xml:space="preserve">  (Button (danger))</w:t>
      </w:r>
      <w:r>
        <w:br/>
        <w:t xml:space="preserve">    ลบบัญชี → GET /admin/delete-user?id={id}</w:t>
      </w:r>
    </w:p>
    <w:p w14:paraId="1FA7DA0E" w14:textId="77777777" w:rsidR="00E41467" w:rsidRDefault="00000000">
      <w:pPr>
        <w:pStyle w:val="BulletItem"/>
      </w:pPr>
      <w:r>
        <w:rPr>
          <w:b/>
        </w:rPr>
        <w:t>ปุ่ม "เพิ่มแอดมิน"</w:t>
      </w:r>
      <w:r>
        <w:t xml:space="preserve">  (Button (primary))</w:t>
      </w:r>
      <w:r>
        <w:br/>
        <w:t xml:space="preserve">    ไปหน้าเพิ่มแอดมิน (เฉพาะ type=2) → GET /admin/add-admin</w:t>
      </w:r>
    </w:p>
    <w:p w14:paraId="0565132C" w14:textId="77777777" w:rsidR="00E41467" w:rsidRDefault="00E41467"/>
    <w:p w14:paraId="119D286C" w14:textId="77777777" w:rsidR="00E41467" w:rsidRDefault="00000000">
      <w:pPr>
        <w:pStyle w:val="21"/>
      </w:pPr>
      <w:r>
        <w:t>UI-USER-02: หน้าเพิ่มแอดมิน</w:t>
      </w:r>
    </w:p>
    <w:p w14:paraId="55247BDE" w14:textId="77777777" w:rsidR="00E41467" w:rsidRDefault="00000000">
      <w:r>
        <w:rPr>
          <w:b/>
        </w:rPr>
        <w:t xml:space="preserve">URL: </w:t>
      </w:r>
      <w:r>
        <w:t>/admin/add-admin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UC-USER-02</w:t>
      </w:r>
    </w:p>
    <w:p w14:paraId="52FABBB7" w14:textId="1B14B3CD" w:rsidR="00A7756B" w:rsidRDefault="00A7756B">
      <w:r>
        <w:rPr>
          <w:noProof/>
        </w:rPr>
        <w:drawing>
          <wp:inline distT="0" distB="0" distL="0" distR="0" wp14:anchorId="579D5ED4" wp14:editId="1483B072">
            <wp:extent cx="5486400" cy="3295650"/>
            <wp:effectExtent l="0" t="0" r="0" b="0"/>
            <wp:docPr id="150787616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DC2C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screenshots/user-admin-add.png ]</w:t>
      </w:r>
      <w:proofErr w:type="gramEnd"/>
    </w:p>
    <w:p w14:paraId="62FB6CBB" w14:textId="77777777" w:rsidR="00E41467" w:rsidRDefault="00000000">
      <w:pPr>
        <w:pStyle w:val="31"/>
      </w:pPr>
      <w:r>
        <w:t>องค์ประกอบหน้าจอ</w:t>
      </w:r>
    </w:p>
    <w:p w14:paraId="62873FBD" w14:textId="77777777" w:rsidR="00E41467" w:rsidRDefault="00000000">
      <w:pPr>
        <w:pStyle w:val="BulletItem"/>
      </w:pPr>
      <w:r>
        <w:rPr>
          <w:b/>
        </w:rPr>
        <w:t>ชื่อ (name)</w:t>
      </w:r>
      <w:r>
        <w:t xml:space="preserve">  (Text Input (required))</w:t>
      </w:r>
      <w:r>
        <w:br/>
        <w:t xml:space="preserve">    ชื่อแอดมิน</w:t>
      </w:r>
    </w:p>
    <w:p w14:paraId="79A50E86" w14:textId="77777777" w:rsidR="00E41467" w:rsidRDefault="00000000">
      <w:pPr>
        <w:pStyle w:val="BulletItem"/>
      </w:pPr>
      <w:r>
        <w:rPr>
          <w:b/>
        </w:rPr>
        <w:t>อีเมล (email)</w:t>
      </w:r>
      <w:r>
        <w:t xml:space="preserve">  (Email Input (required))</w:t>
      </w:r>
      <w:r>
        <w:br/>
        <w:t xml:space="preserve">    อีเมลแอดมิน</w:t>
      </w:r>
    </w:p>
    <w:p w14:paraId="4C2B14DA" w14:textId="77777777" w:rsidR="00E41467" w:rsidRDefault="00000000">
      <w:pPr>
        <w:pStyle w:val="BulletItem"/>
      </w:pPr>
      <w:r>
        <w:rPr>
          <w:b/>
        </w:rPr>
        <w:lastRenderedPageBreak/>
        <w:t>รหัสผ่าน (password)</w:t>
      </w:r>
      <w:r>
        <w:t xml:space="preserve">  (Password Input (required))</w:t>
      </w:r>
      <w:r>
        <w:br/>
        <w:t xml:space="preserve">    รหัสผ่าน</w:t>
      </w:r>
    </w:p>
    <w:p w14:paraId="2BCBD7DF" w14:textId="77777777" w:rsidR="00E41467" w:rsidRDefault="00000000">
      <w:pPr>
        <w:pStyle w:val="BulletItem"/>
      </w:pPr>
      <w:r>
        <w:rPr>
          <w:b/>
        </w:rPr>
        <w:t>รูปโปรไฟล์ (img)</w:t>
      </w:r>
      <w:r>
        <w:t xml:space="preserve">  (File Input (optional))</w:t>
      </w:r>
      <w:r>
        <w:br/>
        <w:t xml:space="preserve">    อัปโหลดรูปภาพ (JPG, PNG, GIF สูงสุด 5MB)</w:t>
      </w:r>
    </w:p>
    <w:p w14:paraId="46255656" w14:textId="77777777" w:rsidR="00E41467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สร้างบัญชี → POST /admin/save-admin</w:t>
      </w:r>
    </w:p>
    <w:p w14:paraId="216DF04B" w14:textId="77777777" w:rsidR="00E41467" w:rsidRDefault="00E41467"/>
    <w:p w14:paraId="11A838ED" w14:textId="77777777" w:rsidR="00E41467" w:rsidRDefault="00000000">
      <w:pPr>
        <w:pStyle w:val="21"/>
      </w:pPr>
      <w:r>
        <w:t>UI-USER-03: หน้าแก้ไขผู้ใช้/แอดมิน</w:t>
      </w:r>
    </w:p>
    <w:p w14:paraId="7D9CA11A" w14:textId="77777777" w:rsidR="00E41467" w:rsidRDefault="00000000">
      <w:r>
        <w:rPr>
          <w:b/>
        </w:rPr>
        <w:t xml:space="preserve">URL: </w:t>
      </w:r>
      <w:r>
        <w:t>/admin/edit-user?id={id} หรือ /admin/edit-admin?id={id}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UC-USER-03, UC-USER-04</w:t>
      </w:r>
    </w:p>
    <w:p w14:paraId="047463A0" w14:textId="4B3646FF" w:rsidR="00A7756B" w:rsidRDefault="00A7756B">
      <w:r>
        <w:rPr>
          <w:noProof/>
        </w:rPr>
        <w:drawing>
          <wp:inline distT="0" distB="0" distL="0" distR="0" wp14:anchorId="7697A4BB" wp14:editId="5AFD8724">
            <wp:extent cx="5486400" cy="3295650"/>
            <wp:effectExtent l="0" t="0" r="0" b="0"/>
            <wp:docPr id="67139189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6DCF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screenshots/user-admin-edit.png ]</w:t>
      </w:r>
      <w:proofErr w:type="gramEnd"/>
    </w:p>
    <w:p w14:paraId="55CA98B5" w14:textId="77777777" w:rsidR="00E41467" w:rsidRDefault="00000000">
      <w:pPr>
        <w:pStyle w:val="31"/>
      </w:pPr>
      <w:r>
        <w:t>องค์ประกอบหน้าจอ</w:t>
      </w:r>
    </w:p>
    <w:p w14:paraId="585130FE" w14:textId="77777777" w:rsidR="00E41467" w:rsidRDefault="00000000">
      <w:pPr>
        <w:pStyle w:val="BulletItem"/>
      </w:pPr>
      <w:r>
        <w:rPr>
          <w:b/>
        </w:rPr>
        <w:t>ชื่อ (name)</w:t>
      </w:r>
      <w:r>
        <w:t xml:space="preserve">  (Text Input (required, pre-filled))</w:t>
      </w:r>
      <w:r>
        <w:br/>
        <w:t xml:space="preserve">    ชื่อผู้ใช้</w:t>
      </w:r>
    </w:p>
    <w:p w14:paraId="3DD166ED" w14:textId="77777777" w:rsidR="00E41467" w:rsidRDefault="00000000">
      <w:pPr>
        <w:pStyle w:val="BulletItem"/>
      </w:pPr>
      <w:r>
        <w:rPr>
          <w:b/>
        </w:rPr>
        <w:lastRenderedPageBreak/>
        <w:t>อีเมล (email)</w:t>
      </w:r>
      <w:r>
        <w:t xml:space="preserve">  (Email Input (required, pre-filled))</w:t>
      </w:r>
      <w:r>
        <w:br/>
        <w:t xml:space="preserve">    อีเมล</w:t>
      </w:r>
    </w:p>
    <w:p w14:paraId="25666618" w14:textId="77777777" w:rsidR="00E41467" w:rsidRDefault="00000000">
      <w:pPr>
        <w:pStyle w:val="BulletItem"/>
      </w:pPr>
      <w:r>
        <w:rPr>
          <w:b/>
        </w:rPr>
        <w:t>รูปโปรไฟล์ (img)</w:t>
      </w:r>
      <w:r>
        <w:t xml:space="preserve">  (File Input + Preview (optional))</w:t>
      </w:r>
      <w:r>
        <w:br/>
        <w:t xml:space="preserve">    เปลี่ยนรูปโปรไฟล์ → AJAX upload</w:t>
      </w:r>
    </w:p>
    <w:p w14:paraId="646771F2" w14:textId="77777777" w:rsidR="00E41467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อัพเดทข้อมูล → POST /admin/update-user</w:t>
      </w:r>
    </w:p>
    <w:p w14:paraId="6F8B38D6" w14:textId="77777777" w:rsidR="00E41467" w:rsidRDefault="00000000">
      <w:pPr>
        <w:pStyle w:val="31"/>
      </w:pPr>
      <w:r>
        <w:t>กฎการแสดงผล</w:t>
      </w:r>
    </w:p>
    <w:p w14:paraId="4B106779" w14:textId="77777777" w:rsidR="00E41467" w:rsidRDefault="00000000">
      <w:pPr>
        <w:pStyle w:val="BulletItem"/>
      </w:pPr>
      <w:r>
        <w:t>- ข้อมูลปัจจุบันถูก pre-fill ในฟอร์ม</w:t>
      </w:r>
    </w:p>
    <w:p w14:paraId="4F5E5F01" w14:textId="77777777" w:rsidR="00E41467" w:rsidRDefault="00000000">
      <w:pPr>
        <w:pStyle w:val="BulletItem"/>
      </w:pPr>
      <w:r>
        <w:t>- รูปโปรไฟล์แสดง preview ของรูปปัจจุบัน</w:t>
      </w:r>
    </w:p>
    <w:p w14:paraId="726F7F3A" w14:textId="77777777" w:rsidR="00E41467" w:rsidRDefault="00000000">
      <w:pPr>
        <w:pStyle w:val="BulletItem"/>
      </w:pPr>
      <w:r>
        <w:t>- Validation: อีเมลรูปแบบถูกต้อง, ชื่อไม่ว่าง, อีเมลไม่ซ้ำ, รูปภาพ ≤5MB (JPG/PNG/GIF)</w:t>
      </w:r>
    </w:p>
    <w:p w14:paraId="3A70DA6B" w14:textId="77777777" w:rsidR="00E41467" w:rsidRDefault="00E41467"/>
    <w:p w14:paraId="16780893" w14:textId="77777777" w:rsidR="00E41467" w:rsidRDefault="00000000">
      <w:pPr>
        <w:pStyle w:val="21"/>
      </w:pPr>
      <w:r>
        <w:t>UI-USER-04: หน้าประวัติการใช้งาน (Activity Logs)</w:t>
      </w:r>
    </w:p>
    <w:p w14:paraId="15EDB0BE" w14:textId="77777777" w:rsidR="00E41467" w:rsidRDefault="00000000">
      <w:r>
        <w:rPr>
          <w:b/>
        </w:rPr>
        <w:t xml:space="preserve">URL: </w:t>
      </w:r>
      <w:r>
        <w:t>/admin/activity-logs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UC-USER-09</w:t>
      </w:r>
    </w:p>
    <w:p w14:paraId="68A1F3A6" w14:textId="2D100276" w:rsidR="00A7756B" w:rsidRDefault="00A7756B">
      <w:r>
        <w:rPr>
          <w:noProof/>
        </w:rPr>
        <w:lastRenderedPageBreak/>
        <w:drawing>
          <wp:inline distT="0" distB="0" distL="0" distR="0" wp14:anchorId="3BEC3792" wp14:editId="1FCA4043">
            <wp:extent cx="5486400" cy="5895975"/>
            <wp:effectExtent l="0" t="0" r="0" b="9525"/>
            <wp:docPr id="1762100027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2B7C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screenshots/user-admin-activity-logs.png ]</w:t>
      </w:r>
      <w:proofErr w:type="gramEnd"/>
    </w:p>
    <w:p w14:paraId="1A6B124F" w14:textId="77777777" w:rsidR="00E41467" w:rsidRDefault="00000000">
      <w:pPr>
        <w:pStyle w:val="31"/>
      </w:pPr>
      <w:r>
        <w:t>องค์ประกอบหน้าจอ</w:t>
      </w:r>
    </w:p>
    <w:p w14:paraId="18AA2782" w14:textId="77777777" w:rsidR="00E41467" w:rsidRDefault="00000000">
      <w:pPr>
        <w:pStyle w:val="BulletItem"/>
      </w:pPr>
      <w:r>
        <w:rPr>
          <w:b/>
        </w:rPr>
        <w:t>Summary Cards</w:t>
      </w:r>
      <w:r>
        <w:t xml:space="preserve">  (Cards (3))</w:t>
      </w:r>
      <w:r>
        <w:br/>
        <w:t xml:space="preserve">    แสดงจำนวน: สร้างบัญชี, อัพเดทสถานะ, สร้างเอกสาร</w:t>
      </w:r>
    </w:p>
    <w:p w14:paraId="52BA72A7" w14:textId="77777777" w:rsidR="00E41467" w:rsidRDefault="00000000">
      <w:pPr>
        <w:pStyle w:val="BulletItem"/>
      </w:pPr>
      <w:r>
        <w:rPr>
          <w:b/>
        </w:rPr>
        <w:t>ช่องค้นหา</w:t>
      </w:r>
      <w:r>
        <w:t xml:space="preserve">  (Text Input)</w:t>
      </w:r>
      <w:r>
        <w:br/>
        <w:t xml:space="preserve">    ค้นหาตามชื่อ/อีเมล/รายละเอียด</w:t>
      </w:r>
    </w:p>
    <w:p w14:paraId="55CD54FF" w14:textId="77777777" w:rsidR="00E41467" w:rsidRDefault="00000000">
      <w:pPr>
        <w:pStyle w:val="BulletItem"/>
      </w:pPr>
      <w:r>
        <w:rPr>
          <w:b/>
        </w:rPr>
        <w:lastRenderedPageBreak/>
        <w:t>ตัวกรอง Action</w:t>
      </w:r>
      <w:r>
        <w:t xml:space="preserve">  (Select)</w:t>
      </w:r>
      <w:r>
        <w:br/>
        <w:t xml:space="preserve">    กรองตามประเภทการกระทำ</w:t>
      </w:r>
    </w:p>
    <w:p w14:paraId="41429CCB" w14:textId="77777777" w:rsidR="00E41467" w:rsidRDefault="00000000">
      <w:pPr>
        <w:pStyle w:val="BulletItem"/>
      </w:pPr>
      <w:r>
        <w:rPr>
          <w:b/>
        </w:rPr>
        <w:t>ตัวกรอง วันที่เริ่ม</w:t>
      </w:r>
      <w:r>
        <w:t xml:space="preserve">  (Date Input)</w:t>
      </w:r>
      <w:r>
        <w:br/>
        <w:t xml:space="preserve">    กรองวันที่เริ่มต้น</w:t>
      </w:r>
    </w:p>
    <w:p w14:paraId="3385EFA3" w14:textId="77777777" w:rsidR="00E41467" w:rsidRDefault="00000000">
      <w:pPr>
        <w:pStyle w:val="BulletItem"/>
      </w:pPr>
      <w:r>
        <w:rPr>
          <w:b/>
        </w:rPr>
        <w:t>ตัวกรอง วันที่สิ้นสุด</w:t>
      </w:r>
      <w:r>
        <w:t xml:space="preserve">  (Date Input)</w:t>
      </w:r>
      <w:r>
        <w:br/>
        <w:t xml:space="preserve">    กรองวันที่สิ้นสุด</w:t>
      </w:r>
    </w:p>
    <w:p w14:paraId="34471C87" w14:textId="77777777" w:rsidR="00E41467" w:rsidRDefault="00000000">
      <w:pPr>
        <w:pStyle w:val="BulletItem"/>
      </w:pPr>
      <w:r>
        <w:rPr>
          <w:b/>
        </w:rPr>
        <w:t>ตาราง Logs</w:t>
      </w:r>
      <w:r>
        <w:t xml:space="preserve">  (Table (paginated))</w:t>
      </w:r>
      <w:r>
        <w:br/>
        <w:t xml:space="preserve">    แสดง: วันเวลา, ผู้ดำเนินการ, อีเมล, การกระทำ, รายละเอียด, IP</w:t>
      </w:r>
    </w:p>
    <w:p w14:paraId="271E387E" w14:textId="77777777" w:rsidR="00E41467" w:rsidRDefault="00000000">
      <w:pPr>
        <w:pStyle w:val="BulletItem"/>
      </w:pPr>
      <w:r>
        <w:rPr>
          <w:b/>
        </w:rPr>
        <w:t>Pagination</w:t>
      </w:r>
      <w:r>
        <w:t xml:space="preserve">  (Pagination)</w:t>
      </w:r>
      <w:r>
        <w:br/>
        <w:t xml:space="preserve">    แบ่งหน้า 20 รายการต่อหน้า</w:t>
      </w:r>
    </w:p>
    <w:p w14:paraId="4D69FE42" w14:textId="77777777" w:rsidR="00E41467" w:rsidRDefault="00000000">
      <w:pPr>
        <w:pStyle w:val="BulletItem"/>
      </w:pPr>
      <w:r>
        <w:rPr>
          <w:b/>
        </w:rPr>
        <w:t>ปุ่ม "ส่งออก CSV"</w:t>
      </w:r>
      <w:r>
        <w:t xml:space="preserve">  (Button (secondary))</w:t>
      </w:r>
      <w:r>
        <w:br/>
        <w:t xml:space="preserve">    ดาวน์โหลด CSV → GET /admin/activity-logs/export</w:t>
      </w:r>
    </w:p>
    <w:p w14:paraId="764C0490" w14:textId="77777777" w:rsidR="00E41467" w:rsidRDefault="00E41467"/>
    <w:p w14:paraId="5D57F94E" w14:textId="77777777" w:rsidR="00E41467" w:rsidRDefault="00000000">
      <w:r>
        <w:br w:type="page"/>
      </w:r>
    </w:p>
    <w:p w14:paraId="1303FBE2" w14:textId="77777777" w:rsidR="00E41467" w:rsidRDefault="00000000">
      <w:pPr>
        <w:pStyle w:val="1"/>
      </w:pPr>
      <w:r>
        <w:lastRenderedPageBreak/>
        <w:t>8. ระบบตั้งค่าและแจ้งเตือน (Settings &amp; Notifications)</w:t>
      </w:r>
    </w:p>
    <w:p w14:paraId="1AE2B8B6" w14:textId="77777777" w:rsidR="00E41467" w:rsidRDefault="00000000">
      <w:pPr>
        <w:pStyle w:val="21"/>
      </w:pPr>
      <w:r>
        <w:t>UI-SET-01: หน้าตั้งค่า</w:t>
      </w:r>
    </w:p>
    <w:p w14:paraId="06D4ED05" w14:textId="77777777" w:rsidR="00E41467" w:rsidRDefault="00000000">
      <w:r>
        <w:rPr>
          <w:b/>
        </w:rPr>
        <w:t xml:space="preserve">URL: </w:t>
      </w:r>
      <w:r>
        <w:t>/user/academic/settings หรือ /admin/academic/settings</w:t>
      </w:r>
      <w:r>
        <w:br/>
      </w:r>
      <w:r>
        <w:rPr>
          <w:b/>
        </w:rPr>
        <w:t xml:space="preserve">บทบาท: </w:t>
      </w:r>
      <w:r>
        <w:t>ผู้ยื่นคำร้อง / ผู้ดูแลระบบ</w:t>
      </w:r>
      <w:r>
        <w:br/>
      </w:r>
      <w:r>
        <w:rPr>
          <w:b/>
        </w:rPr>
        <w:t xml:space="preserve">Use Cases: </w:t>
      </w:r>
      <w:r>
        <w:t>UC-SET-01, UC-SET-02</w:t>
      </w:r>
    </w:p>
    <w:p w14:paraId="2EC2C832" w14:textId="5B2D2966" w:rsidR="00A7756B" w:rsidRDefault="00A7756B">
      <w:r>
        <w:rPr>
          <w:noProof/>
        </w:rPr>
        <w:drawing>
          <wp:inline distT="0" distB="0" distL="0" distR="0" wp14:anchorId="5E0AF262" wp14:editId="4821FE7F">
            <wp:extent cx="5486400" cy="3295650"/>
            <wp:effectExtent l="0" t="0" r="0" b="0"/>
            <wp:docPr id="178484696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968F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screenshots/settings-page.png ]</w:t>
      </w:r>
      <w:proofErr w:type="gramEnd"/>
    </w:p>
    <w:p w14:paraId="52BDB933" w14:textId="77777777" w:rsidR="00E41467" w:rsidRDefault="00000000">
      <w:pPr>
        <w:pStyle w:val="31"/>
      </w:pPr>
      <w:r>
        <w:t>องค์ประกอบหน้าจอ</w:t>
      </w:r>
    </w:p>
    <w:p w14:paraId="5376BDC8" w14:textId="77777777" w:rsidR="00E41467" w:rsidRDefault="00000000">
      <w:pPr>
        <w:pStyle w:val="BulletItem"/>
      </w:pPr>
      <w:r>
        <w:rPr>
          <w:b/>
        </w:rPr>
        <w:t>Auto-Draft</w:t>
      </w:r>
      <w:r>
        <w:t xml:space="preserve">  (Toggle Switch)</w:t>
      </w:r>
      <w:r>
        <w:br/>
        <w:t xml:space="preserve">    เปิด/ปิดบันทึกแบบร่างอัตโนมัติ</w:t>
      </w:r>
    </w:p>
    <w:p w14:paraId="0D5B7CD9" w14:textId="77777777" w:rsidR="00E41467" w:rsidRDefault="00000000">
      <w:pPr>
        <w:pStyle w:val="BulletItem"/>
      </w:pPr>
      <w:r>
        <w:rPr>
          <w:b/>
        </w:rPr>
        <w:t>การแจ้งเตือนอีเมล</w:t>
      </w:r>
      <w:r>
        <w:t xml:space="preserve">  (Toggle Switch)</w:t>
      </w:r>
      <w:r>
        <w:br/>
        <w:t xml:space="preserve">    เปิด/ปิดการแจ้งเตือนทางอีเมล</w:t>
      </w:r>
    </w:p>
    <w:p w14:paraId="09D1467C" w14:textId="77777777" w:rsidR="00E41467" w:rsidRDefault="00000000">
      <w:pPr>
        <w:pStyle w:val="BulletItem"/>
      </w:pPr>
      <w:r>
        <w:rPr>
          <w:b/>
        </w:rPr>
        <w:t>แจ้งเตือน 6 เดือน</w:t>
      </w:r>
      <w:r>
        <w:t xml:space="preserve">  (Checkbox)</w:t>
      </w:r>
      <w:r>
        <w:br/>
        <w:t xml:space="preserve">    แจ้งเตือนก่อนหมดอายุ 6 เดือน</w:t>
      </w:r>
    </w:p>
    <w:p w14:paraId="3C89B89F" w14:textId="77777777" w:rsidR="00E41467" w:rsidRDefault="00000000">
      <w:pPr>
        <w:pStyle w:val="BulletItem"/>
      </w:pPr>
      <w:r>
        <w:rPr>
          <w:b/>
        </w:rPr>
        <w:t>แจ้งเตือน 3 เดือน</w:t>
      </w:r>
      <w:r>
        <w:t xml:space="preserve">  (Checkbox)</w:t>
      </w:r>
      <w:r>
        <w:br/>
        <w:t xml:space="preserve">    แจ้งเตือนก่อนหมดอายุ 3 เดือน</w:t>
      </w:r>
    </w:p>
    <w:p w14:paraId="0A7C80BC" w14:textId="77777777" w:rsidR="00E41467" w:rsidRDefault="00000000">
      <w:pPr>
        <w:pStyle w:val="BulletItem"/>
      </w:pPr>
      <w:r>
        <w:rPr>
          <w:b/>
        </w:rPr>
        <w:lastRenderedPageBreak/>
        <w:t>แจ้งเตือน 1 เดือน</w:t>
      </w:r>
      <w:r>
        <w:t xml:space="preserve">  (Checkbox)</w:t>
      </w:r>
      <w:r>
        <w:br/>
        <w:t xml:space="preserve">    แจ้งเตือนก่อนหมดอายุ 1 เดือน</w:t>
      </w:r>
    </w:p>
    <w:p w14:paraId="65635F05" w14:textId="77777777" w:rsidR="00E41467" w:rsidRDefault="00000000">
      <w:pPr>
        <w:pStyle w:val="BulletItem"/>
      </w:pPr>
      <w:r>
        <w:rPr>
          <w:b/>
        </w:rPr>
        <w:t>แจ้งเตือน 1 สัปดาห์</w:t>
      </w:r>
      <w:r>
        <w:t xml:space="preserve">  (Checkbox)</w:t>
      </w:r>
      <w:r>
        <w:br/>
        <w:t xml:space="preserve">    แจ้งเตือนก่อนหมดอายุ 1 สัปดาห์</w:t>
      </w:r>
    </w:p>
    <w:p w14:paraId="304141E5" w14:textId="77777777" w:rsidR="00E41467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บันทึกการตั้งค่า → POST .../settings</w:t>
      </w:r>
    </w:p>
    <w:p w14:paraId="5289CA6D" w14:textId="77777777" w:rsidR="00E41467" w:rsidRDefault="00000000">
      <w:pPr>
        <w:pStyle w:val="31"/>
      </w:pPr>
      <w:r>
        <w:t>กฎการแสดงผล</w:t>
      </w:r>
    </w:p>
    <w:p w14:paraId="0B27A871" w14:textId="77777777" w:rsidR="00E41467" w:rsidRDefault="00000000">
      <w:pPr>
        <w:pStyle w:val="BulletItem"/>
      </w:pPr>
      <w:r>
        <w:t>- หน้า settings ใช้ template เดียวกัน (academic/settings.html) ทั้ง user และ admin</w:t>
      </w:r>
    </w:p>
    <w:p w14:paraId="0B75BFA9" w14:textId="77777777" w:rsidR="00E41467" w:rsidRDefault="00000000">
      <w:pPr>
        <w:pStyle w:val="BulletItem"/>
      </w:pPr>
      <w:r>
        <w:t>- settingsBasePath เปลี่ยนตาม role (user/admin)</w:t>
      </w:r>
    </w:p>
    <w:p w14:paraId="3F466A3F" w14:textId="77777777" w:rsidR="00E41467" w:rsidRDefault="00E41467"/>
    <w:p w14:paraId="0B66C10A" w14:textId="77777777" w:rsidR="00E41467" w:rsidRDefault="00000000">
      <w:pPr>
        <w:pStyle w:val="21"/>
      </w:pPr>
      <w:r>
        <w:t>UI-SET-02: หน้าโปรไฟล์ (User)</w:t>
      </w:r>
    </w:p>
    <w:p w14:paraId="0008616C" w14:textId="77777777" w:rsidR="00E41467" w:rsidRDefault="00000000">
      <w:r>
        <w:rPr>
          <w:b/>
        </w:rPr>
        <w:t xml:space="preserve">URL: </w:t>
      </w:r>
      <w:r>
        <w:t>/user/profile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UC-SET-03, UC-SET-04, UC-SET-05</w:t>
      </w:r>
    </w:p>
    <w:p w14:paraId="278C5E16" w14:textId="6D3E600D" w:rsidR="00A7756B" w:rsidRDefault="00A7756B">
      <w:r>
        <w:rPr>
          <w:noProof/>
        </w:rPr>
        <w:lastRenderedPageBreak/>
        <w:drawing>
          <wp:inline distT="0" distB="0" distL="0" distR="0" wp14:anchorId="43F10B56" wp14:editId="005C3A8A">
            <wp:extent cx="5486400" cy="4267200"/>
            <wp:effectExtent l="0" t="0" r="0" b="0"/>
            <wp:docPr id="139015381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15F8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screenshots/settings-user-profile.png ]</w:t>
      </w:r>
      <w:proofErr w:type="gramEnd"/>
    </w:p>
    <w:p w14:paraId="51EDAB9A" w14:textId="77777777" w:rsidR="00E41467" w:rsidRDefault="00000000">
      <w:pPr>
        <w:pStyle w:val="31"/>
      </w:pPr>
      <w:r>
        <w:t>องค์ประกอบหน้าจอ</w:t>
      </w:r>
    </w:p>
    <w:p w14:paraId="25DD18A0" w14:textId="77777777" w:rsidR="00E41467" w:rsidRDefault="00000000">
      <w:pPr>
        <w:pStyle w:val="BulletItem"/>
      </w:pPr>
      <w:r>
        <w:rPr>
          <w:b/>
        </w:rPr>
        <w:t>รูปโปรไฟล์</w:t>
      </w:r>
      <w:r>
        <w:t xml:space="preserve">  (Image + File Input)</w:t>
      </w:r>
      <w:r>
        <w:br/>
        <w:t xml:space="preserve">    แสดงรูป + ปุ่มอัปโหลดใหม่</w:t>
      </w:r>
    </w:p>
    <w:p w14:paraId="2E067842" w14:textId="77777777" w:rsidR="00E41467" w:rsidRDefault="00000000">
      <w:pPr>
        <w:pStyle w:val="BulletItem"/>
      </w:pPr>
      <w:r>
        <w:rPr>
          <w:b/>
        </w:rPr>
        <w:t>ชื่อ</w:t>
      </w:r>
      <w:r>
        <w:t xml:space="preserve">  (Text Input)</w:t>
      </w:r>
      <w:r>
        <w:br/>
        <w:t xml:space="preserve">    แก้ไขชื่อ</w:t>
      </w:r>
    </w:p>
    <w:p w14:paraId="4940566A" w14:textId="77777777" w:rsidR="00E41467" w:rsidRDefault="00000000">
      <w:pPr>
        <w:pStyle w:val="BulletItem"/>
      </w:pPr>
      <w:r>
        <w:rPr>
          <w:b/>
        </w:rPr>
        <w:t>อีเมล</w:t>
      </w:r>
      <w:r>
        <w:t xml:space="preserve">  (Text (readonly))</w:t>
      </w:r>
      <w:r>
        <w:br/>
        <w:t xml:space="preserve">    แสดงอีเมล (ไม่สามารถเปลี่ยนได้)</w:t>
      </w:r>
    </w:p>
    <w:p w14:paraId="44400390" w14:textId="77777777" w:rsidR="00E41467" w:rsidRDefault="00000000">
      <w:pPr>
        <w:pStyle w:val="BulletItem"/>
      </w:pPr>
      <w:r>
        <w:rPr>
          <w:b/>
        </w:rPr>
        <w:t>เบอร์โทร</w:t>
      </w:r>
      <w:r>
        <w:t xml:space="preserve">  (Text Input)</w:t>
      </w:r>
      <w:r>
        <w:br/>
        <w:t xml:space="preserve">    แก้ไขเบอร์โทร</w:t>
      </w:r>
    </w:p>
    <w:p w14:paraId="66D58A18" w14:textId="77777777" w:rsidR="00E41467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บันทึกข้อมูลโปรไฟล์ → POST /user/update-profile</w:t>
      </w:r>
    </w:p>
    <w:p w14:paraId="291FB24E" w14:textId="77777777" w:rsidR="00E41467" w:rsidRDefault="00000000">
      <w:pPr>
        <w:pStyle w:val="BulletItem"/>
      </w:pPr>
      <w:r>
        <w:rPr>
          <w:b/>
        </w:rPr>
        <w:lastRenderedPageBreak/>
        <w:t>ส่วนเปลี่ยนรหัสผ่าน</w:t>
      </w:r>
      <w:r>
        <w:t xml:space="preserve">  (Form (separate))</w:t>
      </w:r>
      <w:r>
        <w:br/>
        <w:t xml:space="preserve">    รหัสเก่า + ใหม่ + ยืนยัน → POST /user/change-password</w:t>
      </w:r>
    </w:p>
    <w:p w14:paraId="40083047" w14:textId="77777777" w:rsidR="00E41467" w:rsidRDefault="00E41467"/>
    <w:p w14:paraId="1530FABF" w14:textId="77777777" w:rsidR="00E41467" w:rsidRDefault="00000000">
      <w:pPr>
        <w:pStyle w:val="21"/>
      </w:pPr>
      <w:r>
        <w:t>UI-SET-03: หน้าโปรไฟล์ (Admin)</w:t>
      </w:r>
    </w:p>
    <w:p w14:paraId="13103AE5" w14:textId="77777777" w:rsidR="00E41467" w:rsidRDefault="00000000">
      <w:r>
        <w:rPr>
          <w:b/>
        </w:rPr>
        <w:t xml:space="preserve">URL: </w:t>
      </w:r>
      <w:r>
        <w:t>/admin/profile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UC-SET-03, UC-SET-04, UC-SET-05</w:t>
      </w:r>
    </w:p>
    <w:p w14:paraId="107E5E59" w14:textId="0A5D1D97" w:rsidR="00A7756B" w:rsidRDefault="00A7756B">
      <w:r>
        <w:rPr>
          <w:noProof/>
        </w:rPr>
        <w:drawing>
          <wp:inline distT="0" distB="0" distL="0" distR="0" wp14:anchorId="3144EAD2" wp14:editId="795453DA">
            <wp:extent cx="5486400" cy="4124325"/>
            <wp:effectExtent l="0" t="0" r="0" b="9525"/>
            <wp:docPr id="1583596477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1DEF" w14:textId="77777777" w:rsidR="00E41467" w:rsidRDefault="00000000">
      <w:pPr>
        <w:jc w:val="center"/>
      </w:pPr>
      <w:r>
        <w:rPr>
          <w:i/>
          <w:color w:val="808080"/>
          <w:sz w:val="24"/>
        </w:rPr>
        <w:t xml:space="preserve">[ ภาพหน้าจอ: </w:t>
      </w:r>
      <w:proofErr w:type="gramStart"/>
      <w:r>
        <w:rPr>
          <w:i/>
          <w:color w:val="808080"/>
          <w:sz w:val="24"/>
        </w:rPr>
        <w:t>screenshots/settings-admin-profile.png ]</w:t>
      </w:r>
      <w:proofErr w:type="gramEnd"/>
    </w:p>
    <w:p w14:paraId="2F794340" w14:textId="77777777" w:rsidR="00E41467" w:rsidRDefault="00000000">
      <w:pPr>
        <w:pStyle w:val="31"/>
      </w:pPr>
      <w:r>
        <w:t>องค์ประกอบหน้าจอ</w:t>
      </w:r>
    </w:p>
    <w:p w14:paraId="5A15B79B" w14:textId="77777777" w:rsidR="00E41467" w:rsidRDefault="00000000">
      <w:pPr>
        <w:pStyle w:val="BulletItem"/>
      </w:pPr>
      <w:r>
        <w:rPr>
          <w:b/>
        </w:rPr>
        <w:t>รูปโปรไฟล์</w:t>
      </w:r>
      <w:r>
        <w:t xml:space="preserve">  (Image + File Input)</w:t>
      </w:r>
      <w:r>
        <w:br/>
        <w:t xml:space="preserve">    แสดงรูป + อัปโหลดใหม่</w:t>
      </w:r>
    </w:p>
    <w:p w14:paraId="0E31887B" w14:textId="77777777" w:rsidR="00E41467" w:rsidRDefault="00000000">
      <w:pPr>
        <w:pStyle w:val="BulletItem"/>
      </w:pPr>
      <w:r>
        <w:rPr>
          <w:b/>
        </w:rPr>
        <w:t>ชื่อ</w:t>
      </w:r>
      <w:r>
        <w:t xml:space="preserve">  (Text Input)</w:t>
      </w:r>
      <w:r>
        <w:br/>
        <w:t xml:space="preserve">    แก้ไขชื่อ</w:t>
      </w:r>
    </w:p>
    <w:p w14:paraId="1D4DA1FD" w14:textId="77777777" w:rsidR="00E41467" w:rsidRDefault="00000000">
      <w:pPr>
        <w:pStyle w:val="BulletItem"/>
      </w:pPr>
      <w:r>
        <w:rPr>
          <w:b/>
        </w:rPr>
        <w:lastRenderedPageBreak/>
        <w:t>อีเมล</w:t>
      </w:r>
      <w:r>
        <w:t xml:space="preserve">  (Text (readonly))</w:t>
      </w:r>
      <w:r>
        <w:br/>
        <w:t xml:space="preserve">    แสดงอีเมล</w:t>
      </w:r>
    </w:p>
    <w:p w14:paraId="464C2F71" w14:textId="77777777" w:rsidR="00E41467" w:rsidRDefault="00000000">
      <w:pPr>
        <w:pStyle w:val="BulletItem"/>
      </w:pPr>
      <w:r>
        <w:rPr>
          <w:b/>
        </w:rPr>
        <w:t>เบอร์โทร</w:t>
      </w:r>
      <w:r>
        <w:t xml:space="preserve">  (Text Input)</w:t>
      </w:r>
      <w:r>
        <w:br/>
        <w:t xml:space="preserve">    แก้ไขเบอร์โทร</w:t>
      </w:r>
    </w:p>
    <w:p w14:paraId="73C4D54B" w14:textId="77777777" w:rsidR="00E41467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บันทึกข้อมูลโปรไฟล์ → POST /admin/update-profile</w:t>
      </w:r>
    </w:p>
    <w:p w14:paraId="613796E1" w14:textId="77777777" w:rsidR="00E41467" w:rsidRDefault="00000000">
      <w:pPr>
        <w:pStyle w:val="BulletItem"/>
      </w:pPr>
      <w:r>
        <w:rPr>
          <w:b/>
        </w:rPr>
        <w:t>ส่วนเปลี่ยนรหัสผ่าน</w:t>
      </w:r>
      <w:r>
        <w:t xml:space="preserve">  (Form (separate))</w:t>
      </w:r>
      <w:r>
        <w:br/>
        <w:t xml:space="preserve">    รหัสเก่า + ใหม่ + ยืนยัน → POST /admin/change-password</w:t>
      </w:r>
    </w:p>
    <w:p w14:paraId="2CA420AA" w14:textId="77777777" w:rsidR="00E41467" w:rsidRDefault="00E41467"/>
    <w:p w14:paraId="2F85D4F4" w14:textId="77777777" w:rsidR="00E41467" w:rsidRDefault="00000000">
      <w:r>
        <w:br w:type="page"/>
      </w:r>
    </w:p>
    <w:sectPr w:rsidR="00E41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469469">
    <w:abstractNumId w:val="8"/>
  </w:num>
  <w:num w:numId="2" w16cid:durableId="543638610">
    <w:abstractNumId w:val="6"/>
  </w:num>
  <w:num w:numId="3" w16cid:durableId="1733695035">
    <w:abstractNumId w:val="5"/>
  </w:num>
  <w:num w:numId="4" w16cid:durableId="290137036">
    <w:abstractNumId w:val="4"/>
  </w:num>
  <w:num w:numId="5" w16cid:durableId="1530097303">
    <w:abstractNumId w:val="7"/>
  </w:num>
  <w:num w:numId="6" w16cid:durableId="1699315326">
    <w:abstractNumId w:val="3"/>
  </w:num>
  <w:num w:numId="7" w16cid:durableId="1369649887">
    <w:abstractNumId w:val="2"/>
  </w:num>
  <w:num w:numId="8" w16cid:durableId="468861084">
    <w:abstractNumId w:val="1"/>
  </w:num>
  <w:num w:numId="9" w16cid:durableId="112689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8B4"/>
    <w:rsid w:val="0029639D"/>
    <w:rsid w:val="00326F90"/>
    <w:rsid w:val="004E2FE1"/>
    <w:rsid w:val="00A7756B"/>
    <w:rsid w:val="00AA1D8D"/>
    <w:rsid w:val="00B47730"/>
    <w:rsid w:val="00CB0664"/>
    <w:rsid w:val="00E32C95"/>
    <w:rsid w:val="00E41467"/>
    <w:rsid w:val="00FC693F"/>
    <w:rsid w:val="00FD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AA7B0"/>
  <w14:defaultImageDpi w14:val="300"/>
  <w15:docId w15:val="{8826B96D-E972-4488-BD71-9D0377C4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Item">
    <w:name w:val="BulletItem"/>
    <w:pPr>
      <w:spacing w:after="40"/>
      <w:ind w:left="720"/>
    </w:pPr>
    <w:rPr>
      <w:rFonts w:ascii="TH SarabunPSK" w:hAnsi="TH SarabunPSK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3773</Words>
  <Characters>17926</Characters>
  <Application>Microsoft Office Word</Application>
  <DocSecurity>0</DocSecurity>
  <Lines>1378</Lines>
  <Paragraphs>1356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Panawat Chanthonglang</cp:lastModifiedBy>
  <cp:revision>3</cp:revision>
  <dcterms:created xsi:type="dcterms:W3CDTF">2013-12-23T23:15:00Z</dcterms:created>
  <dcterms:modified xsi:type="dcterms:W3CDTF">2026-03-12T23:01:00Z</dcterms:modified>
  <cp:category/>
</cp:coreProperties>
</file>