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D654" w14:textId="77777777" w:rsidR="0084793E" w:rsidRDefault="00000000">
      <w:pPr>
        <w:spacing w:after="240" w:line="240" w:lineRule="auto"/>
        <w:jc w:val="center"/>
      </w:pPr>
      <w:r>
        <w:rPr>
          <w:rFonts w:ascii="TH Sarabun New" w:eastAsia="TH Sarabun New" w:hAnsi="TH Sarabun New"/>
          <w:b/>
          <w:sz w:val="36"/>
        </w:rPr>
        <w:t>สารบัญตาราง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654"/>
        <w:gridCol w:w="850"/>
      </w:tblGrid>
      <w:tr w:rsidR="0084793E" w14:paraId="74441DFE" w14:textId="77777777">
        <w:tc>
          <w:tcPr>
            <w:tcW w:w="7654" w:type="dxa"/>
          </w:tcPr>
          <w:p w14:paraId="7A9D13E7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  สรุปเปรียบเทียบงานวิจัยที่เกี่ยวข้อง</w:t>
            </w:r>
          </w:p>
        </w:tc>
        <w:tc>
          <w:tcPr>
            <w:tcW w:w="850" w:type="dxa"/>
          </w:tcPr>
          <w:p w14:paraId="77117861" w14:textId="2A8A748D" w:rsidR="0084793E" w:rsidRDefault="00670928">
            <w:pPr>
              <w:spacing w:before="20" w:after="20" w:line="240" w:lineRule="auto"/>
              <w:jc w:val="center"/>
            </w:pPr>
            <w:r>
              <w:t>7</w:t>
            </w:r>
          </w:p>
        </w:tc>
      </w:tr>
      <w:tr w:rsidR="0084793E" w14:paraId="08580B52" w14:textId="77777777">
        <w:tc>
          <w:tcPr>
            <w:tcW w:w="7654" w:type="dxa"/>
          </w:tcPr>
          <w:p w14:paraId="743F83BE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2  เปรียบเทียบฟังก์ชันการทำงานของระบบที่เกี่ยวข้อง</w:t>
            </w:r>
          </w:p>
        </w:tc>
        <w:tc>
          <w:tcPr>
            <w:tcW w:w="850" w:type="dxa"/>
          </w:tcPr>
          <w:p w14:paraId="43AE1492" w14:textId="1CA6098F" w:rsidR="0084793E" w:rsidRDefault="00670928">
            <w:pPr>
              <w:spacing w:before="20" w:after="20" w:line="240" w:lineRule="auto"/>
              <w:jc w:val="center"/>
            </w:pPr>
            <w:r>
              <w:t>8</w:t>
            </w:r>
          </w:p>
        </w:tc>
      </w:tr>
      <w:tr w:rsidR="0084793E" w14:paraId="01F3FFA8" w14:textId="77777777">
        <w:tc>
          <w:tcPr>
            <w:tcW w:w="7654" w:type="dxa"/>
          </w:tcPr>
          <w:p w14:paraId="34B6F9F1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3  ขั้นตอนการศึกษาและวิเคราะห์ความต้องการของระบบ</w:t>
            </w:r>
          </w:p>
        </w:tc>
        <w:tc>
          <w:tcPr>
            <w:tcW w:w="850" w:type="dxa"/>
          </w:tcPr>
          <w:p w14:paraId="6A9F7262" w14:textId="553109D1" w:rsidR="0084793E" w:rsidRDefault="00670928">
            <w:pPr>
              <w:spacing w:before="20" w:after="20" w:line="240" w:lineRule="auto"/>
              <w:jc w:val="center"/>
            </w:pPr>
            <w:r>
              <w:t>14</w:t>
            </w:r>
          </w:p>
        </w:tc>
      </w:tr>
      <w:tr w:rsidR="0084793E" w14:paraId="01DB6CDB" w14:textId="77777777">
        <w:tc>
          <w:tcPr>
            <w:tcW w:w="7654" w:type="dxa"/>
          </w:tcPr>
          <w:p w14:paraId="08A392A5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4  ขั้นตอนการศึกษาและวิเคราะห์ความต้องการของระบบ</w:t>
            </w:r>
          </w:p>
        </w:tc>
        <w:tc>
          <w:tcPr>
            <w:tcW w:w="850" w:type="dxa"/>
          </w:tcPr>
          <w:p w14:paraId="063D89C8" w14:textId="5621A7DC" w:rsidR="0084793E" w:rsidRDefault="00670928">
            <w:pPr>
              <w:spacing w:before="20" w:after="20" w:line="240" w:lineRule="auto"/>
              <w:jc w:val="center"/>
            </w:pPr>
            <w:r>
              <w:t>15</w:t>
            </w:r>
          </w:p>
        </w:tc>
      </w:tr>
      <w:tr w:rsidR="0084793E" w14:paraId="1A77B2A9" w14:textId="77777777">
        <w:tc>
          <w:tcPr>
            <w:tcW w:w="7654" w:type="dxa"/>
          </w:tcPr>
          <w:p w14:paraId="59EBC269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5  ขั้นตอนการพัฒนาระบบ</w:t>
            </w:r>
          </w:p>
        </w:tc>
        <w:tc>
          <w:tcPr>
            <w:tcW w:w="850" w:type="dxa"/>
          </w:tcPr>
          <w:p w14:paraId="448E1991" w14:textId="5855A47A" w:rsidR="0084793E" w:rsidRDefault="00670928">
            <w:pPr>
              <w:spacing w:before="20" w:after="20" w:line="240" w:lineRule="auto"/>
              <w:jc w:val="center"/>
            </w:pPr>
            <w:r>
              <w:t>17</w:t>
            </w:r>
          </w:p>
        </w:tc>
      </w:tr>
      <w:tr w:rsidR="0084793E" w14:paraId="511CE3FD" w14:textId="77777777">
        <w:tc>
          <w:tcPr>
            <w:tcW w:w="7654" w:type="dxa"/>
          </w:tcPr>
          <w:p w14:paraId="7D0DAED8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6  การทดสอบระบบ 3 ระดับ</w:t>
            </w:r>
          </w:p>
        </w:tc>
        <w:tc>
          <w:tcPr>
            <w:tcW w:w="850" w:type="dxa"/>
          </w:tcPr>
          <w:p w14:paraId="10F9902E" w14:textId="09242D83" w:rsidR="0084793E" w:rsidRDefault="00670928">
            <w:pPr>
              <w:spacing w:before="20" w:after="20" w:line="240" w:lineRule="auto"/>
              <w:jc w:val="center"/>
            </w:pPr>
            <w:r>
              <w:t>18</w:t>
            </w:r>
          </w:p>
        </w:tc>
      </w:tr>
      <w:tr w:rsidR="0084793E" w14:paraId="6801B92E" w14:textId="77777777">
        <w:tc>
          <w:tcPr>
            <w:tcW w:w="7654" w:type="dxa"/>
          </w:tcPr>
          <w:p w14:paraId="5C63525A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7  ขั้นตอนการติดตั้งและส่งมอบ</w:t>
            </w:r>
          </w:p>
        </w:tc>
        <w:tc>
          <w:tcPr>
            <w:tcW w:w="850" w:type="dxa"/>
          </w:tcPr>
          <w:p w14:paraId="695B20AF" w14:textId="3B316FA3" w:rsidR="0084793E" w:rsidRDefault="00670928">
            <w:pPr>
              <w:spacing w:before="20" w:after="20" w:line="240" w:lineRule="auto"/>
              <w:jc w:val="center"/>
            </w:pPr>
            <w:r>
              <w:t>19</w:t>
            </w:r>
          </w:p>
        </w:tc>
      </w:tr>
      <w:tr w:rsidR="0084793E" w14:paraId="08B2AC4A" w14:textId="77777777">
        <w:tc>
          <w:tcPr>
            <w:tcW w:w="7654" w:type="dxa"/>
          </w:tcPr>
          <w:p w14:paraId="252A1139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8  แผนการดำเนินงานตามรอบการพัฒนา</w:t>
            </w:r>
          </w:p>
        </w:tc>
        <w:tc>
          <w:tcPr>
            <w:tcW w:w="850" w:type="dxa"/>
          </w:tcPr>
          <w:p w14:paraId="59E386AE" w14:textId="4962A2B5" w:rsidR="0084793E" w:rsidRDefault="00670928">
            <w:pPr>
              <w:spacing w:before="20" w:after="20" w:line="240" w:lineRule="auto"/>
              <w:jc w:val="center"/>
            </w:pPr>
            <w:r>
              <w:t>19</w:t>
            </w:r>
          </w:p>
        </w:tc>
      </w:tr>
      <w:tr w:rsidR="0084793E" w14:paraId="6913797D" w14:textId="77777777">
        <w:tc>
          <w:tcPr>
            <w:tcW w:w="7654" w:type="dxa"/>
          </w:tcPr>
          <w:p w14:paraId="498835A6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9  เครื่องมือด้าน Hardware ที่ใช้</w:t>
            </w:r>
          </w:p>
        </w:tc>
        <w:tc>
          <w:tcPr>
            <w:tcW w:w="850" w:type="dxa"/>
          </w:tcPr>
          <w:p w14:paraId="097F05F0" w14:textId="3542C48C" w:rsidR="0084793E" w:rsidRDefault="00670928">
            <w:pPr>
              <w:spacing w:before="20" w:after="20" w:line="240" w:lineRule="auto"/>
              <w:jc w:val="center"/>
            </w:pPr>
            <w:r>
              <w:t>20</w:t>
            </w:r>
          </w:p>
        </w:tc>
      </w:tr>
      <w:tr w:rsidR="0084793E" w14:paraId="21A4600B" w14:textId="77777777">
        <w:tc>
          <w:tcPr>
            <w:tcW w:w="7654" w:type="dxa"/>
          </w:tcPr>
          <w:p w14:paraId="2B289E2F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10  ภาษาโปรแกรมและ Framework หลักที่ใช้</w:t>
            </w:r>
          </w:p>
        </w:tc>
        <w:tc>
          <w:tcPr>
            <w:tcW w:w="850" w:type="dxa"/>
          </w:tcPr>
          <w:p w14:paraId="50492885" w14:textId="5334D645" w:rsidR="0084793E" w:rsidRDefault="00670928">
            <w:pPr>
              <w:spacing w:before="20" w:after="20" w:line="240" w:lineRule="auto"/>
              <w:jc w:val="center"/>
            </w:pPr>
            <w:r>
              <w:t>20</w:t>
            </w:r>
          </w:p>
        </w:tc>
      </w:tr>
      <w:tr w:rsidR="0084793E" w14:paraId="092C775F" w14:textId="77777777">
        <w:tc>
          <w:tcPr>
            <w:tcW w:w="7654" w:type="dxa"/>
          </w:tcPr>
          <w:p w14:paraId="3A0544C9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11  เทคโนโลยีด้าน Frontend ที่ใช้</w:t>
            </w:r>
          </w:p>
        </w:tc>
        <w:tc>
          <w:tcPr>
            <w:tcW w:w="850" w:type="dxa"/>
          </w:tcPr>
          <w:p w14:paraId="772CB519" w14:textId="63DA1017" w:rsidR="0084793E" w:rsidRDefault="00670928">
            <w:pPr>
              <w:spacing w:before="20" w:after="20" w:line="240" w:lineRule="auto"/>
              <w:jc w:val="center"/>
            </w:pPr>
            <w:r>
              <w:t>21</w:t>
            </w:r>
          </w:p>
        </w:tc>
      </w:tr>
      <w:tr w:rsidR="0084793E" w14:paraId="67F67CE5" w14:textId="77777777">
        <w:tc>
          <w:tcPr>
            <w:tcW w:w="7654" w:type="dxa"/>
          </w:tcPr>
          <w:p w14:paraId="09EC3196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12  ระบบจัดการฐานข้อมูลที่ใช้</w:t>
            </w:r>
          </w:p>
        </w:tc>
        <w:tc>
          <w:tcPr>
            <w:tcW w:w="850" w:type="dxa"/>
          </w:tcPr>
          <w:p w14:paraId="4536F234" w14:textId="43C3C0E6" w:rsidR="0084793E" w:rsidRDefault="00670928">
            <w:pPr>
              <w:spacing w:before="20" w:after="20" w:line="240" w:lineRule="auto"/>
              <w:jc w:val="center"/>
            </w:pPr>
            <w:r>
              <w:t>21</w:t>
            </w:r>
          </w:p>
        </w:tc>
      </w:tr>
      <w:tr w:rsidR="0084793E" w14:paraId="54AE8D11" w14:textId="77777777">
        <w:tc>
          <w:tcPr>
            <w:tcW w:w="7654" w:type="dxa"/>
          </w:tcPr>
          <w:p w14:paraId="76224C62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12  ระบบจัดการฐานข้อมูลที่ใช้ (ต่อ)</w:t>
            </w:r>
          </w:p>
        </w:tc>
        <w:tc>
          <w:tcPr>
            <w:tcW w:w="850" w:type="dxa"/>
          </w:tcPr>
          <w:p w14:paraId="1CD93AB9" w14:textId="4EAF24C7" w:rsidR="0084793E" w:rsidRDefault="00670928">
            <w:pPr>
              <w:spacing w:before="20" w:after="20" w:line="240" w:lineRule="auto"/>
              <w:jc w:val="center"/>
            </w:pPr>
            <w:r>
              <w:t>22</w:t>
            </w:r>
          </w:p>
        </w:tc>
      </w:tr>
      <w:tr w:rsidR="0084793E" w14:paraId="680793F2" w14:textId="77777777">
        <w:tc>
          <w:tcPr>
            <w:tcW w:w="7654" w:type="dxa"/>
          </w:tcPr>
          <w:p w14:paraId="4766B86A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13  เครื่องมือการสร้างและจัดการเอกสารที่ใช้</w:t>
            </w:r>
          </w:p>
        </w:tc>
        <w:tc>
          <w:tcPr>
            <w:tcW w:w="850" w:type="dxa"/>
          </w:tcPr>
          <w:p w14:paraId="4ABDA248" w14:textId="79C72CBE" w:rsidR="0084793E" w:rsidRDefault="00670928">
            <w:pPr>
              <w:spacing w:before="20" w:after="20" w:line="240" w:lineRule="auto"/>
              <w:jc w:val="center"/>
            </w:pPr>
            <w:r>
              <w:t>22</w:t>
            </w:r>
          </w:p>
        </w:tc>
      </w:tr>
      <w:tr w:rsidR="0084793E" w14:paraId="4C46B4FE" w14:textId="77777777">
        <w:tc>
          <w:tcPr>
            <w:tcW w:w="7654" w:type="dxa"/>
          </w:tcPr>
          <w:p w14:paraId="05C3AB6C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14  ไลบรารีเสริมที่ใช้</w:t>
            </w:r>
          </w:p>
        </w:tc>
        <w:tc>
          <w:tcPr>
            <w:tcW w:w="850" w:type="dxa"/>
          </w:tcPr>
          <w:p w14:paraId="3E93EF0E" w14:textId="1AC3E8CF" w:rsidR="0084793E" w:rsidRDefault="00670928">
            <w:pPr>
              <w:spacing w:before="20" w:after="20" w:line="240" w:lineRule="auto"/>
              <w:jc w:val="center"/>
            </w:pPr>
            <w:r>
              <w:t>23</w:t>
            </w:r>
          </w:p>
        </w:tc>
      </w:tr>
      <w:tr w:rsidR="0084793E" w14:paraId="73287367" w14:textId="77777777">
        <w:tc>
          <w:tcPr>
            <w:tcW w:w="7654" w:type="dxa"/>
          </w:tcPr>
          <w:p w14:paraId="4F9A43FF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15  เครื่องมือพัฒนาและ Build ที่ใช้</w:t>
            </w:r>
          </w:p>
        </w:tc>
        <w:tc>
          <w:tcPr>
            <w:tcW w:w="850" w:type="dxa"/>
          </w:tcPr>
          <w:p w14:paraId="6C2F71AA" w14:textId="34D3A5A2" w:rsidR="0084793E" w:rsidRDefault="00670928">
            <w:pPr>
              <w:spacing w:before="20" w:after="20" w:line="240" w:lineRule="auto"/>
              <w:jc w:val="center"/>
            </w:pPr>
            <w:r>
              <w:t>23</w:t>
            </w:r>
          </w:p>
        </w:tc>
      </w:tr>
      <w:tr w:rsidR="0084793E" w14:paraId="03EBFD37" w14:textId="77777777">
        <w:tc>
          <w:tcPr>
            <w:tcW w:w="7654" w:type="dxa"/>
          </w:tcPr>
          <w:p w14:paraId="71E01EF1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16  เครื่องมือทดสอบที่ใช้</w:t>
            </w:r>
          </w:p>
        </w:tc>
        <w:tc>
          <w:tcPr>
            <w:tcW w:w="850" w:type="dxa"/>
          </w:tcPr>
          <w:p w14:paraId="3E0FEC60" w14:textId="4FC92BD4" w:rsidR="0084793E" w:rsidRDefault="00670928">
            <w:pPr>
              <w:spacing w:before="20" w:after="20" w:line="240" w:lineRule="auto"/>
              <w:jc w:val="center"/>
            </w:pPr>
            <w:r>
              <w:t>24</w:t>
            </w:r>
          </w:p>
        </w:tc>
      </w:tr>
      <w:tr w:rsidR="0084793E" w14:paraId="1CCFDB58" w14:textId="77777777">
        <w:tc>
          <w:tcPr>
            <w:tcW w:w="7654" w:type="dxa"/>
          </w:tcPr>
          <w:p w14:paraId="0F5DCE65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17  ตารางสรุปซอฟต์แวร์ทั้งหมด</w:t>
            </w:r>
          </w:p>
        </w:tc>
        <w:tc>
          <w:tcPr>
            <w:tcW w:w="850" w:type="dxa"/>
          </w:tcPr>
          <w:p w14:paraId="1CC3C100" w14:textId="56B4414F" w:rsidR="0084793E" w:rsidRDefault="00670928">
            <w:pPr>
              <w:spacing w:before="20" w:after="20" w:line="240" w:lineRule="auto"/>
              <w:jc w:val="center"/>
            </w:pPr>
            <w:r>
              <w:t>24</w:t>
            </w:r>
          </w:p>
        </w:tc>
      </w:tr>
      <w:tr w:rsidR="0084793E" w14:paraId="2BE30B89" w14:textId="77777777">
        <w:tc>
          <w:tcPr>
            <w:tcW w:w="7654" w:type="dxa"/>
          </w:tcPr>
          <w:p w14:paraId="6D1E773D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17  ตารางสรุปซอฟต์แวร์ทั้งหมด (ต่อ)</w:t>
            </w:r>
          </w:p>
        </w:tc>
        <w:tc>
          <w:tcPr>
            <w:tcW w:w="850" w:type="dxa"/>
          </w:tcPr>
          <w:p w14:paraId="44D148CF" w14:textId="469D57B2" w:rsidR="0084793E" w:rsidRDefault="00670928">
            <w:pPr>
              <w:spacing w:before="20" w:after="20" w:line="240" w:lineRule="auto"/>
              <w:jc w:val="center"/>
            </w:pPr>
            <w:r>
              <w:t>25</w:t>
            </w:r>
          </w:p>
        </w:tc>
      </w:tr>
      <w:tr w:rsidR="0084793E" w14:paraId="1A3CFAF7" w14:textId="77777777">
        <w:tc>
          <w:tcPr>
            <w:tcW w:w="7654" w:type="dxa"/>
          </w:tcPr>
          <w:p w14:paraId="403E548C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17  ตารางสรุปซอฟต์แวร์ทั้งหมด (ต่อ)</w:t>
            </w:r>
          </w:p>
        </w:tc>
        <w:tc>
          <w:tcPr>
            <w:tcW w:w="850" w:type="dxa"/>
          </w:tcPr>
          <w:p w14:paraId="323E472B" w14:textId="5CF2C334" w:rsidR="0084793E" w:rsidRDefault="00670928">
            <w:pPr>
              <w:spacing w:before="20" w:after="20" w:line="240" w:lineRule="auto"/>
              <w:jc w:val="center"/>
            </w:pPr>
            <w:r>
              <w:t>26</w:t>
            </w:r>
          </w:p>
        </w:tc>
      </w:tr>
      <w:tr w:rsidR="0084793E" w14:paraId="63C5E17D" w14:textId="77777777">
        <w:tc>
          <w:tcPr>
            <w:tcW w:w="7654" w:type="dxa"/>
          </w:tcPr>
          <w:p w14:paraId="30748E01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18  Technology Stack</w:t>
            </w:r>
          </w:p>
        </w:tc>
        <w:tc>
          <w:tcPr>
            <w:tcW w:w="850" w:type="dxa"/>
          </w:tcPr>
          <w:p w14:paraId="02787FA7" w14:textId="3455FDD0" w:rsidR="0084793E" w:rsidRDefault="00670928">
            <w:pPr>
              <w:spacing w:before="20" w:after="20" w:line="240" w:lineRule="auto"/>
              <w:jc w:val="center"/>
            </w:pPr>
            <w:r>
              <w:t>30</w:t>
            </w:r>
          </w:p>
        </w:tc>
      </w:tr>
      <w:tr w:rsidR="0084793E" w14:paraId="220B1962" w14:textId="77777777">
        <w:tc>
          <w:tcPr>
            <w:tcW w:w="7654" w:type="dxa"/>
          </w:tcPr>
          <w:p w14:paraId="39685E9E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19  โมดูลจัดการผู้ใช้งาน</w:t>
            </w:r>
          </w:p>
        </w:tc>
        <w:tc>
          <w:tcPr>
            <w:tcW w:w="850" w:type="dxa"/>
          </w:tcPr>
          <w:p w14:paraId="74029495" w14:textId="66DA9AC3" w:rsidR="0084793E" w:rsidRDefault="00670928">
            <w:pPr>
              <w:spacing w:before="20" w:after="20" w:line="240" w:lineRule="auto"/>
              <w:jc w:val="center"/>
            </w:pPr>
            <w:r>
              <w:t>31</w:t>
            </w:r>
          </w:p>
        </w:tc>
      </w:tr>
      <w:tr w:rsidR="0084793E" w14:paraId="51E8E9FD" w14:textId="77777777">
        <w:tc>
          <w:tcPr>
            <w:tcW w:w="7654" w:type="dxa"/>
          </w:tcPr>
          <w:p w14:paraId="1ED984D1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20  โมดูลคำร้องขอประเมินผลงาน</w:t>
            </w:r>
          </w:p>
        </w:tc>
        <w:tc>
          <w:tcPr>
            <w:tcW w:w="850" w:type="dxa"/>
          </w:tcPr>
          <w:p w14:paraId="19C912F4" w14:textId="4655F784" w:rsidR="0084793E" w:rsidRDefault="00670928">
            <w:pPr>
              <w:spacing w:before="20" w:after="20" w:line="240" w:lineRule="auto"/>
              <w:jc w:val="center"/>
            </w:pPr>
            <w:r>
              <w:t>31</w:t>
            </w:r>
          </w:p>
        </w:tc>
      </w:tr>
      <w:tr w:rsidR="0084793E" w14:paraId="665F3DB0" w14:textId="77777777">
        <w:tc>
          <w:tcPr>
            <w:tcW w:w="7654" w:type="dxa"/>
          </w:tcPr>
          <w:p w14:paraId="6F657675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21  โมดูลคำร้องขอกำหนดตำแหน่ง</w:t>
            </w:r>
          </w:p>
        </w:tc>
        <w:tc>
          <w:tcPr>
            <w:tcW w:w="850" w:type="dxa"/>
          </w:tcPr>
          <w:p w14:paraId="227E67C2" w14:textId="49581750" w:rsidR="0084793E" w:rsidRDefault="00670928">
            <w:pPr>
              <w:spacing w:before="20" w:after="20" w:line="240" w:lineRule="auto"/>
              <w:jc w:val="center"/>
            </w:pPr>
            <w:r>
              <w:t>32</w:t>
            </w:r>
          </w:p>
        </w:tc>
      </w:tr>
      <w:tr w:rsidR="0084793E" w14:paraId="2E1112EA" w14:textId="77777777">
        <w:tc>
          <w:tcPr>
            <w:tcW w:w="7654" w:type="dxa"/>
          </w:tcPr>
          <w:p w14:paraId="6ECE7C53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22  โมดูลสร้างเอกสาร</w:t>
            </w:r>
          </w:p>
        </w:tc>
        <w:tc>
          <w:tcPr>
            <w:tcW w:w="850" w:type="dxa"/>
          </w:tcPr>
          <w:p w14:paraId="028471DE" w14:textId="6AD93FB1" w:rsidR="0084793E" w:rsidRDefault="00670928">
            <w:pPr>
              <w:spacing w:before="20" w:after="20" w:line="240" w:lineRule="auto"/>
              <w:jc w:val="center"/>
            </w:pPr>
            <w:r>
              <w:t>32</w:t>
            </w:r>
          </w:p>
        </w:tc>
      </w:tr>
      <w:tr w:rsidR="0084793E" w14:paraId="242F72D5" w14:textId="77777777">
        <w:tc>
          <w:tcPr>
            <w:tcW w:w="7654" w:type="dxa"/>
          </w:tcPr>
          <w:p w14:paraId="600F5680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23  โมดูลจัดการไฟล์</w:t>
            </w:r>
          </w:p>
        </w:tc>
        <w:tc>
          <w:tcPr>
            <w:tcW w:w="850" w:type="dxa"/>
          </w:tcPr>
          <w:p w14:paraId="477665E2" w14:textId="1CF72853" w:rsidR="0084793E" w:rsidRDefault="00670928">
            <w:pPr>
              <w:spacing w:before="20" w:after="20" w:line="240" w:lineRule="auto"/>
              <w:jc w:val="center"/>
            </w:pPr>
            <w:r>
              <w:t>33</w:t>
            </w:r>
          </w:p>
        </w:tc>
      </w:tr>
      <w:tr w:rsidR="0084793E" w14:paraId="1312EB13" w14:textId="77777777">
        <w:tc>
          <w:tcPr>
            <w:tcW w:w="7654" w:type="dxa"/>
          </w:tcPr>
          <w:p w14:paraId="4B552627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24  โมดูลแจ้งเตือน</w:t>
            </w:r>
          </w:p>
        </w:tc>
        <w:tc>
          <w:tcPr>
            <w:tcW w:w="850" w:type="dxa"/>
          </w:tcPr>
          <w:p w14:paraId="1CA578AB" w14:textId="3D28EFFF" w:rsidR="0084793E" w:rsidRDefault="00670928">
            <w:pPr>
              <w:spacing w:before="20" w:after="20" w:line="240" w:lineRule="auto"/>
              <w:jc w:val="center"/>
            </w:pPr>
            <w:r>
              <w:t>34</w:t>
            </w:r>
          </w:p>
        </w:tc>
      </w:tr>
      <w:tr w:rsidR="0084793E" w14:paraId="41A02C2B" w14:textId="77777777">
        <w:tc>
          <w:tcPr>
            <w:tcW w:w="7654" w:type="dxa"/>
          </w:tcPr>
          <w:p w14:paraId="57D0FF28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25  ความต้องการเชิงไม่ฟังก์ชัน</w:t>
            </w:r>
          </w:p>
        </w:tc>
        <w:tc>
          <w:tcPr>
            <w:tcW w:w="850" w:type="dxa"/>
          </w:tcPr>
          <w:p w14:paraId="07D997C6" w14:textId="1FC22F92" w:rsidR="0084793E" w:rsidRDefault="00670928">
            <w:pPr>
              <w:spacing w:before="20" w:after="20" w:line="240" w:lineRule="auto"/>
              <w:jc w:val="center"/>
            </w:pPr>
            <w:r>
              <w:t>34</w:t>
            </w:r>
          </w:p>
        </w:tc>
      </w:tr>
      <w:tr w:rsidR="0084793E" w14:paraId="5D04191B" w14:textId="77777777">
        <w:tc>
          <w:tcPr>
            <w:tcW w:w="7654" w:type="dxa"/>
          </w:tcPr>
          <w:p w14:paraId="38CB5207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26  ผู้ใช้งานระบบ</w:t>
            </w:r>
          </w:p>
        </w:tc>
        <w:tc>
          <w:tcPr>
            <w:tcW w:w="850" w:type="dxa"/>
          </w:tcPr>
          <w:p w14:paraId="6B16994D" w14:textId="7A756F36" w:rsidR="0084793E" w:rsidRDefault="00670928">
            <w:pPr>
              <w:spacing w:before="20" w:after="20" w:line="240" w:lineRule="auto"/>
              <w:jc w:val="center"/>
            </w:pPr>
            <w:r>
              <w:t>35</w:t>
            </w:r>
          </w:p>
        </w:tc>
      </w:tr>
      <w:tr w:rsidR="0084793E" w14:paraId="7F1B72D5" w14:textId="77777777">
        <w:tc>
          <w:tcPr>
            <w:tcW w:w="7654" w:type="dxa"/>
          </w:tcPr>
          <w:p w14:paraId="0143FDA6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27  การยืนยันตัวตน</w:t>
            </w:r>
          </w:p>
        </w:tc>
        <w:tc>
          <w:tcPr>
            <w:tcW w:w="850" w:type="dxa"/>
          </w:tcPr>
          <w:p w14:paraId="28667ECE" w14:textId="3B3EE4DE" w:rsidR="0084793E" w:rsidRDefault="00670928">
            <w:pPr>
              <w:spacing w:before="20" w:after="20" w:line="240" w:lineRule="auto"/>
              <w:jc w:val="center"/>
            </w:pPr>
            <w:r>
              <w:t>36</w:t>
            </w:r>
          </w:p>
        </w:tc>
      </w:tr>
      <w:tr w:rsidR="0084793E" w14:paraId="67654B18" w14:textId="77777777">
        <w:tc>
          <w:tcPr>
            <w:tcW w:w="7654" w:type="dxa"/>
          </w:tcPr>
          <w:p w14:paraId="5B116474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>ตารางที่ 28  การควบคุมการเข้าถึง</w:t>
            </w:r>
          </w:p>
        </w:tc>
        <w:tc>
          <w:tcPr>
            <w:tcW w:w="850" w:type="dxa"/>
          </w:tcPr>
          <w:p w14:paraId="45479D2B" w14:textId="60DBA4A9" w:rsidR="0084793E" w:rsidRDefault="00670928">
            <w:pPr>
              <w:spacing w:before="20" w:after="20" w:line="240" w:lineRule="auto"/>
              <w:jc w:val="center"/>
            </w:pPr>
            <w:r>
              <w:t>36</w:t>
            </w:r>
          </w:p>
        </w:tc>
      </w:tr>
      <w:tr w:rsidR="0084793E" w14:paraId="0E22E890" w14:textId="77777777">
        <w:tc>
          <w:tcPr>
            <w:tcW w:w="7654" w:type="dxa"/>
          </w:tcPr>
          <w:p w14:paraId="33FEB4B5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29  Security Headers</w:t>
            </w:r>
          </w:p>
        </w:tc>
        <w:tc>
          <w:tcPr>
            <w:tcW w:w="850" w:type="dxa"/>
          </w:tcPr>
          <w:p w14:paraId="4D674730" w14:textId="34B69A9F" w:rsidR="0084793E" w:rsidRDefault="00670928">
            <w:pPr>
              <w:spacing w:before="20" w:after="20" w:line="240" w:lineRule="auto"/>
              <w:jc w:val="center"/>
            </w:pPr>
            <w:r>
              <w:t>37</w:t>
            </w:r>
          </w:p>
        </w:tc>
      </w:tr>
      <w:tr w:rsidR="0084793E" w14:paraId="69845489" w14:textId="77777777">
        <w:tc>
          <w:tcPr>
            <w:tcW w:w="7654" w:type="dxa"/>
          </w:tcPr>
          <w:p w14:paraId="6C4093E8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30  ข้อมูลทั่วไปของผู้ตอบแบบสอบถามสำรวจความต้องการ</w:t>
            </w:r>
          </w:p>
        </w:tc>
        <w:tc>
          <w:tcPr>
            <w:tcW w:w="850" w:type="dxa"/>
          </w:tcPr>
          <w:p w14:paraId="047722F2" w14:textId="03271DC2" w:rsidR="0084793E" w:rsidRDefault="00670928">
            <w:pPr>
              <w:spacing w:before="20" w:after="20" w:line="240" w:lineRule="auto"/>
              <w:jc w:val="center"/>
            </w:pPr>
            <w:r>
              <w:t>38</w:t>
            </w:r>
          </w:p>
        </w:tc>
      </w:tr>
      <w:tr w:rsidR="0084793E" w14:paraId="154A1B13" w14:textId="77777777">
        <w:tc>
          <w:tcPr>
            <w:tcW w:w="7654" w:type="dxa"/>
          </w:tcPr>
          <w:p w14:paraId="14ABF592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31  ปัญหาและอุปสรรคในกระบวนการยื่นเอกสารแบบเดิม (n = 4)</w:t>
            </w:r>
          </w:p>
        </w:tc>
        <w:tc>
          <w:tcPr>
            <w:tcW w:w="850" w:type="dxa"/>
          </w:tcPr>
          <w:p w14:paraId="23F8A7CD" w14:textId="2986FAA5" w:rsidR="0084793E" w:rsidRDefault="00670928">
            <w:pPr>
              <w:spacing w:before="20" w:after="20" w:line="240" w:lineRule="auto"/>
              <w:jc w:val="center"/>
            </w:pPr>
            <w:r>
              <w:t>39</w:t>
            </w:r>
          </w:p>
        </w:tc>
      </w:tr>
      <w:tr w:rsidR="0084793E" w14:paraId="263BC180" w14:textId="77777777">
        <w:tc>
          <w:tcPr>
            <w:tcW w:w="7654" w:type="dxa"/>
          </w:tcPr>
          <w:p w14:paraId="56FD52D6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32  ระดับความยุ่งยากในการติดตามสถานะเอกสาร</w:t>
            </w:r>
          </w:p>
        </w:tc>
        <w:tc>
          <w:tcPr>
            <w:tcW w:w="850" w:type="dxa"/>
          </w:tcPr>
          <w:p w14:paraId="4F5FB8A7" w14:textId="506F3B03" w:rsidR="0084793E" w:rsidRDefault="00670928">
            <w:pPr>
              <w:spacing w:before="20" w:after="20" w:line="240" w:lineRule="auto"/>
              <w:jc w:val="center"/>
            </w:pPr>
            <w:r>
              <w:t>39</w:t>
            </w:r>
          </w:p>
        </w:tc>
      </w:tr>
      <w:tr w:rsidR="0084793E" w14:paraId="7468FE78" w14:textId="77777777">
        <w:tc>
          <w:tcPr>
            <w:tcW w:w="7654" w:type="dxa"/>
          </w:tcPr>
          <w:p w14:paraId="5D7B1561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33  ฟังก์ชันที่ผู้ใช้ต้องการในระบบ (n = 4)</w:t>
            </w:r>
          </w:p>
        </w:tc>
        <w:tc>
          <w:tcPr>
            <w:tcW w:w="850" w:type="dxa"/>
          </w:tcPr>
          <w:p w14:paraId="55F007D3" w14:textId="34F4B6D4" w:rsidR="0084793E" w:rsidRDefault="00670928">
            <w:pPr>
              <w:spacing w:before="20" w:after="20" w:line="240" w:lineRule="auto"/>
              <w:jc w:val="center"/>
            </w:pPr>
            <w:r>
              <w:t>40</w:t>
            </w:r>
          </w:p>
        </w:tc>
      </w:tr>
      <w:tr w:rsidR="0084793E" w14:paraId="12D89F6D" w14:textId="77777777">
        <w:tc>
          <w:tcPr>
            <w:tcW w:w="7654" w:type="dxa"/>
          </w:tcPr>
          <w:p w14:paraId="7AF7331B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34  ช่องทางการแจ้งเตือนที่ผู้ใช้ต้องการ (n = 4)</w:t>
            </w:r>
          </w:p>
        </w:tc>
        <w:tc>
          <w:tcPr>
            <w:tcW w:w="850" w:type="dxa"/>
          </w:tcPr>
          <w:p w14:paraId="78709A33" w14:textId="230D0716" w:rsidR="0084793E" w:rsidRDefault="00670928">
            <w:pPr>
              <w:spacing w:before="20" w:after="20" w:line="240" w:lineRule="auto"/>
              <w:jc w:val="center"/>
            </w:pPr>
            <w:r>
              <w:t>40</w:t>
            </w:r>
          </w:p>
        </w:tc>
      </w:tr>
      <w:tr w:rsidR="0084793E" w14:paraId="572606AA" w14:textId="77777777">
        <w:tc>
          <w:tcPr>
            <w:tcW w:w="7654" w:type="dxa"/>
          </w:tcPr>
          <w:p w14:paraId="1B68C6AE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35  เหตุการณ์ที่ผู้ใช้ต้องการให้ระบบแจ้งเตือน (n = 4)</w:t>
            </w:r>
          </w:p>
        </w:tc>
        <w:tc>
          <w:tcPr>
            <w:tcW w:w="850" w:type="dxa"/>
          </w:tcPr>
          <w:p w14:paraId="1D9ACFE3" w14:textId="2D72C0A7" w:rsidR="0084793E" w:rsidRDefault="00670928">
            <w:pPr>
              <w:spacing w:before="20" w:after="20" w:line="240" w:lineRule="auto"/>
              <w:jc w:val="center"/>
            </w:pPr>
            <w:r>
              <w:t>40</w:t>
            </w:r>
          </w:p>
        </w:tc>
      </w:tr>
      <w:tr w:rsidR="0084793E" w14:paraId="5E660554" w14:textId="77777777">
        <w:tc>
          <w:tcPr>
            <w:tcW w:w="7654" w:type="dxa"/>
          </w:tcPr>
          <w:p w14:paraId="68DA815F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36  ข้อมูลที่ผู้ใช้ต้องการเห็นบนหน้า Dashboard (n = 4)</w:t>
            </w:r>
          </w:p>
        </w:tc>
        <w:tc>
          <w:tcPr>
            <w:tcW w:w="850" w:type="dxa"/>
          </w:tcPr>
          <w:p w14:paraId="21A1FCA5" w14:textId="3D1E16DB" w:rsidR="0084793E" w:rsidRDefault="00670928">
            <w:pPr>
              <w:spacing w:before="20" w:after="20" w:line="240" w:lineRule="auto"/>
              <w:jc w:val="center"/>
            </w:pPr>
            <w:r>
              <w:t>41</w:t>
            </w:r>
          </w:p>
        </w:tc>
      </w:tr>
      <w:tr w:rsidR="0084793E" w14:paraId="7C9D82ED" w14:textId="77777777">
        <w:tc>
          <w:tcPr>
            <w:tcW w:w="7654" w:type="dxa"/>
          </w:tcPr>
          <w:p w14:paraId="0AE75AFC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37  อุปกรณ์ที่ผู้ใช้คาดว่าจะใช้งานระบบ (n = 4)</w:t>
            </w:r>
          </w:p>
        </w:tc>
        <w:tc>
          <w:tcPr>
            <w:tcW w:w="850" w:type="dxa"/>
          </w:tcPr>
          <w:p w14:paraId="689A2580" w14:textId="6070CE86" w:rsidR="0084793E" w:rsidRDefault="00670928">
            <w:pPr>
              <w:spacing w:before="20" w:after="20" w:line="240" w:lineRule="auto"/>
              <w:jc w:val="center"/>
            </w:pPr>
            <w:r>
              <w:t>41</w:t>
            </w:r>
          </w:p>
        </w:tc>
      </w:tr>
      <w:tr w:rsidR="0084793E" w14:paraId="08EF6C00" w14:textId="77777777">
        <w:tc>
          <w:tcPr>
            <w:tcW w:w="7654" w:type="dxa"/>
          </w:tcPr>
          <w:p w14:paraId="41B4BFB9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38  ขนาดไฟล์ที่มักพบปัญหาเมื่อส่งผ่านระบบออนไลน์ (n = 4)</w:t>
            </w:r>
          </w:p>
        </w:tc>
        <w:tc>
          <w:tcPr>
            <w:tcW w:w="850" w:type="dxa"/>
          </w:tcPr>
          <w:p w14:paraId="4E2BFF56" w14:textId="101AE590" w:rsidR="0084793E" w:rsidRDefault="00670928">
            <w:pPr>
              <w:spacing w:before="20" w:after="20" w:line="240" w:lineRule="auto"/>
              <w:jc w:val="center"/>
            </w:pPr>
            <w:r>
              <w:t>41</w:t>
            </w:r>
          </w:p>
        </w:tc>
      </w:tr>
      <w:tr w:rsidR="0084793E" w14:paraId="3F9F5440" w14:textId="77777777">
        <w:tc>
          <w:tcPr>
            <w:tcW w:w="7654" w:type="dxa"/>
          </w:tcPr>
          <w:p w14:paraId="640EE2BC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39  ข้อเสนอแนะด้านความปลอดภัยและการเข้าถึงระบบ</w:t>
            </w:r>
          </w:p>
        </w:tc>
        <w:tc>
          <w:tcPr>
            <w:tcW w:w="850" w:type="dxa"/>
          </w:tcPr>
          <w:p w14:paraId="2A1D42FB" w14:textId="2BFD3008" w:rsidR="0084793E" w:rsidRDefault="00670928">
            <w:pPr>
              <w:spacing w:before="20" w:after="20" w:line="240" w:lineRule="auto"/>
              <w:jc w:val="center"/>
            </w:pPr>
            <w:r>
              <w:t>42</w:t>
            </w:r>
          </w:p>
        </w:tc>
      </w:tr>
      <w:tr w:rsidR="0084793E" w14:paraId="2210D2DB" w14:textId="77777777">
        <w:tc>
          <w:tcPr>
            <w:tcW w:w="7654" w:type="dxa"/>
          </w:tcPr>
          <w:p w14:paraId="5E6FF683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40  สรุปความต้องการเชิงฟังก์ชันจากการสำรวจ</w:t>
            </w:r>
          </w:p>
        </w:tc>
        <w:tc>
          <w:tcPr>
            <w:tcW w:w="850" w:type="dxa"/>
          </w:tcPr>
          <w:p w14:paraId="0850E293" w14:textId="2D37437E" w:rsidR="0084793E" w:rsidRDefault="00670928">
            <w:pPr>
              <w:spacing w:before="20" w:after="20" w:line="240" w:lineRule="auto"/>
              <w:jc w:val="center"/>
            </w:pPr>
            <w:r>
              <w:t>42</w:t>
            </w:r>
          </w:p>
        </w:tc>
      </w:tr>
      <w:tr w:rsidR="0084793E" w14:paraId="4F37B6AB" w14:textId="77777777">
        <w:tc>
          <w:tcPr>
            <w:tcW w:w="7654" w:type="dxa"/>
          </w:tcPr>
          <w:p w14:paraId="7A75F0E6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41  สรุปความต้องการเชิงไม่ฟังก์ชันจากการสำรวจ</w:t>
            </w:r>
          </w:p>
        </w:tc>
        <w:tc>
          <w:tcPr>
            <w:tcW w:w="850" w:type="dxa"/>
          </w:tcPr>
          <w:p w14:paraId="19A7A37D" w14:textId="4BD076DA" w:rsidR="0084793E" w:rsidRDefault="00670928">
            <w:pPr>
              <w:spacing w:before="20" w:after="20" w:line="240" w:lineRule="auto"/>
              <w:jc w:val="center"/>
            </w:pPr>
            <w:r>
              <w:t>43</w:t>
            </w:r>
          </w:p>
        </w:tc>
      </w:tr>
      <w:tr w:rsidR="0084793E" w14:paraId="1CBBFE75" w14:textId="77777777">
        <w:tc>
          <w:tcPr>
            <w:tcW w:w="7654" w:type="dxa"/>
          </w:tcPr>
          <w:p w14:paraId="2767AA2B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42  ข้อเสนอแนะและความคาดหวังจากผู้ตอบแบบสอบถาม</w:t>
            </w:r>
          </w:p>
        </w:tc>
        <w:tc>
          <w:tcPr>
            <w:tcW w:w="850" w:type="dxa"/>
          </w:tcPr>
          <w:p w14:paraId="4EF80A9D" w14:textId="3328ED11" w:rsidR="0084793E" w:rsidRDefault="00670928">
            <w:pPr>
              <w:spacing w:before="20" w:after="20" w:line="240" w:lineRule="auto"/>
              <w:jc w:val="center"/>
            </w:pPr>
            <w:r>
              <w:t>44</w:t>
            </w:r>
          </w:p>
        </w:tc>
      </w:tr>
      <w:tr w:rsidR="0084793E" w14:paraId="6421CE29" w14:textId="77777777">
        <w:tc>
          <w:tcPr>
            <w:tcW w:w="7654" w:type="dxa"/>
          </w:tcPr>
          <w:p w14:paraId="731D84AD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43  usecase description เข้าสู่ระบบ</w:t>
            </w:r>
          </w:p>
        </w:tc>
        <w:tc>
          <w:tcPr>
            <w:tcW w:w="850" w:type="dxa"/>
          </w:tcPr>
          <w:p w14:paraId="4E77C733" w14:textId="6C31C661" w:rsidR="0084793E" w:rsidRDefault="00670928">
            <w:pPr>
              <w:spacing w:before="20" w:after="20" w:line="240" w:lineRule="auto"/>
              <w:jc w:val="center"/>
            </w:pPr>
            <w:r>
              <w:t>55</w:t>
            </w:r>
          </w:p>
        </w:tc>
      </w:tr>
      <w:tr w:rsidR="0084793E" w14:paraId="63B5A77C" w14:textId="77777777">
        <w:tc>
          <w:tcPr>
            <w:tcW w:w="7654" w:type="dxa"/>
          </w:tcPr>
          <w:p w14:paraId="7FEEE48A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43  usecase description เข้าสู่ระบบ (ต่อ)</w:t>
            </w:r>
          </w:p>
        </w:tc>
        <w:tc>
          <w:tcPr>
            <w:tcW w:w="850" w:type="dxa"/>
          </w:tcPr>
          <w:p w14:paraId="0AC286AF" w14:textId="769FFCD4" w:rsidR="0084793E" w:rsidRDefault="00670928">
            <w:pPr>
              <w:spacing w:before="20" w:after="20" w:line="240" w:lineRule="auto"/>
              <w:jc w:val="center"/>
            </w:pPr>
            <w:r>
              <w:t>56</w:t>
            </w:r>
          </w:p>
        </w:tc>
      </w:tr>
      <w:tr w:rsidR="0084793E" w14:paraId="350E6C84" w14:textId="77777777">
        <w:tc>
          <w:tcPr>
            <w:tcW w:w="7654" w:type="dxa"/>
          </w:tcPr>
          <w:p w14:paraId="4AE73DED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44  usecase description เข้าสู่ระบบครั้งแรก + OTP</w:t>
            </w:r>
          </w:p>
        </w:tc>
        <w:tc>
          <w:tcPr>
            <w:tcW w:w="850" w:type="dxa"/>
          </w:tcPr>
          <w:p w14:paraId="243F8CEF" w14:textId="646AC139" w:rsidR="0084793E" w:rsidRDefault="00670928">
            <w:pPr>
              <w:spacing w:before="20" w:after="20" w:line="240" w:lineRule="auto"/>
              <w:jc w:val="center"/>
            </w:pPr>
            <w:r>
              <w:t>57</w:t>
            </w:r>
          </w:p>
        </w:tc>
      </w:tr>
      <w:tr w:rsidR="0084793E" w14:paraId="2FBF5628" w14:textId="77777777">
        <w:tc>
          <w:tcPr>
            <w:tcW w:w="7654" w:type="dxa"/>
          </w:tcPr>
          <w:p w14:paraId="0565C691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44  usecase description เข้าสู่ระบบครั้งแรก + OTP (ต่อ)</w:t>
            </w:r>
          </w:p>
        </w:tc>
        <w:tc>
          <w:tcPr>
            <w:tcW w:w="850" w:type="dxa"/>
          </w:tcPr>
          <w:p w14:paraId="2C7F6E83" w14:textId="4A51F863" w:rsidR="0084793E" w:rsidRDefault="00670928">
            <w:pPr>
              <w:spacing w:before="20" w:after="20" w:line="240" w:lineRule="auto"/>
              <w:jc w:val="center"/>
            </w:pPr>
            <w:r>
              <w:t>58</w:t>
            </w:r>
          </w:p>
        </w:tc>
      </w:tr>
      <w:tr w:rsidR="0084793E" w14:paraId="4AB058F1" w14:textId="77777777">
        <w:tc>
          <w:tcPr>
            <w:tcW w:w="7654" w:type="dxa"/>
          </w:tcPr>
          <w:p w14:paraId="5A5909B5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45  usecase description ลืมรหัสผ่าน</w:t>
            </w:r>
          </w:p>
        </w:tc>
        <w:tc>
          <w:tcPr>
            <w:tcW w:w="850" w:type="dxa"/>
          </w:tcPr>
          <w:p w14:paraId="24D6420B" w14:textId="77A4F020" w:rsidR="0084793E" w:rsidRDefault="00670928">
            <w:pPr>
              <w:spacing w:before="20" w:after="20" w:line="240" w:lineRule="auto"/>
              <w:jc w:val="center"/>
            </w:pPr>
            <w:r>
              <w:t>59</w:t>
            </w:r>
          </w:p>
        </w:tc>
      </w:tr>
      <w:tr w:rsidR="0084793E" w14:paraId="765343C3" w14:textId="77777777">
        <w:tc>
          <w:tcPr>
            <w:tcW w:w="7654" w:type="dxa"/>
          </w:tcPr>
          <w:p w14:paraId="6A50F130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46  usecase description รีเซ็ตรหัสผ่าน</w:t>
            </w:r>
          </w:p>
        </w:tc>
        <w:tc>
          <w:tcPr>
            <w:tcW w:w="850" w:type="dxa"/>
          </w:tcPr>
          <w:p w14:paraId="3E419DE6" w14:textId="57C9A48A" w:rsidR="0084793E" w:rsidRDefault="00670928">
            <w:pPr>
              <w:spacing w:before="20" w:after="20" w:line="240" w:lineRule="auto"/>
              <w:jc w:val="center"/>
            </w:pPr>
            <w:r>
              <w:t>60</w:t>
            </w:r>
          </w:p>
        </w:tc>
      </w:tr>
      <w:tr w:rsidR="0084793E" w14:paraId="1DA54A6A" w14:textId="77777777">
        <w:tc>
          <w:tcPr>
            <w:tcW w:w="7654" w:type="dxa"/>
          </w:tcPr>
          <w:p w14:paraId="735B8D6B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47  usecase description ออกจากระบบ</w:t>
            </w:r>
          </w:p>
        </w:tc>
        <w:tc>
          <w:tcPr>
            <w:tcW w:w="850" w:type="dxa"/>
          </w:tcPr>
          <w:p w14:paraId="1A4D2C32" w14:textId="764A4BC6" w:rsidR="0084793E" w:rsidRDefault="00670928">
            <w:pPr>
              <w:spacing w:before="20" w:after="20" w:line="240" w:lineRule="auto"/>
              <w:jc w:val="center"/>
            </w:pPr>
            <w:r>
              <w:t>61</w:t>
            </w:r>
          </w:p>
        </w:tc>
      </w:tr>
      <w:tr w:rsidR="0084793E" w14:paraId="36B38DAB" w14:textId="77777777">
        <w:tc>
          <w:tcPr>
            <w:tcW w:w="7654" w:type="dxa"/>
          </w:tcPr>
          <w:p w14:paraId="69248C96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48  usecase description ดูรายการคำร้องฝั่งผู้ดูแลระบบ</w:t>
            </w:r>
          </w:p>
        </w:tc>
        <w:tc>
          <w:tcPr>
            <w:tcW w:w="850" w:type="dxa"/>
          </w:tcPr>
          <w:p w14:paraId="3A324CA8" w14:textId="7D558E87" w:rsidR="0084793E" w:rsidRDefault="00670928">
            <w:pPr>
              <w:spacing w:before="20" w:after="20" w:line="240" w:lineRule="auto"/>
              <w:jc w:val="center"/>
            </w:pPr>
            <w:r>
              <w:t>62</w:t>
            </w:r>
          </w:p>
        </w:tc>
      </w:tr>
      <w:tr w:rsidR="0084793E" w14:paraId="4B5DF893" w14:textId="77777777">
        <w:tc>
          <w:tcPr>
            <w:tcW w:w="7654" w:type="dxa"/>
          </w:tcPr>
          <w:p w14:paraId="214E9B49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49  usecase description ดูรายละเอียดคำร้องฝั่งผู้ดูแลระบบ</w:t>
            </w:r>
          </w:p>
        </w:tc>
        <w:tc>
          <w:tcPr>
            <w:tcW w:w="850" w:type="dxa"/>
          </w:tcPr>
          <w:p w14:paraId="5FA801E8" w14:textId="6718A4A3" w:rsidR="0084793E" w:rsidRDefault="00670928">
            <w:pPr>
              <w:spacing w:before="20" w:after="20" w:line="240" w:lineRule="auto"/>
              <w:jc w:val="center"/>
            </w:pPr>
            <w:r>
              <w:t>63</w:t>
            </w:r>
          </w:p>
        </w:tc>
      </w:tr>
      <w:tr w:rsidR="0084793E" w14:paraId="399DB463" w14:textId="77777777">
        <w:tc>
          <w:tcPr>
            <w:tcW w:w="7654" w:type="dxa"/>
          </w:tcPr>
          <w:p w14:paraId="6F15EA54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50  usecase description อัพเดทสถานะคำร้องฝั่งผู้ดูแลระบบ</w:t>
            </w:r>
          </w:p>
        </w:tc>
        <w:tc>
          <w:tcPr>
            <w:tcW w:w="850" w:type="dxa"/>
          </w:tcPr>
          <w:p w14:paraId="36CB8AEF" w14:textId="026D78C9" w:rsidR="0084793E" w:rsidRDefault="00670928">
            <w:pPr>
              <w:spacing w:before="20" w:after="20" w:line="240" w:lineRule="auto"/>
              <w:jc w:val="center"/>
            </w:pPr>
            <w:r>
              <w:t>64</w:t>
            </w:r>
          </w:p>
        </w:tc>
      </w:tr>
      <w:tr w:rsidR="0084793E" w14:paraId="39AF894D" w14:textId="77777777">
        <w:tc>
          <w:tcPr>
            <w:tcW w:w="7654" w:type="dxa"/>
          </w:tcPr>
          <w:p w14:paraId="721E1154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51  usecase description กรอกเอกสารฝั่งผู้ดูแลระบบ</w:t>
            </w:r>
          </w:p>
        </w:tc>
        <w:tc>
          <w:tcPr>
            <w:tcW w:w="850" w:type="dxa"/>
          </w:tcPr>
          <w:p w14:paraId="068BBBC8" w14:textId="14125696" w:rsidR="0084793E" w:rsidRDefault="00670928">
            <w:pPr>
              <w:spacing w:before="20" w:after="20" w:line="240" w:lineRule="auto"/>
              <w:jc w:val="center"/>
            </w:pPr>
            <w:r>
              <w:t>65</w:t>
            </w:r>
          </w:p>
        </w:tc>
      </w:tr>
      <w:tr w:rsidR="0084793E" w14:paraId="0BE14302" w14:textId="77777777">
        <w:tc>
          <w:tcPr>
            <w:tcW w:w="7654" w:type="dxa"/>
          </w:tcPr>
          <w:p w14:paraId="1E3317CE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51  usecase description กรอกเอกสารฝั่งผู้ดูแลระบบ (ต่อ)</w:t>
            </w:r>
          </w:p>
        </w:tc>
        <w:tc>
          <w:tcPr>
            <w:tcW w:w="850" w:type="dxa"/>
          </w:tcPr>
          <w:p w14:paraId="29250298" w14:textId="24882668" w:rsidR="0084793E" w:rsidRDefault="00670928">
            <w:pPr>
              <w:spacing w:before="20" w:after="20" w:line="240" w:lineRule="auto"/>
              <w:jc w:val="center"/>
            </w:pPr>
            <w:r>
              <w:t>66</w:t>
            </w:r>
          </w:p>
        </w:tc>
      </w:tr>
      <w:tr w:rsidR="0084793E" w14:paraId="3F6429CE" w14:textId="77777777">
        <w:tc>
          <w:tcPr>
            <w:tcW w:w="7654" w:type="dxa"/>
          </w:tcPr>
          <w:p w14:paraId="5BD469A2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52  usecase description บันทึกแบบร่างเอกสารฝั่งผู้ดูแลระบบ</w:t>
            </w:r>
          </w:p>
        </w:tc>
        <w:tc>
          <w:tcPr>
            <w:tcW w:w="850" w:type="dxa"/>
          </w:tcPr>
          <w:p w14:paraId="7EE557BF" w14:textId="37ECE532" w:rsidR="0084793E" w:rsidRDefault="00670928">
            <w:pPr>
              <w:spacing w:before="20" w:after="20" w:line="240" w:lineRule="auto"/>
              <w:jc w:val="center"/>
            </w:pPr>
            <w:r>
              <w:t>67</w:t>
            </w:r>
          </w:p>
        </w:tc>
      </w:tr>
      <w:tr w:rsidR="0084793E" w14:paraId="4ADD9505" w14:textId="77777777">
        <w:tc>
          <w:tcPr>
            <w:tcW w:w="7654" w:type="dxa"/>
          </w:tcPr>
          <w:p w14:paraId="00A4A193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53  usecase description ดาวน์โหลดเอกสารฝั่งผู้ดูแลระบบ</w:t>
            </w:r>
          </w:p>
        </w:tc>
        <w:tc>
          <w:tcPr>
            <w:tcW w:w="850" w:type="dxa"/>
          </w:tcPr>
          <w:p w14:paraId="46D740CB" w14:textId="1EF68405" w:rsidR="0084793E" w:rsidRDefault="00670928">
            <w:pPr>
              <w:spacing w:before="20" w:after="20" w:line="240" w:lineRule="auto"/>
              <w:jc w:val="center"/>
            </w:pPr>
            <w:r>
              <w:t>68</w:t>
            </w:r>
          </w:p>
        </w:tc>
      </w:tr>
      <w:tr w:rsidR="0084793E" w14:paraId="0EFDDA93" w14:textId="77777777">
        <w:tc>
          <w:tcPr>
            <w:tcW w:w="7654" w:type="dxa"/>
          </w:tcPr>
          <w:p w14:paraId="31AACDFD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54  usecase description ดาวน์โหลดทั้งหมด ZIP ฝั่งผู้ดูแลระบบ</w:t>
            </w:r>
          </w:p>
        </w:tc>
        <w:tc>
          <w:tcPr>
            <w:tcW w:w="850" w:type="dxa"/>
          </w:tcPr>
          <w:p w14:paraId="00AD2F57" w14:textId="3D97C5AC" w:rsidR="0084793E" w:rsidRDefault="00670928">
            <w:pPr>
              <w:spacing w:before="20" w:after="20" w:line="240" w:lineRule="auto"/>
              <w:jc w:val="center"/>
            </w:pPr>
            <w:r>
              <w:t>69</w:t>
            </w:r>
          </w:p>
        </w:tc>
      </w:tr>
      <w:tr w:rsidR="0084793E" w14:paraId="3876CC96" w14:textId="77777777">
        <w:tc>
          <w:tcPr>
            <w:tcW w:w="7654" w:type="dxa"/>
          </w:tcPr>
          <w:p w14:paraId="3BB6F532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55  usecase description อัปโหลดเอกสารเพิ่มเติมฝั่งผู้ดูแลระบบ</w:t>
            </w:r>
          </w:p>
        </w:tc>
        <w:tc>
          <w:tcPr>
            <w:tcW w:w="850" w:type="dxa"/>
          </w:tcPr>
          <w:p w14:paraId="74E9628E" w14:textId="152629BA" w:rsidR="0084793E" w:rsidRDefault="00670928">
            <w:pPr>
              <w:spacing w:before="20" w:after="20" w:line="240" w:lineRule="auto"/>
              <w:jc w:val="center"/>
            </w:pPr>
            <w:r>
              <w:t>70</w:t>
            </w:r>
          </w:p>
        </w:tc>
      </w:tr>
      <w:tr w:rsidR="0084793E" w14:paraId="3D06CB2A" w14:textId="77777777">
        <w:tc>
          <w:tcPr>
            <w:tcW w:w="7654" w:type="dxa"/>
          </w:tcPr>
          <w:p w14:paraId="409358A7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56  usecase description ลบเอกสารเพิ่มเติมฝั่งผู้ดูแลระบบ</w:t>
            </w:r>
          </w:p>
        </w:tc>
        <w:tc>
          <w:tcPr>
            <w:tcW w:w="850" w:type="dxa"/>
          </w:tcPr>
          <w:p w14:paraId="6FBCE76A" w14:textId="5EC1F70C" w:rsidR="0084793E" w:rsidRDefault="00670928">
            <w:pPr>
              <w:spacing w:before="20" w:after="20" w:line="240" w:lineRule="auto"/>
              <w:jc w:val="center"/>
            </w:pPr>
            <w:r>
              <w:t>71</w:t>
            </w:r>
          </w:p>
        </w:tc>
      </w:tr>
      <w:tr w:rsidR="0084793E" w14:paraId="6B2B3326" w14:textId="77777777">
        <w:tc>
          <w:tcPr>
            <w:tcW w:w="7654" w:type="dxa"/>
          </w:tcPr>
          <w:p w14:paraId="48ACD543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>ตารางที่ 57  usecase description ส่งข้อเสนอแนะฝั่งผู้ดูแลระบบ</w:t>
            </w:r>
          </w:p>
        </w:tc>
        <w:tc>
          <w:tcPr>
            <w:tcW w:w="850" w:type="dxa"/>
          </w:tcPr>
          <w:p w14:paraId="297E3E5D" w14:textId="0185129D" w:rsidR="0084793E" w:rsidRDefault="00670928">
            <w:pPr>
              <w:spacing w:before="20" w:after="20" w:line="240" w:lineRule="auto"/>
              <w:jc w:val="center"/>
            </w:pPr>
            <w:r>
              <w:t>72</w:t>
            </w:r>
          </w:p>
        </w:tc>
      </w:tr>
      <w:tr w:rsidR="0084793E" w14:paraId="7FD97C7D" w14:textId="77777777">
        <w:tc>
          <w:tcPr>
            <w:tcW w:w="7654" w:type="dxa"/>
          </w:tcPr>
          <w:p w14:paraId="73562FF0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58  usecase description ดูแดชบอร์ดฝั่งผู้ยื่นคำร้อง</w:t>
            </w:r>
          </w:p>
        </w:tc>
        <w:tc>
          <w:tcPr>
            <w:tcW w:w="850" w:type="dxa"/>
          </w:tcPr>
          <w:p w14:paraId="4C7A0332" w14:textId="3531ECB2" w:rsidR="0084793E" w:rsidRDefault="00670928">
            <w:pPr>
              <w:spacing w:before="20" w:after="20" w:line="240" w:lineRule="auto"/>
              <w:jc w:val="center"/>
            </w:pPr>
            <w:r>
              <w:t>73</w:t>
            </w:r>
          </w:p>
        </w:tc>
      </w:tr>
      <w:tr w:rsidR="0084793E" w14:paraId="0FA652DD" w14:textId="77777777">
        <w:tc>
          <w:tcPr>
            <w:tcW w:w="7654" w:type="dxa"/>
          </w:tcPr>
          <w:p w14:paraId="5589B3C1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59  usecase description สร้างคำร้องใหม่ฝั่งผู้ยื่นคำร้อง</w:t>
            </w:r>
          </w:p>
        </w:tc>
        <w:tc>
          <w:tcPr>
            <w:tcW w:w="850" w:type="dxa"/>
          </w:tcPr>
          <w:p w14:paraId="1EC1E621" w14:textId="08A60DDC" w:rsidR="0084793E" w:rsidRDefault="00670928">
            <w:pPr>
              <w:spacing w:before="20" w:after="20" w:line="240" w:lineRule="auto"/>
              <w:jc w:val="center"/>
            </w:pPr>
            <w:r>
              <w:t>74</w:t>
            </w:r>
          </w:p>
        </w:tc>
      </w:tr>
      <w:tr w:rsidR="0084793E" w14:paraId="619D79E2" w14:textId="77777777">
        <w:tc>
          <w:tcPr>
            <w:tcW w:w="7654" w:type="dxa"/>
          </w:tcPr>
          <w:p w14:paraId="7AC597B6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60  usecase description กรอกเอกสารที่ 0 (บันทึกข้อความ) ฝั่งผู้ยื่นคำร้อง</w:t>
            </w:r>
          </w:p>
        </w:tc>
        <w:tc>
          <w:tcPr>
            <w:tcW w:w="850" w:type="dxa"/>
          </w:tcPr>
          <w:p w14:paraId="095A2080" w14:textId="575C0B3C" w:rsidR="0084793E" w:rsidRDefault="00670928">
            <w:pPr>
              <w:spacing w:before="20" w:after="20" w:line="240" w:lineRule="auto"/>
              <w:jc w:val="center"/>
            </w:pPr>
            <w:r>
              <w:t>75</w:t>
            </w:r>
          </w:p>
        </w:tc>
      </w:tr>
      <w:tr w:rsidR="0084793E" w14:paraId="40A83FA9" w14:textId="77777777">
        <w:tc>
          <w:tcPr>
            <w:tcW w:w="7654" w:type="dxa"/>
          </w:tcPr>
          <w:p w14:paraId="7159B375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61  usecase description กรอกเอกสารที่ 1 (แบบตรวจสอบเบื้องต้น) ฝั่งผู้ยื่นคำร้อง</w:t>
            </w:r>
          </w:p>
        </w:tc>
        <w:tc>
          <w:tcPr>
            <w:tcW w:w="850" w:type="dxa"/>
          </w:tcPr>
          <w:p w14:paraId="19467FF9" w14:textId="70E35710" w:rsidR="0084793E" w:rsidRDefault="00670928">
            <w:pPr>
              <w:spacing w:before="20" w:after="20" w:line="240" w:lineRule="auto"/>
              <w:jc w:val="center"/>
            </w:pPr>
            <w:r>
              <w:t>76</w:t>
            </w:r>
          </w:p>
        </w:tc>
      </w:tr>
      <w:tr w:rsidR="0084793E" w14:paraId="033D192F" w14:textId="77777777">
        <w:tc>
          <w:tcPr>
            <w:tcW w:w="7654" w:type="dxa"/>
          </w:tcPr>
          <w:p w14:paraId="119F05D2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62  usecase description ส่งคำร้องฝั่งผู้ยื่นคำร้อง</w:t>
            </w:r>
          </w:p>
        </w:tc>
        <w:tc>
          <w:tcPr>
            <w:tcW w:w="850" w:type="dxa"/>
          </w:tcPr>
          <w:p w14:paraId="1CAF1173" w14:textId="1C66E973" w:rsidR="0084793E" w:rsidRDefault="00670928">
            <w:pPr>
              <w:spacing w:before="20" w:after="20" w:line="240" w:lineRule="auto"/>
              <w:jc w:val="center"/>
            </w:pPr>
            <w:r>
              <w:t>77</w:t>
            </w:r>
          </w:p>
        </w:tc>
      </w:tr>
      <w:tr w:rsidR="0084793E" w14:paraId="72CBCF8E" w14:textId="77777777">
        <w:tc>
          <w:tcPr>
            <w:tcW w:w="7654" w:type="dxa"/>
          </w:tcPr>
          <w:p w14:paraId="59FBE096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63  usecase description ดูสถานะคำร้องฝั่งผู้ยื่นคำร้อง</w:t>
            </w:r>
          </w:p>
        </w:tc>
        <w:tc>
          <w:tcPr>
            <w:tcW w:w="850" w:type="dxa"/>
          </w:tcPr>
          <w:p w14:paraId="2EE3C365" w14:textId="06FCD3DD" w:rsidR="0084793E" w:rsidRDefault="00670928">
            <w:pPr>
              <w:spacing w:before="20" w:after="20" w:line="240" w:lineRule="auto"/>
              <w:jc w:val="center"/>
            </w:pPr>
            <w:r>
              <w:t>78</w:t>
            </w:r>
          </w:p>
        </w:tc>
      </w:tr>
      <w:tr w:rsidR="0084793E" w14:paraId="5BB8E261" w14:textId="77777777">
        <w:tc>
          <w:tcPr>
            <w:tcW w:w="7654" w:type="dxa"/>
          </w:tcPr>
          <w:p w14:paraId="0FE680F0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64  usecase description อัปโหลดเอกสารแก้ไขฝั่งผู้ยื่นคำร้อง</w:t>
            </w:r>
          </w:p>
        </w:tc>
        <w:tc>
          <w:tcPr>
            <w:tcW w:w="850" w:type="dxa"/>
          </w:tcPr>
          <w:p w14:paraId="18ED1E87" w14:textId="58740A24" w:rsidR="0084793E" w:rsidRDefault="00670928">
            <w:pPr>
              <w:spacing w:before="20" w:after="20" w:line="240" w:lineRule="auto"/>
              <w:jc w:val="center"/>
            </w:pPr>
            <w:r>
              <w:t>79</w:t>
            </w:r>
          </w:p>
        </w:tc>
      </w:tr>
      <w:tr w:rsidR="0084793E" w14:paraId="4E963FB6" w14:textId="77777777">
        <w:tc>
          <w:tcPr>
            <w:tcW w:w="7654" w:type="dxa"/>
          </w:tcPr>
          <w:p w14:paraId="5ED18C10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65  usecase description ดูรายการคำร้องตำแหน่งฝั่งผู้ดูแลระบบ</w:t>
            </w:r>
          </w:p>
        </w:tc>
        <w:tc>
          <w:tcPr>
            <w:tcW w:w="850" w:type="dxa"/>
          </w:tcPr>
          <w:p w14:paraId="27F72013" w14:textId="3C627372" w:rsidR="0084793E" w:rsidRDefault="00670928">
            <w:pPr>
              <w:spacing w:before="20" w:after="20" w:line="240" w:lineRule="auto"/>
              <w:jc w:val="center"/>
            </w:pPr>
            <w:r>
              <w:t>80</w:t>
            </w:r>
          </w:p>
        </w:tc>
      </w:tr>
      <w:tr w:rsidR="0084793E" w14:paraId="24A3B5E3" w14:textId="77777777">
        <w:tc>
          <w:tcPr>
            <w:tcW w:w="7654" w:type="dxa"/>
          </w:tcPr>
          <w:p w14:paraId="7516F58B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66  usecase description ดูรายละเอียดคำร้องตำแหน่งฝั่งผู้ดูแลระบบ</w:t>
            </w:r>
          </w:p>
        </w:tc>
        <w:tc>
          <w:tcPr>
            <w:tcW w:w="850" w:type="dxa"/>
          </w:tcPr>
          <w:p w14:paraId="0CD6B9D4" w14:textId="4BEE69EC" w:rsidR="0084793E" w:rsidRDefault="00670928">
            <w:pPr>
              <w:spacing w:before="20" w:after="20" w:line="240" w:lineRule="auto"/>
              <w:jc w:val="center"/>
            </w:pPr>
            <w:r>
              <w:t>81</w:t>
            </w:r>
          </w:p>
        </w:tc>
      </w:tr>
      <w:tr w:rsidR="0084793E" w14:paraId="452725C5" w14:textId="77777777">
        <w:tc>
          <w:tcPr>
            <w:tcW w:w="7654" w:type="dxa"/>
          </w:tcPr>
          <w:p w14:paraId="37857DF6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67  usecase description อัพเดทสถานะฝั่งผู้ดูแลระบบ</w:t>
            </w:r>
          </w:p>
        </w:tc>
        <w:tc>
          <w:tcPr>
            <w:tcW w:w="850" w:type="dxa"/>
          </w:tcPr>
          <w:p w14:paraId="173E1E90" w14:textId="1DA5B825" w:rsidR="0084793E" w:rsidRDefault="00670928">
            <w:pPr>
              <w:spacing w:before="20" w:after="20" w:line="240" w:lineRule="auto"/>
              <w:jc w:val="center"/>
            </w:pPr>
            <w:r>
              <w:t>82</w:t>
            </w:r>
          </w:p>
        </w:tc>
      </w:tr>
      <w:tr w:rsidR="0084793E" w14:paraId="204F6ADA" w14:textId="77777777">
        <w:tc>
          <w:tcPr>
            <w:tcW w:w="7654" w:type="dxa"/>
          </w:tcPr>
          <w:p w14:paraId="09E0DDE5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68  usecase description กรอกเอกสารที่ 5 &amp; 8 ฝั่งผู้ดูแลระบบ</w:t>
            </w:r>
          </w:p>
        </w:tc>
        <w:tc>
          <w:tcPr>
            <w:tcW w:w="850" w:type="dxa"/>
          </w:tcPr>
          <w:p w14:paraId="12AD602D" w14:textId="0F6436C0" w:rsidR="0084793E" w:rsidRDefault="00670928">
            <w:pPr>
              <w:spacing w:before="20" w:after="20" w:line="240" w:lineRule="auto"/>
              <w:jc w:val="center"/>
            </w:pPr>
            <w:r>
              <w:t>83</w:t>
            </w:r>
          </w:p>
        </w:tc>
      </w:tr>
      <w:tr w:rsidR="0084793E" w14:paraId="12205073" w14:textId="77777777">
        <w:tc>
          <w:tcPr>
            <w:tcW w:w="7654" w:type="dxa"/>
          </w:tcPr>
          <w:p w14:paraId="21C2F222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69  usecase description ดูแดชบอร์ดตำแหน่งฝั่งผู้ยื่นคำร้อง</w:t>
            </w:r>
          </w:p>
        </w:tc>
        <w:tc>
          <w:tcPr>
            <w:tcW w:w="850" w:type="dxa"/>
          </w:tcPr>
          <w:p w14:paraId="4ECFBA06" w14:textId="7F43BFBC" w:rsidR="0084793E" w:rsidRDefault="00670928">
            <w:pPr>
              <w:spacing w:before="20" w:after="20" w:line="240" w:lineRule="auto"/>
              <w:jc w:val="center"/>
            </w:pPr>
            <w:r>
              <w:t>84</w:t>
            </w:r>
          </w:p>
        </w:tc>
      </w:tr>
      <w:tr w:rsidR="0084793E" w14:paraId="01BF2972" w14:textId="77777777">
        <w:tc>
          <w:tcPr>
            <w:tcW w:w="7654" w:type="dxa"/>
          </w:tcPr>
          <w:p w14:paraId="7CBAFE33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70  usecase description สร้างคำร้องตำแหน่งใหม่ฝั่งผู้ยื่นคำร้อง</w:t>
            </w:r>
          </w:p>
        </w:tc>
        <w:tc>
          <w:tcPr>
            <w:tcW w:w="850" w:type="dxa"/>
          </w:tcPr>
          <w:p w14:paraId="2CB6F419" w14:textId="0732AEDA" w:rsidR="0084793E" w:rsidRDefault="00670928">
            <w:pPr>
              <w:spacing w:before="20" w:after="20" w:line="240" w:lineRule="auto"/>
              <w:jc w:val="center"/>
            </w:pPr>
            <w:r>
              <w:t>85</w:t>
            </w:r>
          </w:p>
        </w:tc>
      </w:tr>
      <w:tr w:rsidR="0084793E" w14:paraId="33846E7F" w14:textId="77777777">
        <w:tc>
          <w:tcPr>
            <w:tcW w:w="7654" w:type="dxa"/>
          </w:tcPr>
          <w:p w14:paraId="1DA59D09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70  usecase description สร้างคำร้องตำแหน่งใหม่ฝั่งผู้ยื่นคำร้อง (ต่อ)</w:t>
            </w:r>
          </w:p>
        </w:tc>
        <w:tc>
          <w:tcPr>
            <w:tcW w:w="850" w:type="dxa"/>
          </w:tcPr>
          <w:p w14:paraId="75861299" w14:textId="1CD019E3" w:rsidR="0084793E" w:rsidRDefault="00670928">
            <w:pPr>
              <w:spacing w:before="20" w:after="20" w:line="240" w:lineRule="auto"/>
              <w:jc w:val="center"/>
            </w:pPr>
            <w:r>
              <w:t>86</w:t>
            </w:r>
          </w:p>
        </w:tc>
      </w:tr>
      <w:tr w:rsidR="0084793E" w14:paraId="51532B6C" w14:textId="77777777">
        <w:tc>
          <w:tcPr>
            <w:tcW w:w="7654" w:type="dxa"/>
          </w:tcPr>
          <w:p w14:paraId="7A8FBBCD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71  usecase description กรอกเอกสารฝั่งผู้ยื่นคำร้อง</w:t>
            </w:r>
          </w:p>
        </w:tc>
        <w:tc>
          <w:tcPr>
            <w:tcW w:w="850" w:type="dxa"/>
          </w:tcPr>
          <w:p w14:paraId="7724941E" w14:textId="562B88B1" w:rsidR="0084793E" w:rsidRDefault="00670928">
            <w:pPr>
              <w:spacing w:before="20" w:after="20" w:line="240" w:lineRule="auto"/>
              <w:jc w:val="center"/>
            </w:pPr>
            <w:r>
              <w:t>87</w:t>
            </w:r>
          </w:p>
        </w:tc>
      </w:tr>
      <w:tr w:rsidR="0084793E" w14:paraId="5BBB4513" w14:textId="77777777">
        <w:tc>
          <w:tcPr>
            <w:tcW w:w="7654" w:type="dxa"/>
          </w:tcPr>
          <w:p w14:paraId="7EB5B70E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71  usecase description กรอกเอกสารฝั่งผู้ยื่นคำร้อง (ต่อ)</w:t>
            </w:r>
          </w:p>
        </w:tc>
        <w:tc>
          <w:tcPr>
            <w:tcW w:w="850" w:type="dxa"/>
          </w:tcPr>
          <w:p w14:paraId="1C3C98B6" w14:textId="15FC0A52" w:rsidR="0084793E" w:rsidRDefault="00670928">
            <w:pPr>
              <w:spacing w:before="20" w:after="20" w:line="240" w:lineRule="auto"/>
              <w:jc w:val="center"/>
            </w:pPr>
            <w:r>
              <w:t>88</w:t>
            </w:r>
          </w:p>
        </w:tc>
      </w:tr>
      <w:tr w:rsidR="0084793E" w14:paraId="395D684A" w14:textId="77777777">
        <w:tc>
          <w:tcPr>
            <w:tcW w:w="7654" w:type="dxa"/>
          </w:tcPr>
          <w:p w14:paraId="3A55C444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72  usecase description ส่งคำร้องตำแหน่งฝั่งผู้ยื่นคำร้อง</w:t>
            </w:r>
          </w:p>
        </w:tc>
        <w:tc>
          <w:tcPr>
            <w:tcW w:w="850" w:type="dxa"/>
          </w:tcPr>
          <w:p w14:paraId="075740CB" w14:textId="7515C456" w:rsidR="0084793E" w:rsidRDefault="00670928">
            <w:pPr>
              <w:spacing w:before="20" w:after="20" w:line="240" w:lineRule="auto"/>
              <w:jc w:val="center"/>
            </w:pPr>
            <w:r>
              <w:t>89</w:t>
            </w:r>
          </w:p>
        </w:tc>
      </w:tr>
      <w:tr w:rsidR="0084793E" w14:paraId="1E718840" w14:textId="77777777">
        <w:tc>
          <w:tcPr>
            <w:tcW w:w="7654" w:type="dxa"/>
          </w:tcPr>
          <w:p w14:paraId="4F76AFBB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73  usecase description ดูสถานะคำร้องตำแหน่งฝั่งผู้ยื่นคำร้อง</w:t>
            </w:r>
          </w:p>
        </w:tc>
        <w:tc>
          <w:tcPr>
            <w:tcW w:w="850" w:type="dxa"/>
          </w:tcPr>
          <w:p w14:paraId="17407267" w14:textId="5D458B43" w:rsidR="0084793E" w:rsidRDefault="00670928">
            <w:pPr>
              <w:spacing w:before="20" w:after="20" w:line="240" w:lineRule="auto"/>
              <w:jc w:val="center"/>
            </w:pPr>
            <w:r>
              <w:t>90</w:t>
            </w:r>
          </w:p>
        </w:tc>
      </w:tr>
      <w:tr w:rsidR="0084793E" w14:paraId="34BB7781" w14:textId="77777777">
        <w:tc>
          <w:tcPr>
            <w:tcW w:w="7654" w:type="dxa"/>
          </w:tcPr>
          <w:p w14:paraId="0484C6E3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74  usecase description ดูรายชื่อบุคลากร</w:t>
            </w:r>
          </w:p>
        </w:tc>
        <w:tc>
          <w:tcPr>
            <w:tcW w:w="850" w:type="dxa"/>
          </w:tcPr>
          <w:p w14:paraId="74CE9873" w14:textId="20F9E770" w:rsidR="0084793E" w:rsidRDefault="00670928">
            <w:pPr>
              <w:spacing w:before="20" w:after="20" w:line="240" w:lineRule="auto"/>
              <w:jc w:val="center"/>
            </w:pPr>
            <w:r>
              <w:t>91</w:t>
            </w:r>
          </w:p>
        </w:tc>
      </w:tr>
      <w:tr w:rsidR="0084793E" w14:paraId="23E324D1" w14:textId="77777777">
        <w:tc>
          <w:tcPr>
            <w:tcW w:w="7654" w:type="dxa"/>
          </w:tcPr>
          <w:p w14:paraId="16E44FEE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75  usecase description เพิ่มบุคลากร</w:t>
            </w:r>
          </w:p>
        </w:tc>
        <w:tc>
          <w:tcPr>
            <w:tcW w:w="850" w:type="dxa"/>
          </w:tcPr>
          <w:p w14:paraId="4FDB1C8D" w14:textId="123784D4" w:rsidR="0084793E" w:rsidRDefault="00670928">
            <w:pPr>
              <w:spacing w:before="20" w:after="20" w:line="240" w:lineRule="auto"/>
              <w:jc w:val="center"/>
            </w:pPr>
            <w:r>
              <w:t>92</w:t>
            </w:r>
          </w:p>
        </w:tc>
      </w:tr>
      <w:tr w:rsidR="0084793E" w14:paraId="0F6018D5" w14:textId="77777777">
        <w:tc>
          <w:tcPr>
            <w:tcW w:w="7654" w:type="dxa"/>
          </w:tcPr>
          <w:p w14:paraId="5C08265D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76  usecase description แก้ไขข้อมูลบุคลากร</w:t>
            </w:r>
          </w:p>
        </w:tc>
        <w:tc>
          <w:tcPr>
            <w:tcW w:w="850" w:type="dxa"/>
          </w:tcPr>
          <w:p w14:paraId="3FB49FB7" w14:textId="5C7D9449" w:rsidR="0084793E" w:rsidRDefault="00670928">
            <w:pPr>
              <w:spacing w:before="20" w:after="20" w:line="240" w:lineRule="auto"/>
              <w:jc w:val="center"/>
            </w:pPr>
            <w:r>
              <w:t>93</w:t>
            </w:r>
          </w:p>
        </w:tc>
      </w:tr>
      <w:tr w:rsidR="0084793E" w14:paraId="5BA0542C" w14:textId="77777777">
        <w:tc>
          <w:tcPr>
            <w:tcW w:w="7654" w:type="dxa"/>
          </w:tcPr>
          <w:p w14:paraId="74A565B0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77  usecase description ลบบุคลากร</w:t>
            </w:r>
          </w:p>
        </w:tc>
        <w:tc>
          <w:tcPr>
            <w:tcW w:w="850" w:type="dxa"/>
          </w:tcPr>
          <w:p w14:paraId="083B07A1" w14:textId="3E1094A4" w:rsidR="0084793E" w:rsidRDefault="00670928">
            <w:pPr>
              <w:spacing w:before="20" w:after="20" w:line="240" w:lineRule="auto"/>
              <w:jc w:val="center"/>
            </w:pPr>
            <w:r>
              <w:t>94</w:t>
            </w:r>
          </w:p>
        </w:tc>
      </w:tr>
      <w:tr w:rsidR="0084793E" w14:paraId="6927F139" w14:textId="77777777">
        <w:tc>
          <w:tcPr>
            <w:tcW w:w="7654" w:type="dxa"/>
          </w:tcPr>
          <w:p w14:paraId="30CA0E07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78  usecase description ค้นหาบุคลากรตามบทบาท</w:t>
            </w:r>
          </w:p>
        </w:tc>
        <w:tc>
          <w:tcPr>
            <w:tcW w:w="850" w:type="dxa"/>
          </w:tcPr>
          <w:p w14:paraId="5288E78D" w14:textId="6C36D001" w:rsidR="0084793E" w:rsidRDefault="00670928">
            <w:pPr>
              <w:spacing w:before="20" w:after="20" w:line="240" w:lineRule="auto"/>
              <w:jc w:val="center"/>
            </w:pPr>
            <w:r>
              <w:t>95</w:t>
            </w:r>
          </w:p>
        </w:tc>
      </w:tr>
      <w:tr w:rsidR="0084793E" w14:paraId="5A4BE820" w14:textId="77777777">
        <w:tc>
          <w:tcPr>
            <w:tcW w:w="7654" w:type="dxa"/>
          </w:tcPr>
          <w:p w14:paraId="3C5E1237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79  usecase description ดูรายการไฟล์ทั้งหมด</w:t>
            </w:r>
          </w:p>
        </w:tc>
        <w:tc>
          <w:tcPr>
            <w:tcW w:w="850" w:type="dxa"/>
          </w:tcPr>
          <w:p w14:paraId="7FEDA124" w14:textId="7DEACFAA" w:rsidR="0084793E" w:rsidRDefault="00670928">
            <w:pPr>
              <w:spacing w:before="20" w:after="20" w:line="240" w:lineRule="auto"/>
              <w:jc w:val="center"/>
            </w:pPr>
            <w:r>
              <w:t>96</w:t>
            </w:r>
          </w:p>
        </w:tc>
      </w:tr>
      <w:tr w:rsidR="0084793E" w14:paraId="334FC0B7" w14:textId="77777777">
        <w:tc>
          <w:tcPr>
            <w:tcW w:w="7654" w:type="dxa"/>
          </w:tcPr>
          <w:p w14:paraId="2D14EBD1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80  usecase description ย้ายไฟล์ไปถังขยะ</w:t>
            </w:r>
          </w:p>
        </w:tc>
        <w:tc>
          <w:tcPr>
            <w:tcW w:w="850" w:type="dxa"/>
          </w:tcPr>
          <w:p w14:paraId="16A782C0" w14:textId="57EF4413" w:rsidR="0084793E" w:rsidRDefault="00670928">
            <w:pPr>
              <w:spacing w:before="20" w:after="20" w:line="240" w:lineRule="auto"/>
              <w:jc w:val="center"/>
            </w:pPr>
            <w:r>
              <w:t>97</w:t>
            </w:r>
          </w:p>
        </w:tc>
      </w:tr>
      <w:tr w:rsidR="0084793E" w14:paraId="5D37703B" w14:textId="77777777">
        <w:tc>
          <w:tcPr>
            <w:tcW w:w="7654" w:type="dxa"/>
          </w:tcPr>
          <w:p w14:paraId="15A0F277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81  usecase description กู้คืนไฟล์จากถังขยะ</w:t>
            </w:r>
          </w:p>
        </w:tc>
        <w:tc>
          <w:tcPr>
            <w:tcW w:w="850" w:type="dxa"/>
          </w:tcPr>
          <w:p w14:paraId="5A828BBB" w14:textId="32E5DB57" w:rsidR="0084793E" w:rsidRDefault="00670928">
            <w:pPr>
              <w:spacing w:before="20" w:after="20" w:line="240" w:lineRule="auto"/>
              <w:jc w:val="center"/>
            </w:pPr>
            <w:r>
              <w:t>98</w:t>
            </w:r>
          </w:p>
        </w:tc>
      </w:tr>
      <w:tr w:rsidR="0084793E" w14:paraId="4FF3C4B6" w14:textId="77777777">
        <w:tc>
          <w:tcPr>
            <w:tcW w:w="7654" w:type="dxa"/>
          </w:tcPr>
          <w:p w14:paraId="32D96578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82  usecase description ลบไฟล์ถาวร</w:t>
            </w:r>
          </w:p>
        </w:tc>
        <w:tc>
          <w:tcPr>
            <w:tcW w:w="850" w:type="dxa"/>
          </w:tcPr>
          <w:p w14:paraId="591684DC" w14:textId="5717CB57" w:rsidR="0084793E" w:rsidRDefault="00670928">
            <w:pPr>
              <w:spacing w:before="20" w:after="20" w:line="240" w:lineRule="auto"/>
              <w:jc w:val="center"/>
            </w:pPr>
            <w:r>
              <w:t>99</w:t>
            </w:r>
          </w:p>
        </w:tc>
      </w:tr>
      <w:tr w:rsidR="0084793E" w14:paraId="4DFD0D92" w14:textId="77777777">
        <w:tc>
          <w:tcPr>
            <w:tcW w:w="7654" w:type="dxa"/>
          </w:tcPr>
          <w:p w14:paraId="55CE5D52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83  usecase description ล้างถังขยะ</w:t>
            </w:r>
          </w:p>
        </w:tc>
        <w:tc>
          <w:tcPr>
            <w:tcW w:w="850" w:type="dxa"/>
          </w:tcPr>
          <w:p w14:paraId="68DEFF82" w14:textId="064ED3DE" w:rsidR="0084793E" w:rsidRDefault="00670928">
            <w:pPr>
              <w:spacing w:before="20" w:after="20" w:line="240" w:lineRule="auto"/>
              <w:jc w:val="center"/>
            </w:pPr>
            <w:r>
              <w:t>100</w:t>
            </w:r>
          </w:p>
        </w:tc>
      </w:tr>
      <w:tr w:rsidR="0084793E" w14:paraId="727C4620" w14:textId="77777777">
        <w:tc>
          <w:tcPr>
            <w:tcW w:w="7654" w:type="dxa"/>
          </w:tcPr>
          <w:p w14:paraId="7FFE70BA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84  usecase description ดาวน์โหลดไฟล์</w:t>
            </w:r>
          </w:p>
        </w:tc>
        <w:tc>
          <w:tcPr>
            <w:tcW w:w="850" w:type="dxa"/>
          </w:tcPr>
          <w:p w14:paraId="5F3795D7" w14:textId="2E10C1D5" w:rsidR="0084793E" w:rsidRDefault="00670928">
            <w:pPr>
              <w:spacing w:before="20" w:after="20" w:line="240" w:lineRule="auto"/>
              <w:jc w:val="center"/>
            </w:pPr>
            <w:r>
              <w:t>101</w:t>
            </w:r>
          </w:p>
        </w:tc>
      </w:tr>
      <w:tr w:rsidR="0084793E" w14:paraId="3C333DFA" w14:textId="77777777">
        <w:tc>
          <w:tcPr>
            <w:tcW w:w="7654" w:type="dxa"/>
          </w:tcPr>
          <w:p w14:paraId="249B1E7B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85  usecase description ดูถังขยะ</w:t>
            </w:r>
          </w:p>
        </w:tc>
        <w:tc>
          <w:tcPr>
            <w:tcW w:w="850" w:type="dxa"/>
          </w:tcPr>
          <w:p w14:paraId="6DED1B0A" w14:textId="06989FF4" w:rsidR="0084793E" w:rsidRDefault="00670928">
            <w:pPr>
              <w:spacing w:before="20" w:after="20" w:line="240" w:lineRule="auto"/>
              <w:jc w:val="center"/>
            </w:pPr>
            <w:r>
              <w:t>102</w:t>
            </w:r>
          </w:p>
        </w:tc>
      </w:tr>
      <w:tr w:rsidR="0084793E" w14:paraId="11A14BF1" w14:textId="77777777">
        <w:tc>
          <w:tcPr>
            <w:tcW w:w="7654" w:type="dxa"/>
          </w:tcPr>
          <w:p w14:paraId="14DD76AA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86  usecase description ดูรายชื่อผู้ใช้/แอดมิน</w:t>
            </w:r>
          </w:p>
        </w:tc>
        <w:tc>
          <w:tcPr>
            <w:tcW w:w="850" w:type="dxa"/>
          </w:tcPr>
          <w:p w14:paraId="0F1E1F3E" w14:textId="2A2F85EE" w:rsidR="0084793E" w:rsidRDefault="00670928">
            <w:pPr>
              <w:spacing w:before="20" w:after="20" w:line="240" w:lineRule="auto"/>
              <w:jc w:val="center"/>
            </w:pPr>
            <w:r>
              <w:t>103</w:t>
            </w:r>
          </w:p>
        </w:tc>
      </w:tr>
      <w:tr w:rsidR="0084793E" w14:paraId="1DA13E48" w14:textId="77777777">
        <w:tc>
          <w:tcPr>
            <w:tcW w:w="7654" w:type="dxa"/>
          </w:tcPr>
          <w:p w14:paraId="73EB1BCA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>ตารางที่ 87  usecase description เพิ่มแอดมิน</w:t>
            </w:r>
          </w:p>
        </w:tc>
        <w:tc>
          <w:tcPr>
            <w:tcW w:w="850" w:type="dxa"/>
          </w:tcPr>
          <w:p w14:paraId="1D95F9EA" w14:textId="29600C73" w:rsidR="0084793E" w:rsidRDefault="00670928">
            <w:pPr>
              <w:spacing w:before="20" w:after="20" w:line="240" w:lineRule="auto"/>
              <w:jc w:val="center"/>
            </w:pPr>
            <w:r>
              <w:t>104</w:t>
            </w:r>
          </w:p>
        </w:tc>
      </w:tr>
      <w:tr w:rsidR="0084793E" w14:paraId="638447FF" w14:textId="77777777">
        <w:tc>
          <w:tcPr>
            <w:tcW w:w="7654" w:type="dxa"/>
          </w:tcPr>
          <w:p w14:paraId="4DDF1371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88  usecase description แก้ไขข้อมูลผู้ใช้</w:t>
            </w:r>
          </w:p>
        </w:tc>
        <w:tc>
          <w:tcPr>
            <w:tcW w:w="850" w:type="dxa"/>
          </w:tcPr>
          <w:p w14:paraId="01F9B43D" w14:textId="2CA6B3A7" w:rsidR="0084793E" w:rsidRDefault="00670928">
            <w:pPr>
              <w:spacing w:before="20" w:after="20" w:line="240" w:lineRule="auto"/>
              <w:jc w:val="center"/>
            </w:pPr>
            <w:r>
              <w:t>105</w:t>
            </w:r>
          </w:p>
        </w:tc>
      </w:tr>
      <w:tr w:rsidR="0084793E" w14:paraId="0554E78B" w14:textId="77777777">
        <w:tc>
          <w:tcPr>
            <w:tcW w:w="7654" w:type="dxa"/>
          </w:tcPr>
          <w:p w14:paraId="64CAF88C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89  usecase description แก้ไขข้อมูลแอดมิน</w:t>
            </w:r>
          </w:p>
        </w:tc>
        <w:tc>
          <w:tcPr>
            <w:tcW w:w="850" w:type="dxa"/>
          </w:tcPr>
          <w:p w14:paraId="59AE0DD1" w14:textId="1DCB018F" w:rsidR="0084793E" w:rsidRDefault="00670928">
            <w:pPr>
              <w:spacing w:before="20" w:after="20" w:line="240" w:lineRule="auto"/>
              <w:jc w:val="center"/>
            </w:pPr>
            <w:r>
              <w:t>106</w:t>
            </w:r>
          </w:p>
        </w:tc>
      </w:tr>
      <w:tr w:rsidR="0084793E" w14:paraId="7B226AED" w14:textId="77777777">
        <w:tc>
          <w:tcPr>
            <w:tcW w:w="7654" w:type="dxa"/>
          </w:tcPr>
          <w:p w14:paraId="25436018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90  usecase description ลบผู้ใช้</w:t>
            </w:r>
          </w:p>
        </w:tc>
        <w:tc>
          <w:tcPr>
            <w:tcW w:w="850" w:type="dxa"/>
          </w:tcPr>
          <w:p w14:paraId="24CA2CB9" w14:textId="6DF5D88A" w:rsidR="0084793E" w:rsidRDefault="00670928">
            <w:pPr>
              <w:spacing w:before="20" w:after="20" w:line="240" w:lineRule="auto"/>
              <w:jc w:val="center"/>
            </w:pPr>
            <w:r>
              <w:t>107</w:t>
            </w:r>
          </w:p>
        </w:tc>
      </w:tr>
      <w:tr w:rsidR="0084793E" w14:paraId="7ED0652C" w14:textId="77777777">
        <w:tc>
          <w:tcPr>
            <w:tcW w:w="7654" w:type="dxa"/>
          </w:tcPr>
          <w:p w14:paraId="726D0F5D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91  usecase description ลบแอดมิน</w:t>
            </w:r>
          </w:p>
        </w:tc>
        <w:tc>
          <w:tcPr>
            <w:tcW w:w="850" w:type="dxa"/>
          </w:tcPr>
          <w:p w14:paraId="5CF359FF" w14:textId="3D58229A" w:rsidR="0084793E" w:rsidRDefault="00670928">
            <w:pPr>
              <w:spacing w:before="20" w:after="20" w:line="240" w:lineRule="auto"/>
              <w:jc w:val="center"/>
            </w:pPr>
            <w:r>
              <w:t>108</w:t>
            </w:r>
          </w:p>
        </w:tc>
      </w:tr>
      <w:tr w:rsidR="0084793E" w14:paraId="6DE905E9" w14:textId="77777777">
        <w:tc>
          <w:tcPr>
            <w:tcW w:w="7654" w:type="dxa"/>
          </w:tcPr>
          <w:p w14:paraId="1BC64B83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92  usecase description เปิด/ปิดบัญชี</w:t>
            </w:r>
          </w:p>
        </w:tc>
        <w:tc>
          <w:tcPr>
            <w:tcW w:w="850" w:type="dxa"/>
          </w:tcPr>
          <w:p w14:paraId="214BA441" w14:textId="79BA6184" w:rsidR="0084793E" w:rsidRDefault="00670928">
            <w:pPr>
              <w:spacing w:before="20" w:after="20" w:line="240" w:lineRule="auto"/>
              <w:jc w:val="center"/>
            </w:pPr>
            <w:r>
              <w:t>109</w:t>
            </w:r>
          </w:p>
        </w:tc>
      </w:tr>
      <w:tr w:rsidR="0084793E" w14:paraId="71F39F26" w14:textId="77777777">
        <w:tc>
          <w:tcPr>
            <w:tcW w:w="7654" w:type="dxa"/>
          </w:tcPr>
          <w:p w14:paraId="1F94B39B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93  usecase description อัพเดทการแจ้งเตือนอีเมล</w:t>
            </w:r>
          </w:p>
        </w:tc>
        <w:tc>
          <w:tcPr>
            <w:tcW w:w="850" w:type="dxa"/>
          </w:tcPr>
          <w:p w14:paraId="26BB13CE" w14:textId="7D9BD6C3" w:rsidR="0084793E" w:rsidRDefault="00670928">
            <w:pPr>
              <w:spacing w:before="20" w:after="20" w:line="240" w:lineRule="auto"/>
              <w:jc w:val="center"/>
            </w:pPr>
            <w:r>
              <w:t>110</w:t>
            </w:r>
          </w:p>
        </w:tc>
      </w:tr>
      <w:tr w:rsidR="0084793E" w14:paraId="0532306F" w14:textId="77777777">
        <w:tc>
          <w:tcPr>
            <w:tcW w:w="7654" w:type="dxa"/>
          </w:tcPr>
          <w:p w14:paraId="2A2D626D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94  usecase description ดูประวัติการใช้งาน (Activity Logs)</w:t>
            </w:r>
          </w:p>
        </w:tc>
        <w:tc>
          <w:tcPr>
            <w:tcW w:w="850" w:type="dxa"/>
          </w:tcPr>
          <w:p w14:paraId="2A25BF8C" w14:textId="13E94098" w:rsidR="0084793E" w:rsidRDefault="00670928">
            <w:pPr>
              <w:spacing w:before="20" w:after="20" w:line="240" w:lineRule="auto"/>
              <w:jc w:val="center"/>
            </w:pPr>
            <w:r>
              <w:t>111</w:t>
            </w:r>
          </w:p>
        </w:tc>
      </w:tr>
      <w:tr w:rsidR="0084793E" w14:paraId="384AC66E" w14:textId="77777777">
        <w:tc>
          <w:tcPr>
            <w:tcW w:w="7654" w:type="dxa"/>
          </w:tcPr>
          <w:p w14:paraId="7178CC3E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95  usecase description ดูหน้าตั้งค่า</w:t>
            </w:r>
          </w:p>
        </w:tc>
        <w:tc>
          <w:tcPr>
            <w:tcW w:w="850" w:type="dxa"/>
          </w:tcPr>
          <w:p w14:paraId="42405006" w14:textId="5FE280FA" w:rsidR="0084793E" w:rsidRDefault="00670928">
            <w:pPr>
              <w:spacing w:before="20" w:after="20" w:line="240" w:lineRule="auto"/>
              <w:jc w:val="center"/>
            </w:pPr>
            <w:r>
              <w:t>112</w:t>
            </w:r>
          </w:p>
        </w:tc>
      </w:tr>
      <w:tr w:rsidR="0084793E" w14:paraId="6C1E19BE" w14:textId="77777777">
        <w:tc>
          <w:tcPr>
            <w:tcW w:w="7654" w:type="dxa"/>
          </w:tcPr>
          <w:p w14:paraId="27AB320B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96  usecase description บันทึกการตั้งค่า</w:t>
            </w:r>
          </w:p>
        </w:tc>
        <w:tc>
          <w:tcPr>
            <w:tcW w:w="850" w:type="dxa"/>
          </w:tcPr>
          <w:p w14:paraId="6DAB9FCB" w14:textId="2408CF3F" w:rsidR="0084793E" w:rsidRDefault="00670928">
            <w:pPr>
              <w:spacing w:before="20" w:after="20" w:line="240" w:lineRule="auto"/>
              <w:jc w:val="center"/>
            </w:pPr>
            <w:r>
              <w:t>113</w:t>
            </w:r>
          </w:p>
        </w:tc>
      </w:tr>
      <w:tr w:rsidR="0084793E" w14:paraId="786134D5" w14:textId="77777777">
        <w:tc>
          <w:tcPr>
            <w:tcW w:w="7654" w:type="dxa"/>
          </w:tcPr>
          <w:p w14:paraId="59CE768C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96  usecase description บันทึกการตั้งค่า (ต่อ)</w:t>
            </w:r>
          </w:p>
        </w:tc>
        <w:tc>
          <w:tcPr>
            <w:tcW w:w="850" w:type="dxa"/>
          </w:tcPr>
          <w:p w14:paraId="60A6C1AF" w14:textId="450E3438" w:rsidR="0084793E" w:rsidRDefault="00670928">
            <w:pPr>
              <w:spacing w:before="20" w:after="20" w:line="240" w:lineRule="auto"/>
              <w:jc w:val="center"/>
            </w:pPr>
            <w:r>
              <w:t>114</w:t>
            </w:r>
          </w:p>
        </w:tc>
      </w:tr>
      <w:tr w:rsidR="0084793E" w14:paraId="3FDD5981" w14:textId="77777777">
        <w:tc>
          <w:tcPr>
            <w:tcW w:w="7654" w:type="dxa"/>
          </w:tcPr>
          <w:p w14:paraId="4434BC8D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97  usecase description ดูโปรไฟล์</w:t>
            </w:r>
          </w:p>
        </w:tc>
        <w:tc>
          <w:tcPr>
            <w:tcW w:w="850" w:type="dxa"/>
          </w:tcPr>
          <w:p w14:paraId="363239BA" w14:textId="1F7CBE57" w:rsidR="0084793E" w:rsidRDefault="00670928">
            <w:pPr>
              <w:spacing w:before="20" w:after="20" w:line="240" w:lineRule="auto"/>
              <w:jc w:val="center"/>
            </w:pPr>
            <w:r>
              <w:t>115</w:t>
            </w:r>
          </w:p>
        </w:tc>
      </w:tr>
      <w:tr w:rsidR="0084793E" w14:paraId="68220314" w14:textId="77777777">
        <w:tc>
          <w:tcPr>
            <w:tcW w:w="7654" w:type="dxa"/>
          </w:tcPr>
          <w:p w14:paraId="29BF87E6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98  usecase description แก้ไขโปรไฟล์</w:t>
            </w:r>
          </w:p>
        </w:tc>
        <w:tc>
          <w:tcPr>
            <w:tcW w:w="850" w:type="dxa"/>
          </w:tcPr>
          <w:p w14:paraId="33CD5AD2" w14:textId="2ADF2A25" w:rsidR="0084793E" w:rsidRDefault="00670928">
            <w:pPr>
              <w:spacing w:before="20" w:after="20" w:line="240" w:lineRule="auto"/>
              <w:jc w:val="center"/>
            </w:pPr>
            <w:r>
              <w:t>116</w:t>
            </w:r>
          </w:p>
        </w:tc>
      </w:tr>
      <w:tr w:rsidR="0084793E" w14:paraId="3717B57B" w14:textId="77777777">
        <w:tc>
          <w:tcPr>
            <w:tcW w:w="7654" w:type="dxa"/>
          </w:tcPr>
          <w:p w14:paraId="7BDCF978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99  usecase description เปลี่ยนรหัสผ่าน</w:t>
            </w:r>
          </w:p>
        </w:tc>
        <w:tc>
          <w:tcPr>
            <w:tcW w:w="850" w:type="dxa"/>
          </w:tcPr>
          <w:p w14:paraId="675B5D50" w14:textId="7678832C" w:rsidR="0084793E" w:rsidRDefault="00670928">
            <w:pPr>
              <w:spacing w:before="20" w:after="20" w:line="240" w:lineRule="auto"/>
              <w:jc w:val="center"/>
            </w:pPr>
            <w:r>
              <w:t>117</w:t>
            </w:r>
          </w:p>
        </w:tc>
      </w:tr>
      <w:tr w:rsidR="0084793E" w14:paraId="33CF0D82" w14:textId="77777777">
        <w:tc>
          <w:tcPr>
            <w:tcW w:w="7654" w:type="dxa"/>
          </w:tcPr>
          <w:p w14:paraId="239A0D59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100  usecase description ตรวจสอบหมดอายุอัตโนมัติ</w:t>
            </w:r>
          </w:p>
        </w:tc>
        <w:tc>
          <w:tcPr>
            <w:tcW w:w="850" w:type="dxa"/>
          </w:tcPr>
          <w:p w14:paraId="67FEC4C1" w14:textId="78C5B35A" w:rsidR="0084793E" w:rsidRDefault="00670928">
            <w:pPr>
              <w:spacing w:before="20" w:after="20" w:line="240" w:lineRule="auto"/>
              <w:jc w:val="center"/>
            </w:pPr>
            <w:r>
              <w:t>118</w:t>
            </w:r>
          </w:p>
        </w:tc>
      </w:tr>
      <w:tr w:rsidR="0084793E" w14:paraId="5D688249" w14:textId="77777777">
        <w:tc>
          <w:tcPr>
            <w:tcW w:w="7654" w:type="dxa"/>
          </w:tcPr>
          <w:p w14:paraId="2946158F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101  โครงสร้างตาราง academic_attachment</w:t>
            </w:r>
          </w:p>
        </w:tc>
        <w:tc>
          <w:tcPr>
            <w:tcW w:w="850" w:type="dxa"/>
          </w:tcPr>
          <w:p w14:paraId="00B5E6EB" w14:textId="63DDFE91" w:rsidR="0084793E" w:rsidRDefault="00670928">
            <w:pPr>
              <w:spacing w:before="20" w:after="20" w:line="240" w:lineRule="auto"/>
              <w:jc w:val="center"/>
            </w:pPr>
            <w:r>
              <w:t>1</w:t>
            </w:r>
            <w:r w:rsidR="00820D40">
              <w:t>73</w:t>
            </w:r>
          </w:p>
        </w:tc>
      </w:tr>
      <w:tr w:rsidR="0084793E" w14:paraId="2FC3659A" w14:textId="77777777">
        <w:tc>
          <w:tcPr>
            <w:tcW w:w="7654" w:type="dxa"/>
          </w:tcPr>
          <w:p w14:paraId="0D5B1E37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102  โครงสร้างตาราง academic_document</w:t>
            </w:r>
          </w:p>
        </w:tc>
        <w:tc>
          <w:tcPr>
            <w:tcW w:w="850" w:type="dxa"/>
          </w:tcPr>
          <w:p w14:paraId="7BA2CDF0" w14:textId="03FA9AA3" w:rsidR="0084793E" w:rsidRDefault="00670928">
            <w:pPr>
              <w:spacing w:before="20" w:after="20" w:line="240" w:lineRule="auto"/>
              <w:jc w:val="center"/>
            </w:pPr>
            <w:r>
              <w:t>1</w:t>
            </w:r>
            <w:r w:rsidR="00820D40">
              <w:t>74</w:t>
            </w:r>
          </w:p>
        </w:tc>
      </w:tr>
      <w:tr w:rsidR="0084793E" w14:paraId="5A91DA65" w14:textId="77777777">
        <w:tc>
          <w:tcPr>
            <w:tcW w:w="7654" w:type="dxa"/>
          </w:tcPr>
          <w:p w14:paraId="761D90B2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103  โครงสร้างตาราง academic_request</w:t>
            </w:r>
          </w:p>
        </w:tc>
        <w:tc>
          <w:tcPr>
            <w:tcW w:w="850" w:type="dxa"/>
          </w:tcPr>
          <w:p w14:paraId="6744EF01" w14:textId="01E1D89C" w:rsidR="0084793E" w:rsidRDefault="00820D40">
            <w:pPr>
              <w:spacing w:before="20" w:after="20" w:line="240" w:lineRule="auto"/>
              <w:jc w:val="center"/>
            </w:pPr>
            <w:r>
              <w:t>175</w:t>
            </w:r>
          </w:p>
        </w:tc>
      </w:tr>
      <w:tr w:rsidR="0084793E" w14:paraId="48810F15" w14:textId="77777777">
        <w:tc>
          <w:tcPr>
            <w:tcW w:w="7654" w:type="dxa"/>
          </w:tcPr>
          <w:p w14:paraId="28743726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104  โครงสร้างตาราง admin_logs</w:t>
            </w:r>
          </w:p>
        </w:tc>
        <w:tc>
          <w:tcPr>
            <w:tcW w:w="850" w:type="dxa"/>
          </w:tcPr>
          <w:p w14:paraId="0D747A36" w14:textId="1C90A5A2" w:rsidR="0084793E" w:rsidRDefault="00820D40">
            <w:pPr>
              <w:spacing w:before="20" w:after="20" w:line="240" w:lineRule="auto"/>
              <w:jc w:val="center"/>
            </w:pPr>
            <w:r>
              <w:t>176</w:t>
            </w:r>
          </w:p>
        </w:tc>
      </w:tr>
      <w:tr w:rsidR="0084793E" w14:paraId="5176F727" w14:textId="77777777">
        <w:tc>
          <w:tcPr>
            <w:tcW w:w="7654" w:type="dxa"/>
          </w:tcPr>
          <w:p w14:paraId="1A2C6B94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105  โครงสร้างตาราง notifications</w:t>
            </w:r>
          </w:p>
        </w:tc>
        <w:tc>
          <w:tcPr>
            <w:tcW w:w="850" w:type="dxa"/>
          </w:tcPr>
          <w:p w14:paraId="3527C32A" w14:textId="5BEA4DB5" w:rsidR="0084793E" w:rsidRDefault="00820D40">
            <w:pPr>
              <w:spacing w:before="20" w:after="20" w:line="240" w:lineRule="auto"/>
              <w:jc w:val="center"/>
            </w:pPr>
            <w:r>
              <w:t>177</w:t>
            </w:r>
          </w:p>
        </w:tc>
      </w:tr>
      <w:tr w:rsidR="0084793E" w14:paraId="7D6202B4" w14:textId="77777777">
        <w:tc>
          <w:tcPr>
            <w:tcW w:w="7654" w:type="dxa"/>
          </w:tcPr>
          <w:p w14:paraId="5BF4654A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106  โครงสร้างตาราง position_request</w:t>
            </w:r>
          </w:p>
        </w:tc>
        <w:tc>
          <w:tcPr>
            <w:tcW w:w="850" w:type="dxa"/>
          </w:tcPr>
          <w:p w14:paraId="49DEA4B8" w14:textId="1518DFFC" w:rsidR="0084793E" w:rsidRDefault="00820D40">
            <w:pPr>
              <w:spacing w:before="20" w:after="20" w:line="240" w:lineRule="auto"/>
              <w:jc w:val="center"/>
            </w:pPr>
            <w:r>
              <w:t>178</w:t>
            </w:r>
          </w:p>
        </w:tc>
      </w:tr>
      <w:tr w:rsidR="0084793E" w14:paraId="76EC4C5C" w14:textId="77777777">
        <w:tc>
          <w:tcPr>
            <w:tcW w:w="7654" w:type="dxa"/>
          </w:tcPr>
          <w:p w14:paraId="340EA7C1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107  โครงสร้างตาราง position_document</w:t>
            </w:r>
          </w:p>
        </w:tc>
        <w:tc>
          <w:tcPr>
            <w:tcW w:w="850" w:type="dxa"/>
          </w:tcPr>
          <w:p w14:paraId="31467466" w14:textId="3B9B714C" w:rsidR="0084793E" w:rsidRDefault="00820D40">
            <w:pPr>
              <w:spacing w:before="20" w:after="20" w:line="240" w:lineRule="auto"/>
              <w:jc w:val="center"/>
            </w:pPr>
            <w:r>
              <w:t>179</w:t>
            </w:r>
          </w:p>
        </w:tc>
      </w:tr>
      <w:tr w:rsidR="0084793E" w14:paraId="5BB244BE" w14:textId="77777777">
        <w:tc>
          <w:tcPr>
            <w:tcW w:w="7654" w:type="dxa"/>
          </w:tcPr>
          <w:p w14:paraId="623A676C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108  โครงสร้างตาราง position_status_history</w:t>
            </w:r>
          </w:p>
        </w:tc>
        <w:tc>
          <w:tcPr>
            <w:tcW w:w="850" w:type="dxa"/>
          </w:tcPr>
          <w:p w14:paraId="759E79C4" w14:textId="4E600097" w:rsidR="0084793E" w:rsidRDefault="00820D40">
            <w:pPr>
              <w:spacing w:before="20" w:after="20" w:line="240" w:lineRule="auto"/>
              <w:jc w:val="center"/>
            </w:pPr>
            <w:r>
              <w:t>180</w:t>
            </w:r>
          </w:p>
        </w:tc>
      </w:tr>
      <w:tr w:rsidR="0084793E" w14:paraId="0F917B0A" w14:textId="77777777">
        <w:tc>
          <w:tcPr>
            <w:tcW w:w="7654" w:type="dxa"/>
          </w:tcPr>
          <w:p w14:paraId="610426A1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109  โครงสร้างตาราง request_status_history</w:t>
            </w:r>
          </w:p>
        </w:tc>
        <w:tc>
          <w:tcPr>
            <w:tcW w:w="850" w:type="dxa"/>
          </w:tcPr>
          <w:p w14:paraId="774AE71F" w14:textId="139D38EC" w:rsidR="0084793E" w:rsidRDefault="00820D40">
            <w:pPr>
              <w:spacing w:before="20" w:after="20" w:line="240" w:lineRule="auto"/>
              <w:jc w:val="center"/>
            </w:pPr>
            <w:r>
              <w:t>181</w:t>
            </w:r>
          </w:p>
        </w:tc>
      </w:tr>
      <w:tr w:rsidR="0084793E" w14:paraId="41FBD5D3" w14:textId="77777777">
        <w:tc>
          <w:tcPr>
            <w:tcW w:w="7654" w:type="dxa"/>
          </w:tcPr>
          <w:p w14:paraId="5B29DBF7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110  โครงสร้างตาราง staff_member</w:t>
            </w:r>
          </w:p>
        </w:tc>
        <w:tc>
          <w:tcPr>
            <w:tcW w:w="850" w:type="dxa"/>
          </w:tcPr>
          <w:p w14:paraId="6FE86872" w14:textId="6C7C2235" w:rsidR="0084793E" w:rsidRDefault="00820D40">
            <w:pPr>
              <w:spacing w:before="20" w:after="20" w:line="240" w:lineRule="auto"/>
              <w:jc w:val="center"/>
            </w:pPr>
            <w:r>
              <w:t>182</w:t>
            </w:r>
          </w:p>
        </w:tc>
      </w:tr>
      <w:tr w:rsidR="0084793E" w14:paraId="0DBBD4A4" w14:textId="77777777">
        <w:tc>
          <w:tcPr>
            <w:tcW w:w="7654" w:type="dxa"/>
          </w:tcPr>
          <w:p w14:paraId="7546D598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111  โครงสร้างตาราง user_dtls</w:t>
            </w:r>
          </w:p>
        </w:tc>
        <w:tc>
          <w:tcPr>
            <w:tcW w:w="850" w:type="dxa"/>
          </w:tcPr>
          <w:p w14:paraId="397D0F2C" w14:textId="4FAC9B70" w:rsidR="0084793E" w:rsidRDefault="00820D40">
            <w:pPr>
              <w:spacing w:before="20" w:after="20" w:line="240" w:lineRule="auto"/>
              <w:jc w:val="center"/>
            </w:pPr>
            <w:r>
              <w:t>183</w:t>
            </w:r>
          </w:p>
        </w:tc>
      </w:tr>
      <w:tr w:rsidR="0084793E" w14:paraId="1B22E000" w14:textId="77777777">
        <w:tc>
          <w:tcPr>
            <w:tcW w:w="7654" w:type="dxa"/>
          </w:tcPr>
          <w:p w14:paraId="79D96041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111  โครงสร้างตาราง user_dtls (ต่อ)</w:t>
            </w:r>
          </w:p>
        </w:tc>
        <w:tc>
          <w:tcPr>
            <w:tcW w:w="850" w:type="dxa"/>
          </w:tcPr>
          <w:p w14:paraId="234EA529" w14:textId="06D17EDF" w:rsidR="0084793E" w:rsidRDefault="00820D40">
            <w:pPr>
              <w:spacing w:before="20" w:after="20" w:line="240" w:lineRule="auto"/>
              <w:jc w:val="center"/>
            </w:pPr>
            <w:r>
              <w:t>184</w:t>
            </w:r>
          </w:p>
        </w:tc>
      </w:tr>
      <w:tr w:rsidR="0084793E" w14:paraId="5C80FFB1" w14:textId="77777777">
        <w:tc>
          <w:tcPr>
            <w:tcW w:w="7654" w:type="dxa"/>
          </w:tcPr>
          <w:p w14:paraId="23F82C21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112  สถานการณ์ทดสอบที่ 1</w:t>
            </w:r>
          </w:p>
        </w:tc>
        <w:tc>
          <w:tcPr>
            <w:tcW w:w="850" w:type="dxa"/>
          </w:tcPr>
          <w:p w14:paraId="02C1B673" w14:textId="7D168614" w:rsidR="0084793E" w:rsidRDefault="00820D40">
            <w:pPr>
              <w:spacing w:before="20" w:after="20" w:line="240" w:lineRule="auto"/>
              <w:jc w:val="center"/>
            </w:pPr>
            <w:r>
              <w:t>249</w:t>
            </w:r>
          </w:p>
        </w:tc>
      </w:tr>
      <w:tr w:rsidR="0084793E" w14:paraId="1E1E0978" w14:textId="77777777">
        <w:tc>
          <w:tcPr>
            <w:tcW w:w="7654" w:type="dxa"/>
          </w:tcPr>
          <w:p w14:paraId="5BDDFFB2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113  สถานการณ์ทดสอบที่ 2</w:t>
            </w:r>
          </w:p>
        </w:tc>
        <w:tc>
          <w:tcPr>
            <w:tcW w:w="850" w:type="dxa"/>
          </w:tcPr>
          <w:p w14:paraId="6EA72AB3" w14:textId="6D033E32" w:rsidR="0084793E" w:rsidRDefault="00820D40">
            <w:pPr>
              <w:spacing w:before="20" w:after="20" w:line="240" w:lineRule="auto"/>
              <w:jc w:val="center"/>
            </w:pPr>
            <w:r>
              <w:t>250</w:t>
            </w:r>
          </w:p>
        </w:tc>
      </w:tr>
      <w:tr w:rsidR="0084793E" w14:paraId="07BA61B4" w14:textId="77777777">
        <w:tc>
          <w:tcPr>
            <w:tcW w:w="7654" w:type="dxa"/>
          </w:tcPr>
          <w:p w14:paraId="015DFE90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114  สถานการณ์ทดสอบที่ 3</w:t>
            </w:r>
          </w:p>
        </w:tc>
        <w:tc>
          <w:tcPr>
            <w:tcW w:w="850" w:type="dxa"/>
          </w:tcPr>
          <w:p w14:paraId="0DFB961C" w14:textId="66CE9B53" w:rsidR="0084793E" w:rsidRDefault="00820D40">
            <w:pPr>
              <w:spacing w:before="20" w:after="20" w:line="240" w:lineRule="auto"/>
              <w:jc w:val="center"/>
            </w:pPr>
            <w:r>
              <w:t>251</w:t>
            </w:r>
          </w:p>
        </w:tc>
      </w:tr>
      <w:tr w:rsidR="0084793E" w14:paraId="4DF536C9" w14:textId="77777777">
        <w:tc>
          <w:tcPr>
            <w:tcW w:w="7654" w:type="dxa"/>
          </w:tcPr>
          <w:p w14:paraId="1442F7D8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115  สถานการณ์ทดสอบที่ 4</w:t>
            </w:r>
          </w:p>
        </w:tc>
        <w:tc>
          <w:tcPr>
            <w:tcW w:w="850" w:type="dxa"/>
          </w:tcPr>
          <w:p w14:paraId="682AD333" w14:textId="3993AB33" w:rsidR="0084793E" w:rsidRDefault="00820D40">
            <w:pPr>
              <w:spacing w:before="20" w:after="20" w:line="240" w:lineRule="auto"/>
              <w:jc w:val="center"/>
            </w:pPr>
            <w:r>
              <w:t>252</w:t>
            </w:r>
          </w:p>
        </w:tc>
      </w:tr>
      <w:tr w:rsidR="0084793E" w14:paraId="1D4E08A3" w14:textId="77777777">
        <w:tc>
          <w:tcPr>
            <w:tcW w:w="7654" w:type="dxa"/>
          </w:tcPr>
          <w:p w14:paraId="5343AAB7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116  สถานการณ์ทดสอบที่ 5</w:t>
            </w:r>
          </w:p>
        </w:tc>
        <w:tc>
          <w:tcPr>
            <w:tcW w:w="850" w:type="dxa"/>
          </w:tcPr>
          <w:p w14:paraId="65F90552" w14:textId="4730D913" w:rsidR="0084793E" w:rsidRDefault="00820D40">
            <w:pPr>
              <w:spacing w:before="20" w:after="20" w:line="240" w:lineRule="auto"/>
              <w:jc w:val="center"/>
            </w:pPr>
            <w:r>
              <w:t>253</w:t>
            </w:r>
          </w:p>
        </w:tc>
      </w:tr>
      <w:tr w:rsidR="0084793E" w14:paraId="6D1B70E2" w14:textId="77777777">
        <w:tc>
          <w:tcPr>
            <w:tcW w:w="7654" w:type="dxa"/>
          </w:tcPr>
          <w:p w14:paraId="55AE13A1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>ตารางที่ 117  สถานการณ์ทดสอบที่ 6</w:t>
            </w:r>
          </w:p>
        </w:tc>
        <w:tc>
          <w:tcPr>
            <w:tcW w:w="850" w:type="dxa"/>
          </w:tcPr>
          <w:p w14:paraId="1233ED18" w14:textId="0CC9067A" w:rsidR="0084793E" w:rsidRDefault="00820D40">
            <w:pPr>
              <w:spacing w:before="20" w:after="20" w:line="240" w:lineRule="auto"/>
              <w:jc w:val="center"/>
            </w:pPr>
            <w:r>
              <w:t>254</w:t>
            </w:r>
          </w:p>
        </w:tc>
      </w:tr>
      <w:tr w:rsidR="0084793E" w14:paraId="2181E4F4" w14:textId="77777777">
        <w:tc>
          <w:tcPr>
            <w:tcW w:w="7654" w:type="dxa"/>
          </w:tcPr>
          <w:p w14:paraId="50C66CA9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118  สถานการณ์ทดสอบที่ 7</w:t>
            </w:r>
          </w:p>
        </w:tc>
        <w:tc>
          <w:tcPr>
            <w:tcW w:w="850" w:type="dxa"/>
          </w:tcPr>
          <w:p w14:paraId="67437239" w14:textId="612FC21E" w:rsidR="0084793E" w:rsidRDefault="00820D40">
            <w:pPr>
              <w:spacing w:before="20" w:after="20" w:line="240" w:lineRule="auto"/>
              <w:jc w:val="center"/>
            </w:pPr>
            <w:r>
              <w:t>255</w:t>
            </w:r>
          </w:p>
        </w:tc>
      </w:tr>
      <w:tr w:rsidR="0084793E" w14:paraId="0E9950F7" w14:textId="77777777">
        <w:tc>
          <w:tcPr>
            <w:tcW w:w="7654" w:type="dxa"/>
          </w:tcPr>
          <w:p w14:paraId="0F391BDE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119  สถานการณ์ทดสอบที่ 8</w:t>
            </w:r>
          </w:p>
        </w:tc>
        <w:tc>
          <w:tcPr>
            <w:tcW w:w="850" w:type="dxa"/>
          </w:tcPr>
          <w:p w14:paraId="1CEEC21B" w14:textId="6009316F" w:rsidR="0084793E" w:rsidRDefault="00820D40">
            <w:pPr>
              <w:spacing w:before="20" w:after="20" w:line="240" w:lineRule="auto"/>
              <w:jc w:val="center"/>
            </w:pPr>
            <w:r>
              <w:t>256</w:t>
            </w:r>
          </w:p>
        </w:tc>
      </w:tr>
      <w:tr w:rsidR="0084793E" w14:paraId="094A621B" w14:textId="77777777">
        <w:tc>
          <w:tcPr>
            <w:tcW w:w="7654" w:type="dxa"/>
          </w:tcPr>
          <w:p w14:paraId="2AC3CE53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120  สถานการณ์ทดสอบที่ 9</w:t>
            </w:r>
          </w:p>
        </w:tc>
        <w:tc>
          <w:tcPr>
            <w:tcW w:w="850" w:type="dxa"/>
          </w:tcPr>
          <w:p w14:paraId="34CF21A4" w14:textId="01CAF89B" w:rsidR="0084793E" w:rsidRDefault="00820D40">
            <w:pPr>
              <w:spacing w:before="20" w:after="20" w:line="240" w:lineRule="auto"/>
              <w:jc w:val="center"/>
            </w:pPr>
            <w:r>
              <w:t>257</w:t>
            </w:r>
          </w:p>
        </w:tc>
      </w:tr>
      <w:tr w:rsidR="0084793E" w14:paraId="73DF212E" w14:textId="77777777">
        <w:tc>
          <w:tcPr>
            <w:tcW w:w="7654" w:type="dxa"/>
          </w:tcPr>
          <w:p w14:paraId="05A24AE7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121  สถานการณ์ทดสอบที่ 10</w:t>
            </w:r>
          </w:p>
        </w:tc>
        <w:tc>
          <w:tcPr>
            <w:tcW w:w="850" w:type="dxa"/>
          </w:tcPr>
          <w:p w14:paraId="3E203006" w14:textId="1BA4C5A9" w:rsidR="0084793E" w:rsidRDefault="00820D40">
            <w:pPr>
              <w:spacing w:before="20" w:after="20" w:line="240" w:lineRule="auto"/>
              <w:jc w:val="center"/>
            </w:pPr>
            <w:r>
              <w:t>259</w:t>
            </w:r>
          </w:p>
        </w:tc>
      </w:tr>
      <w:tr w:rsidR="0084793E" w14:paraId="3A260B8D" w14:textId="77777777">
        <w:tc>
          <w:tcPr>
            <w:tcW w:w="7654" w:type="dxa"/>
          </w:tcPr>
          <w:p w14:paraId="5208DB18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122  สถานการณ์ทดสอบที่ 11</w:t>
            </w:r>
          </w:p>
        </w:tc>
        <w:tc>
          <w:tcPr>
            <w:tcW w:w="850" w:type="dxa"/>
          </w:tcPr>
          <w:p w14:paraId="38CA0B73" w14:textId="52C6152B" w:rsidR="0084793E" w:rsidRDefault="00820D40">
            <w:pPr>
              <w:spacing w:before="20" w:after="20" w:line="240" w:lineRule="auto"/>
              <w:jc w:val="center"/>
            </w:pPr>
            <w:r>
              <w:t>260</w:t>
            </w:r>
          </w:p>
        </w:tc>
      </w:tr>
      <w:tr w:rsidR="0084793E" w14:paraId="102F2A28" w14:textId="77777777">
        <w:tc>
          <w:tcPr>
            <w:tcW w:w="7654" w:type="dxa"/>
          </w:tcPr>
          <w:p w14:paraId="6095F2B8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123  สถานการณ์ทดสอบที่ 12</w:t>
            </w:r>
          </w:p>
        </w:tc>
        <w:tc>
          <w:tcPr>
            <w:tcW w:w="850" w:type="dxa"/>
          </w:tcPr>
          <w:p w14:paraId="738D5628" w14:textId="3594CDAB" w:rsidR="0084793E" w:rsidRDefault="00820D40">
            <w:pPr>
              <w:spacing w:before="20" w:after="20" w:line="240" w:lineRule="auto"/>
              <w:jc w:val="center"/>
            </w:pPr>
            <w:r>
              <w:t>262</w:t>
            </w:r>
          </w:p>
        </w:tc>
      </w:tr>
      <w:tr w:rsidR="0084793E" w14:paraId="29D90307" w14:textId="77777777">
        <w:tc>
          <w:tcPr>
            <w:tcW w:w="7654" w:type="dxa"/>
          </w:tcPr>
          <w:p w14:paraId="7C70EA1D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124  สถานการณ์ทดสอบที่ 13</w:t>
            </w:r>
          </w:p>
        </w:tc>
        <w:tc>
          <w:tcPr>
            <w:tcW w:w="850" w:type="dxa"/>
          </w:tcPr>
          <w:p w14:paraId="12D25379" w14:textId="0C36113A" w:rsidR="0084793E" w:rsidRDefault="00820D40">
            <w:pPr>
              <w:spacing w:before="20" w:after="20" w:line="240" w:lineRule="auto"/>
              <w:jc w:val="center"/>
            </w:pPr>
            <w:r>
              <w:t>265</w:t>
            </w:r>
          </w:p>
        </w:tc>
      </w:tr>
      <w:tr w:rsidR="0084793E" w14:paraId="1259739D" w14:textId="77777777">
        <w:tc>
          <w:tcPr>
            <w:tcW w:w="7654" w:type="dxa"/>
          </w:tcPr>
          <w:p w14:paraId="0555F49F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125  สถานการณ์ทดสอบที่ 14</w:t>
            </w:r>
          </w:p>
        </w:tc>
        <w:tc>
          <w:tcPr>
            <w:tcW w:w="850" w:type="dxa"/>
          </w:tcPr>
          <w:p w14:paraId="4D961967" w14:textId="4F2F947D" w:rsidR="0084793E" w:rsidRDefault="00820D40">
            <w:pPr>
              <w:spacing w:before="20" w:after="20" w:line="240" w:lineRule="auto"/>
              <w:jc w:val="center"/>
            </w:pPr>
            <w:r>
              <w:t>266</w:t>
            </w:r>
          </w:p>
        </w:tc>
      </w:tr>
      <w:tr w:rsidR="0084793E" w14:paraId="77EAECAD" w14:textId="77777777">
        <w:tc>
          <w:tcPr>
            <w:tcW w:w="7654" w:type="dxa"/>
          </w:tcPr>
          <w:p w14:paraId="0CB516CB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126  สถานการณ์ทดสอบที่ 15</w:t>
            </w:r>
          </w:p>
        </w:tc>
        <w:tc>
          <w:tcPr>
            <w:tcW w:w="850" w:type="dxa"/>
          </w:tcPr>
          <w:p w14:paraId="1A382B89" w14:textId="5D24AB3E" w:rsidR="0084793E" w:rsidRDefault="00820D40">
            <w:pPr>
              <w:spacing w:before="20" w:after="20" w:line="240" w:lineRule="auto"/>
              <w:jc w:val="center"/>
            </w:pPr>
            <w:r>
              <w:t>267</w:t>
            </w:r>
          </w:p>
        </w:tc>
      </w:tr>
      <w:tr w:rsidR="0084793E" w14:paraId="2986C8B6" w14:textId="77777777">
        <w:tc>
          <w:tcPr>
            <w:tcW w:w="7654" w:type="dxa"/>
          </w:tcPr>
          <w:p w14:paraId="0A8694BF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127  สถานการณ์ทดสอบที่ 16</w:t>
            </w:r>
          </w:p>
        </w:tc>
        <w:tc>
          <w:tcPr>
            <w:tcW w:w="850" w:type="dxa"/>
          </w:tcPr>
          <w:p w14:paraId="68052C71" w14:textId="04D794D7" w:rsidR="0084793E" w:rsidRDefault="00820D40">
            <w:pPr>
              <w:spacing w:before="20" w:after="20" w:line="240" w:lineRule="auto"/>
              <w:jc w:val="center"/>
            </w:pPr>
            <w:r>
              <w:t>268</w:t>
            </w:r>
          </w:p>
        </w:tc>
      </w:tr>
      <w:tr w:rsidR="0084793E" w14:paraId="0FC12E66" w14:textId="77777777">
        <w:tc>
          <w:tcPr>
            <w:tcW w:w="7654" w:type="dxa"/>
          </w:tcPr>
          <w:p w14:paraId="32CEC9E8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128  สถานการณ์ทดสอบที่ 17</w:t>
            </w:r>
          </w:p>
        </w:tc>
        <w:tc>
          <w:tcPr>
            <w:tcW w:w="850" w:type="dxa"/>
          </w:tcPr>
          <w:p w14:paraId="42249050" w14:textId="06C0FA19" w:rsidR="0084793E" w:rsidRDefault="00820D40">
            <w:pPr>
              <w:spacing w:before="20" w:after="20" w:line="240" w:lineRule="auto"/>
              <w:jc w:val="center"/>
            </w:pPr>
            <w:r>
              <w:t>269</w:t>
            </w:r>
          </w:p>
        </w:tc>
      </w:tr>
      <w:tr w:rsidR="0084793E" w14:paraId="398BCA64" w14:textId="77777777">
        <w:tc>
          <w:tcPr>
            <w:tcW w:w="7654" w:type="dxa"/>
          </w:tcPr>
          <w:p w14:paraId="011DB0A9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129  สถานการณ์ทดสอบที่ 18</w:t>
            </w:r>
          </w:p>
        </w:tc>
        <w:tc>
          <w:tcPr>
            <w:tcW w:w="850" w:type="dxa"/>
          </w:tcPr>
          <w:p w14:paraId="6B0F004F" w14:textId="0EA9CE67" w:rsidR="0084793E" w:rsidRDefault="00820D40">
            <w:pPr>
              <w:spacing w:before="20" w:after="20" w:line="240" w:lineRule="auto"/>
              <w:jc w:val="center"/>
            </w:pPr>
            <w:r>
              <w:t>271</w:t>
            </w:r>
          </w:p>
        </w:tc>
      </w:tr>
      <w:tr w:rsidR="0084793E" w14:paraId="59C54769" w14:textId="77777777">
        <w:tc>
          <w:tcPr>
            <w:tcW w:w="7654" w:type="dxa"/>
          </w:tcPr>
          <w:p w14:paraId="42E02EBA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130  สถานการณ์ทดสอบที่ 19</w:t>
            </w:r>
          </w:p>
        </w:tc>
        <w:tc>
          <w:tcPr>
            <w:tcW w:w="850" w:type="dxa"/>
          </w:tcPr>
          <w:p w14:paraId="2D6D6B97" w14:textId="357E45B7" w:rsidR="0084793E" w:rsidRDefault="00820D40">
            <w:pPr>
              <w:spacing w:before="20" w:after="20" w:line="240" w:lineRule="auto"/>
              <w:jc w:val="center"/>
            </w:pPr>
            <w:r>
              <w:t>272</w:t>
            </w:r>
          </w:p>
        </w:tc>
      </w:tr>
      <w:tr w:rsidR="0084793E" w14:paraId="66149A9A" w14:textId="77777777">
        <w:tc>
          <w:tcPr>
            <w:tcW w:w="7654" w:type="dxa"/>
          </w:tcPr>
          <w:p w14:paraId="005172E5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131  สถานการณ์ทดสอบที่ 20</w:t>
            </w:r>
          </w:p>
        </w:tc>
        <w:tc>
          <w:tcPr>
            <w:tcW w:w="850" w:type="dxa"/>
          </w:tcPr>
          <w:p w14:paraId="4FB1764F" w14:textId="60287330" w:rsidR="0084793E" w:rsidRDefault="00820D40">
            <w:pPr>
              <w:spacing w:before="20" w:after="20" w:line="240" w:lineRule="auto"/>
              <w:jc w:val="center"/>
            </w:pPr>
            <w:r>
              <w:t>273</w:t>
            </w:r>
          </w:p>
        </w:tc>
      </w:tr>
      <w:tr w:rsidR="0084793E" w14:paraId="1F7BAFF3" w14:textId="77777777">
        <w:tc>
          <w:tcPr>
            <w:tcW w:w="7654" w:type="dxa"/>
          </w:tcPr>
          <w:p w14:paraId="3F7BEF5F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132  สถานการณ์ทดสอบที่ 21</w:t>
            </w:r>
          </w:p>
        </w:tc>
        <w:tc>
          <w:tcPr>
            <w:tcW w:w="850" w:type="dxa"/>
          </w:tcPr>
          <w:p w14:paraId="109AD8CB" w14:textId="60FAB034" w:rsidR="0084793E" w:rsidRDefault="00820D40">
            <w:pPr>
              <w:spacing w:before="20" w:after="20" w:line="240" w:lineRule="auto"/>
              <w:jc w:val="center"/>
            </w:pPr>
            <w:r>
              <w:t>274</w:t>
            </w:r>
          </w:p>
        </w:tc>
      </w:tr>
      <w:tr w:rsidR="0084793E" w14:paraId="12161AA1" w14:textId="77777777">
        <w:tc>
          <w:tcPr>
            <w:tcW w:w="7654" w:type="dxa"/>
          </w:tcPr>
          <w:p w14:paraId="6719CCB3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133  สถานการณ์ทดสอบที่ 22</w:t>
            </w:r>
          </w:p>
        </w:tc>
        <w:tc>
          <w:tcPr>
            <w:tcW w:w="850" w:type="dxa"/>
          </w:tcPr>
          <w:p w14:paraId="63CEDD8B" w14:textId="02CDF433" w:rsidR="0084793E" w:rsidRDefault="00820D40">
            <w:pPr>
              <w:spacing w:before="20" w:after="20" w:line="240" w:lineRule="auto"/>
              <w:jc w:val="center"/>
            </w:pPr>
            <w:r>
              <w:t>276</w:t>
            </w:r>
          </w:p>
        </w:tc>
      </w:tr>
      <w:tr w:rsidR="0084793E" w14:paraId="4F1FCFC8" w14:textId="77777777">
        <w:tc>
          <w:tcPr>
            <w:tcW w:w="7654" w:type="dxa"/>
          </w:tcPr>
          <w:p w14:paraId="75085300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134  สถานการณ์ทดสอบที่ 23</w:t>
            </w:r>
          </w:p>
        </w:tc>
        <w:tc>
          <w:tcPr>
            <w:tcW w:w="850" w:type="dxa"/>
          </w:tcPr>
          <w:p w14:paraId="5B650FE6" w14:textId="0D2CE08C" w:rsidR="0084793E" w:rsidRDefault="00820D40">
            <w:pPr>
              <w:spacing w:before="20" w:after="20" w:line="240" w:lineRule="auto"/>
              <w:jc w:val="center"/>
            </w:pPr>
            <w:r>
              <w:t>278</w:t>
            </w:r>
          </w:p>
        </w:tc>
      </w:tr>
      <w:tr w:rsidR="0084793E" w14:paraId="43C99865" w14:textId="77777777">
        <w:tc>
          <w:tcPr>
            <w:tcW w:w="7654" w:type="dxa"/>
          </w:tcPr>
          <w:p w14:paraId="127314B5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135  สถานการณ์ทดสอบที่ 24</w:t>
            </w:r>
          </w:p>
        </w:tc>
        <w:tc>
          <w:tcPr>
            <w:tcW w:w="850" w:type="dxa"/>
          </w:tcPr>
          <w:p w14:paraId="63EE308E" w14:textId="365088F4" w:rsidR="0084793E" w:rsidRDefault="00820D40">
            <w:pPr>
              <w:spacing w:before="20" w:after="20" w:line="240" w:lineRule="auto"/>
              <w:jc w:val="center"/>
            </w:pPr>
            <w:r>
              <w:t>280</w:t>
            </w:r>
          </w:p>
        </w:tc>
      </w:tr>
      <w:tr w:rsidR="0084793E" w14:paraId="4E4A5D96" w14:textId="77777777">
        <w:tc>
          <w:tcPr>
            <w:tcW w:w="7654" w:type="dxa"/>
          </w:tcPr>
          <w:p w14:paraId="27E8283E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136  สถานการณ์ทดสอบที่ 25</w:t>
            </w:r>
          </w:p>
        </w:tc>
        <w:tc>
          <w:tcPr>
            <w:tcW w:w="850" w:type="dxa"/>
          </w:tcPr>
          <w:p w14:paraId="105CAC4A" w14:textId="004E4037" w:rsidR="0084793E" w:rsidRDefault="00820D40">
            <w:pPr>
              <w:spacing w:before="20" w:after="20" w:line="240" w:lineRule="auto"/>
              <w:jc w:val="center"/>
            </w:pPr>
            <w:r>
              <w:t>281</w:t>
            </w:r>
          </w:p>
        </w:tc>
      </w:tr>
      <w:tr w:rsidR="0084793E" w14:paraId="30D59A42" w14:textId="77777777">
        <w:tc>
          <w:tcPr>
            <w:tcW w:w="7654" w:type="dxa"/>
          </w:tcPr>
          <w:p w14:paraId="15F52101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137  สถานการณ์ทดสอบที่ 26</w:t>
            </w:r>
          </w:p>
        </w:tc>
        <w:tc>
          <w:tcPr>
            <w:tcW w:w="850" w:type="dxa"/>
          </w:tcPr>
          <w:p w14:paraId="77FFF136" w14:textId="3EE8A4E8" w:rsidR="0084793E" w:rsidRDefault="00820D40">
            <w:pPr>
              <w:spacing w:before="20" w:after="20" w:line="240" w:lineRule="auto"/>
              <w:jc w:val="center"/>
            </w:pPr>
            <w:r>
              <w:t>282</w:t>
            </w:r>
          </w:p>
        </w:tc>
      </w:tr>
      <w:tr w:rsidR="0084793E" w14:paraId="6FB82AE4" w14:textId="77777777">
        <w:tc>
          <w:tcPr>
            <w:tcW w:w="7654" w:type="dxa"/>
          </w:tcPr>
          <w:p w14:paraId="0D8B9059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138  สถานการณ์ทดสอบที่ 27</w:t>
            </w:r>
          </w:p>
        </w:tc>
        <w:tc>
          <w:tcPr>
            <w:tcW w:w="850" w:type="dxa"/>
          </w:tcPr>
          <w:p w14:paraId="3E2D6CEA" w14:textId="09445725" w:rsidR="0084793E" w:rsidRDefault="00820D40">
            <w:pPr>
              <w:spacing w:before="20" w:after="20" w:line="240" w:lineRule="auto"/>
              <w:jc w:val="center"/>
            </w:pPr>
            <w:r>
              <w:t>283</w:t>
            </w:r>
          </w:p>
        </w:tc>
      </w:tr>
      <w:tr w:rsidR="0084793E" w14:paraId="461370CA" w14:textId="77777777">
        <w:tc>
          <w:tcPr>
            <w:tcW w:w="7654" w:type="dxa"/>
          </w:tcPr>
          <w:p w14:paraId="07525D86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139  สถานการณ์ทดสอบที่ 28</w:t>
            </w:r>
          </w:p>
        </w:tc>
        <w:tc>
          <w:tcPr>
            <w:tcW w:w="850" w:type="dxa"/>
          </w:tcPr>
          <w:p w14:paraId="7DDA9858" w14:textId="1E69D076" w:rsidR="0084793E" w:rsidRDefault="00820D40">
            <w:pPr>
              <w:spacing w:before="20" w:after="20" w:line="240" w:lineRule="auto"/>
              <w:jc w:val="center"/>
            </w:pPr>
            <w:r>
              <w:t>284</w:t>
            </w:r>
          </w:p>
        </w:tc>
      </w:tr>
      <w:tr w:rsidR="0084793E" w14:paraId="22097FB6" w14:textId="77777777">
        <w:tc>
          <w:tcPr>
            <w:tcW w:w="7654" w:type="dxa"/>
          </w:tcPr>
          <w:p w14:paraId="72DAC2EE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140  สถานการณ์ทดสอบที่ 29</w:t>
            </w:r>
          </w:p>
        </w:tc>
        <w:tc>
          <w:tcPr>
            <w:tcW w:w="850" w:type="dxa"/>
          </w:tcPr>
          <w:p w14:paraId="4D752496" w14:textId="6A639654" w:rsidR="0084793E" w:rsidRDefault="00820D40">
            <w:pPr>
              <w:spacing w:before="20" w:after="20" w:line="240" w:lineRule="auto"/>
              <w:jc w:val="center"/>
            </w:pPr>
            <w:r>
              <w:t>285</w:t>
            </w:r>
          </w:p>
        </w:tc>
      </w:tr>
      <w:tr w:rsidR="0084793E" w14:paraId="58EF6C86" w14:textId="77777777">
        <w:tc>
          <w:tcPr>
            <w:tcW w:w="7654" w:type="dxa"/>
          </w:tcPr>
          <w:p w14:paraId="61752E33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141  สถานการณ์ทดสอบที่ 30</w:t>
            </w:r>
          </w:p>
        </w:tc>
        <w:tc>
          <w:tcPr>
            <w:tcW w:w="850" w:type="dxa"/>
          </w:tcPr>
          <w:p w14:paraId="677A467F" w14:textId="5F3597FF" w:rsidR="0084793E" w:rsidRDefault="00820D40">
            <w:pPr>
              <w:spacing w:before="20" w:after="20" w:line="240" w:lineRule="auto"/>
              <w:jc w:val="center"/>
            </w:pPr>
            <w:r>
              <w:t>286</w:t>
            </w:r>
          </w:p>
        </w:tc>
      </w:tr>
      <w:tr w:rsidR="0084793E" w14:paraId="14F678E4" w14:textId="77777777">
        <w:tc>
          <w:tcPr>
            <w:tcW w:w="7654" w:type="dxa"/>
          </w:tcPr>
          <w:p w14:paraId="74232A37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142  สถานการณ์ทดสอบที่ 31</w:t>
            </w:r>
          </w:p>
        </w:tc>
        <w:tc>
          <w:tcPr>
            <w:tcW w:w="850" w:type="dxa"/>
          </w:tcPr>
          <w:p w14:paraId="04178282" w14:textId="677E11B7" w:rsidR="0084793E" w:rsidRDefault="00820D40">
            <w:pPr>
              <w:spacing w:before="20" w:after="20" w:line="240" w:lineRule="auto"/>
              <w:jc w:val="center"/>
            </w:pPr>
            <w:r>
              <w:t>287</w:t>
            </w:r>
          </w:p>
        </w:tc>
      </w:tr>
      <w:tr w:rsidR="0084793E" w14:paraId="458992EA" w14:textId="77777777">
        <w:tc>
          <w:tcPr>
            <w:tcW w:w="7654" w:type="dxa"/>
          </w:tcPr>
          <w:p w14:paraId="4E887721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143  สถานการณ์ทดสอบที่ 32</w:t>
            </w:r>
          </w:p>
        </w:tc>
        <w:tc>
          <w:tcPr>
            <w:tcW w:w="850" w:type="dxa"/>
          </w:tcPr>
          <w:p w14:paraId="644EFE95" w14:textId="7C57BA92" w:rsidR="0084793E" w:rsidRDefault="00820D40">
            <w:pPr>
              <w:spacing w:before="20" w:after="20" w:line="240" w:lineRule="auto"/>
              <w:jc w:val="center"/>
            </w:pPr>
            <w:r>
              <w:t>288</w:t>
            </w:r>
          </w:p>
        </w:tc>
      </w:tr>
      <w:tr w:rsidR="0084793E" w14:paraId="1BFBA330" w14:textId="77777777">
        <w:tc>
          <w:tcPr>
            <w:tcW w:w="7654" w:type="dxa"/>
          </w:tcPr>
          <w:p w14:paraId="49D5ED5B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144  สถานการณ์ทดสอบที่ 33</w:t>
            </w:r>
          </w:p>
        </w:tc>
        <w:tc>
          <w:tcPr>
            <w:tcW w:w="850" w:type="dxa"/>
          </w:tcPr>
          <w:p w14:paraId="2EFF8770" w14:textId="6D4A22D9" w:rsidR="0084793E" w:rsidRDefault="00820D40">
            <w:pPr>
              <w:spacing w:before="20" w:after="20" w:line="240" w:lineRule="auto"/>
              <w:jc w:val="center"/>
            </w:pPr>
            <w:r>
              <w:t>289</w:t>
            </w:r>
          </w:p>
        </w:tc>
      </w:tr>
      <w:tr w:rsidR="0084793E" w14:paraId="14CADB42" w14:textId="77777777">
        <w:tc>
          <w:tcPr>
            <w:tcW w:w="7654" w:type="dxa"/>
          </w:tcPr>
          <w:p w14:paraId="1FB03790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145  สถานการณ์ทดสอบที่ 34</w:t>
            </w:r>
          </w:p>
        </w:tc>
        <w:tc>
          <w:tcPr>
            <w:tcW w:w="850" w:type="dxa"/>
          </w:tcPr>
          <w:p w14:paraId="465061F5" w14:textId="7CACF0F7" w:rsidR="0084793E" w:rsidRDefault="00820D40">
            <w:pPr>
              <w:spacing w:before="20" w:after="20" w:line="240" w:lineRule="auto"/>
              <w:jc w:val="center"/>
            </w:pPr>
            <w:r>
              <w:t>290</w:t>
            </w:r>
          </w:p>
        </w:tc>
      </w:tr>
      <w:tr w:rsidR="0084793E" w14:paraId="4658151D" w14:textId="77777777">
        <w:tc>
          <w:tcPr>
            <w:tcW w:w="7654" w:type="dxa"/>
          </w:tcPr>
          <w:p w14:paraId="454A31FE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146  สถานการณ์ทดสอบที่ 35</w:t>
            </w:r>
          </w:p>
        </w:tc>
        <w:tc>
          <w:tcPr>
            <w:tcW w:w="850" w:type="dxa"/>
          </w:tcPr>
          <w:p w14:paraId="4A6CADE5" w14:textId="1C348F25" w:rsidR="0084793E" w:rsidRDefault="00820D40">
            <w:pPr>
              <w:spacing w:before="20" w:after="20" w:line="240" w:lineRule="auto"/>
              <w:jc w:val="center"/>
            </w:pPr>
            <w:r>
              <w:t>291</w:t>
            </w:r>
          </w:p>
        </w:tc>
      </w:tr>
      <w:tr w:rsidR="0084793E" w14:paraId="1B9AFDFD" w14:textId="77777777">
        <w:tc>
          <w:tcPr>
            <w:tcW w:w="7654" w:type="dxa"/>
          </w:tcPr>
          <w:p w14:paraId="3C2EDB18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147  สถานการณ์ทดสอบที่ 36</w:t>
            </w:r>
          </w:p>
        </w:tc>
        <w:tc>
          <w:tcPr>
            <w:tcW w:w="850" w:type="dxa"/>
          </w:tcPr>
          <w:p w14:paraId="6C97EE39" w14:textId="28D937BF" w:rsidR="0084793E" w:rsidRDefault="00820D40">
            <w:pPr>
              <w:spacing w:before="20" w:after="20" w:line="240" w:lineRule="auto"/>
              <w:jc w:val="center"/>
            </w:pPr>
            <w:r>
              <w:t>293</w:t>
            </w:r>
          </w:p>
        </w:tc>
      </w:tr>
      <w:tr w:rsidR="0084793E" w14:paraId="2455103F" w14:textId="77777777">
        <w:tc>
          <w:tcPr>
            <w:tcW w:w="7654" w:type="dxa"/>
          </w:tcPr>
          <w:p w14:paraId="240EA15D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148  สถานการณ์ทดสอบที่ 37</w:t>
            </w:r>
          </w:p>
        </w:tc>
        <w:tc>
          <w:tcPr>
            <w:tcW w:w="850" w:type="dxa"/>
          </w:tcPr>
          <w:p w14:paraId="60512714" w14:textId="153620F1" w:rsidR="0084793E" w:rsidRDefault="00820D40">
            <w:pPr>
              <w:spacing w:before="20" w:after="20" w:line="240" w:lineRule="auto"/>
              <w:jc w:val="center"/>
            </w:pPr>
            <w:r>
              <w:t>294</w:t>
            </w:r>
          </w:p>
        </w:tc>
      </w:tr>
      <w:tr w:rsidR="0084793E" w14:paraId="3397290D" w14:textId="77777777">
        <w:tc>
          <w:tcPr>
            <w:tcW w:w="7654" w:type="dxa"/>
          </w:tcPr>
          <w:p w14:paraId="6E5CFC87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lastRenderedPageBreak/>
              <w:t>ตารางที่ 149  สถานการณ์ทดสอบที่ 38</w:t>
            </w:r>
          </w:p>
        </w:tc>
        <w:tc>
          <w:tcPr>
            <w:tcW w:w="850" w:type="dxa"/>
          </w:tcPr>
          <w:p w14:paraId="0050B75D" w14:textId="39D1D57D" w:rsidR="0084793E" w:rsidRDefault="00820D40">
            <w:pPr>
              <w:spacing w:before="20" w:after="20" w:line="240" w:lineRule="auto"/>
              <w:jc w:val="center"/>
            </w:pPr>
            <w:r>
              <w:t>295</w:t>
            </w:r>
          </w:p>
        </w:tc>
      </w:tr>
      <w:tr w:rsidR="0084793E" w14:paraId="5A132F46" w14:textId="77777777">
        <w:tc>
          <w:tcPr>
            <w:tcW w:w="7654" w:type="dxa"/>
          </w:tcPr>
          <w:p w14:paraId="490EAF64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150  สถานการณ์ทดสอบที่ 39</w:t>
            </w:r>
          </w:p>
        </w:tc>
        <w:tc>
          <w:tcPr>
            <w:tcW w:w="850" w:type="dxa"/>
          </w:tcPr>
          <w:p w14:paraId="536B651F" w14:textId="6C35A4C4" w:rsidR="0084793E" w:rsidRDefault="00820D40">
            <w:pPr>
              <w:spacing w:before="20" w:after="20" w:line="240" w:lineRule="auto"/>
              <w:jc w:val="center"/>
            </w:pPr>
            <w:r>
              <w:t>296</w:t>
            </w:r>
          </w:p>
        </w:tc>
      </w:tr>
      <w:tr w:rsidR="0084793E" w14:paraId="4F4809E0" w14:textId="77777777">
        <w:tc>
          <w:tcPr>
            <w:tcW w:w="7654" w:type="dxa"/>
          </w:tcPr>
          <w:p w14:paraId="2D09888B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151  สถานการณ์ทดสอบที่ 40</w:t>
            </w:r>
          </w:p>
        </w:tc>
        <w:tc>
          <w:tcPr>
            <w:tcW w:w="850" w:type="dxa"/>
          </w:tcPr>
          <w:p w14:paraId="61C7F67D" w14:textId="2C461723" w:rsidR="0084793E" w:rsidRDefault="00820D40">
            <w:pPr>
              <w:spacing w:before="20" w:after="20" w:line="240" w:lineRule="auto"/>
              <w:jc w:val="center"/>
            </w:pPr>
            <w:r>
              <w:t>297</w:t>
            </w:r>
          </w:p>
        </w:tc>
      </w:tr>
      <w:tr w:rsidR="0084793E" w14:paraId="7A659915" w14:textId="77777777">
        <w:tc>
          <w:tcPr>
            <w:tcW w:w="7654" w:type="dxa"/>
          </w:tcPr>
          <w:p w14:paraId="19AFC8DE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152  สถานการณ์ทดสอบที่ 41</w:t>
            </w:r>
          </w:p>
        </w:tc>
        <w:tc>
          <w:tcPr>
            <w:tcW w:w="850" w:type="dxa"/>
          </w:tcPr>
          <w:p w14:paraId="07B9B51C" w14:textId="4AB546DA" w:rsidR="0084793E" w:rsidRDefault="00820D40">
            <w:pPr>
              <w:spacing w:before="20" w:after="20" w:line="240" w:lineRule="auto"/>
              <w:jc w:val="center"/>
            </w:pPr>
            <w:r>
              <w:t>298</w:t>
            </w:r>
          </w:p>
        </w:tc>
      </w:tr>
      <w:tr w:rsidR="0084793E" w14:paraId="723B5802" w14:textId="77777777">
        <w:tc>
          <w:tcPr>
            <w:tcW w:w="7654" w:type="dxa"/>
          </w:tcPr>
          <w:p w14:paraId="26AEB763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153  สถานการณ์ทดสอบที่ 42</w:t>
            </w:r>
          </w:p>
        </w:tc>
        <w:tc>
          <w:tcPr>
            <w:tcW w:w="850" w:type="dxa"/>
          </w:tcPr>
          <w:p w14:paraId="17BE1514" w14:textId="76067308" w:rsidR="0084793E" w:rsidRDefault="00820D40">
            <w:pPr>
              <w:spacing w:before="20" w:after="20" w:line="240" w:lineRule="auto"/>
              <w:jc w:val="center"/>
            </w:pPr>
            <w:r>
              <w:t>299</w:t>
            </w:r>
          </w:p>
        </w:tc>
      </w:tr>
      <w:tr w:rsidR="0084793E" w14:paraId="145D09BE" w14:textId="77777777">
        <w:tc>
          <w:tcPr>
            <w:tcW w:w="7654" w:type="dxa"/>
          </w:tcPr>
          <w:p w14:paraId="69AC4A52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154  สถานการณ์ทดสอบที่ 43</w:t>
            </w:r>
          </w:p>
        </w:tc>
        <w:tc>
          <w:tcPr>
            <w:tcW w:w="850" w:type="dxa"/>
          </w:tcPr>
          <w:p w14:paraId="11AC26E6" w14:textId="7239A4F7" w:rsidR="0084793E" w:rsidRDefault="00820D40">
            <w:pPr>
              <w:spacing w:before="20" w:after="20" w:line="240" w:lineRule="auto"/>
              <w:jc w:val="center"/>
            </w:pPr>
            <w:r>
              <w:t>300</w:t>
            </w:r>
          </w:p>
        </w:tc>
      </w:tr>
      <w:tr w:rsidR="0084793E" w14:paraId="5F9E35F9" w14:textId="77777777">
        <w:tc>
          <w:tcPr>
            <w:tcW w:w="7654" w:type="dxa"/>
          </w:tcPr>
          <w:p w14:paraId="504B7CBD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155  สถานการณ์ทดสอบที่ 44</w:t>
            </w:r>
          </w:p>
        </w:tc>
        <w:tc>
          <w:tcPr>
            <w:tcW w:w="850" w:type="dxa"/>
          </w:tcPr>
          <w:p w14:paraId="7AFD39C5" w14:textId="51B5E91B" w:rsidR="0084793E" w:rsidRDefault="00820D40">
            <w:pPr>
              <w:spacing w:before="20" w:after="20" w:line="240" w:lineRule="auto"/>
              <w:jc w:val="center"/>
            </w:pPr>
            <w:r>
              <w:t>301</w:t>
            </w:r>
          </w:p>
        </w:tc>
      </w:tr>
      <w:tr w:rsidR="0084793E" w14:paraId="19BFA65D" w14:textId="77777777">
        <w:tc>
          <w:tcPr>
            <w:tcW w:w="7654" w:type="dxa"/>
          </w:tcPr>
          <w:p w14:paraId="53897197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156  สถานการณ์ทดสอบที่ 45</w:t>
            </w:r>
          </w:p>
        </w:tc>
        <w:tc>
          <w:tcPr>
            <w:tcW w:w="850" w:type="dxa"/>
          </w:tcPr>
          <w:p w14:paraId="5AD7896B" w14:textId="0F1EBA02" w:rsidR="0084793E" w:rsidRDefault="00820D40">
            <w:pPr>
              <w:spacing w:before="20" w:after="20" w:line="240" w:lineRule="auto"/>
              <w:jc w:val="center"/>
            </w:pPr>
            <w:r>
              <w:t>302</w:t>
            </w:r>
          </w:p>
        </w:tc>
      </w:tr>
      <w:tr w:rsidR="0084793E" w14:paraId="19960E82" w14:textId="77777777">
        <w:tc>
          <w:tcPr>
            <w:tcW w:w="7654" w:type="dxa"/>
          </w:tcPr>
          <w:p w14:paraId="685E051D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157  สถานการณ์ทดสอบที่ 46</w:t>
            </w:r>
          </w:p>
        </w:tc>
        <w:tc>
          <w:tcPr>
            <w:tcW w:w="850" w:type="dxa"/>
          </w:tcPr>
          <w:p w14:paraId="79F726BD" w14:textId="1300173E" w:rsidR="0084793E" w:rsidRDefault="00820D40">
            <w:pPr>
              <w:spacing w:before="20" w:after="20" w:line="240" w:lineRule="auto"/>
              <w:jc w:val="center"/>
            </w:pPr>
            <w:r>
              <w:t>304</w:t>
            </w:r>
          </w:p>
        </w:tc>
      </w:tr>
      <w:tr w:rsidR="0084793E" w14:paraId="46739A05" w14:textId="77777777">
        <w:tc>
          <w:tcPr>
            <w:tcW w:w="7654" w:type="dxa"/>
          </w:tcPr>
          <w:p w14:paraId="2CB74FCB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158  สถานการณ์ทดสอบที่ 47</w:t>
            </w:r>
          </w:p>
        </w:tc>
        <w:tc>
          <w:tcPr>
            <w:tcW w:w="850" w:type="dxa"/>
          </w:tcPr>
          <w:p w14:paraId="0F7CEBED" w14:textId="5DD063E2" w:rsidR="0084793E" w:rsidRDefault="00820D40">
            <w:pPr>
              <w:spacing w:before="20" w:after="20" w:line="240" w:lineRule="auto"/>
              <w:jc w:val="center"/>
            </w:pPr>
            <w:r>
              <w:t>305</w:t>
            </w:r>
          </w:p>
        </w:tc>
      </w:tr>
      <w:tr w:rsidR="0084793E" w14:paraId="1AF16DCD" w14:textId="77777777">
        <w:tc>
          <w:tcPr>
            <w:tcW w:w="7654" w:type="dxa"/>
          </w:tcPr>
          <w:p w14:paraId="5BE89120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159  สถานการณ์ทดสอบที่ 48</w:t>
            </w:r>
          </w:p>
        </w:tc>
        <w:tc>
          <w:tcPr>
            <w:tcW w:w="850" w:type="dxa"/>
          </w:tcPr>
          <w:p w14:paraId="04145444" w14:textId="498F3F25" w:rsidR="0084793E" w:rsidRDefault="00820D40">
            <w:pPr>
              <w:spacing w:before="20" w:after="20" w:line="240" w:lineRule="auto"/>
              <w:jc w:val="center"/>
            </w:pPr>
            <w:r>
              <w:t>306</w:t>
            </w:r>
          </w:p>
        </w:tc>
      </w:tr>
      <w:tr w:rsidR="0084793E" w14:paraId="738DB3B4" w14:textId="77777777">
        <w:tc>
          <w:tcPr>
            <w:tcW w:w="7654" w:type="dxa"/>
          </w:tcPr>
          <w:p w14:paraId="3B0E14AF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160  สถานการณ์ทดสอบที่ 49</w:t>
            </w:r>
          </w:p>
        </w:tc>
        <w:tc>
          <w:tcPr>
            <w:tcW w:w="850" w:type="dxa"/>
          </w:tcPr>
          <w:p w14:paraId="263C54CB" w14:textId="2F66A7D7" w:rsidR="0084793E" w:rsidRDefault="00820D40">
            <w:pPr>
              <w:spacing w:before="20" w:after="20" w:line="240" w:lineRule="auto"/>
              <w:jc w:val="center"/>
            </w:pPr>
            <w:r>
              <w:t>307</w:t>
            </w:r>
          </w:p>
        </w:tc>
      </w:tr>
      <w:tr w:rsidR="0084793E" w14:paraId="490BA010" w14:textId="77777777">
        <w:tc>
          <w:tcPr>
            <w:tcW w:w="7654" w:type="dxa"/>
          </w:tcPr>
          <w:p w14:paraId="1E33F6EE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161  สถานการณ์ทดสอบที่ 50</w:t>
            </w:r>
          </w:p>
        </w:tc>
        <w:tc>
          <w:tcPr>
            <w:tcW w:w="850" w:type="dxa"/>
          </w:tcPr>
          <w:p w14:paraId="4A94C9B9" w14:textId="7E803509" w:rsidR="0084793E" w:rsidRDefault="00820D40">
            <w:pPr>
              <w:spacing w:before="20" w:after="20" w:line="240" w:lineRule="auto"/>
              <w:jc w:val="center"/>
            </w:pPr>
            <w:r>
              <w:t>308</w:t>
            </w:r>
          </w:p>
        </w:tc>
      </w:tr>
      <w:tr w:rsidR="0084793E" w14:paraId="14FA1989" w14:textId="77777777">
        <w:tc>
          <w:tcPr>
            <w:tcW w:w="7654" w:type="dxa"/>
          </w:tcPr>
          <w:p w14:paraId="5E086831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162  สถานการณ์ทดสอบที่ 51</w:t>
            </w:r>
          </w:p>
        </w:tc>
        <w:tc>
          <w:tcPr>
            <w:tcW w:w="850" w:type="dxa"/>
          </w:tcPr>
          <w:p w14:paraId="03920C9A" w14:textId="5C0F4291" w:rsidR="0084793E" w:rsidRDefault="00820D40">
            <w:pPr>
              <w:spacing w:before="20" w:after="20" w:line="240" w:lineRule="auto"/>
              <w:jc w:val="center"/>
            </w:pPr>
            <w:r>
              <w:t>309</w:t>
            </w:r>
          </w:p>
        </w:tc>
      </w:tr>
      <w:tr w:rsidR="0084793E" w14:paraId="3966F1F2" w14:textId="77777777">
        <w:tc>
          <w:tcPr>
            <w:tcW w:w="7654" w:type="dxa"/>
          </w:tcPr>
          <w:p w14:paraId="59B248FA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163  สถานการณ์ทดสอบที่ 52</w:t>
            </w:r>
          </w:p>
        </w:tc>
        <w:tc>
          <w:tcPr>
            <w:tcW w:w="850" w:type="dxa"/>
          </w:tcPr>
          <w:p w14:paraId="27A67F1B" w14:textId="6CEC588B" w:rsidR="0084793E" w:rsidRDefault="00820D40">
            <w:pPr>
              <w:spacing w:before="20" w:after="20" w:line="240" w:lineRule="auto"/>
              <w:jc w:val="center"/>
            </w:pPr>
            <w:r>
              <w:t>310</w:t>
            </w:r>
          </w:p>
        </w:tc>
      </w:tr>
      <w:tr w:rsidR="0084793E" w14:paraId="75712967" w14:textId="77777777">
        <w:tc>
          <w:tcPr>
            <w:tcW w:w="7654" w:type="dxa"/>
          </w:tcPr>
          <w:p w14:paraId="3D5CA12A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164  แบบสอบถามความพึงพอใจของผู้ใช้งานระบบ</w:t>
            </w:r>
          </w:p>
        </w:tc>
        <w:tc>
          <w:tcPr>
            <w:tcW w:w="850" w:type="dxa"/>
          </w:tcPr>
          <w:p w14:paraId="259F9057" w14:textId="1B7C4945" w:rsidR="0084793E" w:rsidRDefault="00820D40">
            <w:pPr>
              <w:spacing w:before="20" w:after="20" w:line="240" w:lineRule="auto"/>
              <w:jc w:val="center"/>
            </w:pPr>
            <w:r>
              <w:t>311</w:t>
            </w:r>
          </w:p>
        </w:tc>
      </w:tr>
      <w:tr w:rsidR="0084793E" w14:paraId="169851A9" w14:textId="77777777">
        <w:tc>
          <w:tcPr>
            <w:tcW w:w="7654" w:type="dxa"/>
          </w:tcPr>
          <w:p w14:paraId="114E3F6B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165  แบบสอบถามความพึงพอใจของผู้ใช้งานระบบผู้ยื่นคำขอ</w:t>
            </w:r>
          </w:p>
        </w:tc>
        <w:tc>
          <w:tcPr>
            <w:tcW w:w="850" w:type="dxa"/>
          </w:tcPr>
          <w:p w14:paraId="01E3AE09" w14:textId="666A9C89" w:rsidR="0084793E" w:rsidRDefault="00820D40">
            <w:pPr>
              <w:spacing w:before="20" w:after="20" w:line="240" w:lineRule="auto"/>
              <w:jc w:val="center"/>
            </w:pPr>
            <w:r>
              <w:t>312</w:t>
            </w:r>
          </w:p>
        </w:tc>
      </w:tr>
      <w:tr w:rsidR="0084793E" w14:paraId="467D920E" w14:textId="77777777">
        <w:tc>
          <w:tcPr>
            <w:tcW w:w="7654" w:type="dxa"/>
          </w:tcPr>
          <w:p w14:paraId="6C817153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166  แบบสอบถามความพึงพอใจของผู้ใช้งานระบบผู้ดูแลระบบ</w:t>
            </w:r>
          </w:p>
        </w:tc>
        <w:tc>
          <w:tcPr>
            <w:tcW w:w="850" w:type="dxa"/>
          </w:tcPr>
          <w:p w14:paraId="3CE55F16" w14:textId="5B3389FC" w:rsidR="0084793E" w:rsidRDefault="00820D40">
            <w:pPr>
              <w:spacing w:before="20" w:after="20" w:line="240" w:lineRule="auto"/>
              <w:jc w:val="center"/>
            </w:pPr>
            <w:r>
              <w:t>313</w:t>
            </w:r>
          </w:p>
        </w:tc>
      </w:tr>
      <w:tr w:rsidR="0084793E" w14:paraId="1B77B21F" w14:textId="77777777">
        <w:tc>
          <w:tcPr>
            <w:tcW w:w="7654" w:type="dxa"/>
          </w:tcPr>
          <w:p w14:paraId="5A58EC5D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167  มาตรวัดแบบ Likert Scale 5 ระดับ</w:t>
            </w:r>
          </w:p>
        </w:tc>
        <w:tc>
          <w:tcPr>
            <w:tcW w:w="850" w:type="dxa"/>
          </w:tcPr>
          <w:p w14:paraId="20709E5A" w14:textId="157A4E9D" w:rsidR="0084793E" w:rsidRDefault="00820D40">
            <w:pPr>
              <w:spacing w:before="20" w:after="20" w:line="240" w:lineRule="auto"/>
              <w:jc w:val="center"/>
            </w:pPr>
            <w:r>
              <w:t>313</w:t>
            </w:r>
          </w:p>
        </w:tc>
      </w:tr>
      <w:tr w:rsidR="0084793E" w14:paraId="714A6617" w14:textId="77777777">
        <w:tc>
          <w:tcPr>
            <w:tcW w:w="7654" w:type="dxa"/>
          </w:tcPr>
          <w:p w14:paraId="59F9176B" w14:textId="77777777" w:rsidR="0084793E" w:rsidRDefault="00000000">
            <w:pPr>
              <w:spacing w:before="20" w:after="20" w:line="240" w:lineRule="auto"/>
            </w:pPr>
            <w:r>
              <w:rPr>
                <w:rFonts w:ascii="TH Sarabun New" w:eastAsia="TH Sarabun New" w:hAnsi="TH Sarabun New"/>
                <w:sz w:val="28"/>
              </w:rPr>
              <w:t>ตารางที่ 168  สถิติที่ใช้ในการวิเคราะห์ข้อมูล</w:t>
            </w:r>
          </w:p>
        </w:tc>
        <w:tc>
          <w:tcPr>
            <w:tcW w:w="850" w:type="dxa"/>
          </w:tcPr>
          <w:p w14:paraId="44043AA3" w14:textId="1420ECB2" w:rsidR="0084793E" w:rsidRDefault="00820D40">
            <w:pPr>
              <w:spacing w:before="20" w:after="20" w:line="240" w:lineRule="auto"/>
              <w:jc w:val="center"/>
            </w:pPr>
            <w:r>
              <w:t>314</w:t>
            </w:r>
          </w:p>
        </w:tc>
      </w:tr>
    </w:tbl>
    <w:p w14:paraId="4E3B6941" w14:textId="77777777" w:rsidR="009E516A" w:rsidRDefault="009E516A"/>
    <w:sectPr w:rsidR="009E516A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35747">
    <w:abstractNumId w:val="8"/>
  </w:num>
  <w:num w:numId="2" w16cid:durableId="1605840042">
    <w:abstractNumId w:val="6"/>
  </w:num>
  <w:num w:numId="3" w16cid:durableId="2084523892">
    <w:abstractNumId w:val="5"/>
  </w:num>
  <w:num w:numId="4" w16cid:durableId="1654410265">
    <w:abstractNumId w:val="4"/>
  </w:num>
  <w:num w:numId="5" w16cid:durableId="824200774">
    <w:abstractNumId w:val="7"/>
  </w:num>
  <w:num w:numId="6" w16cid:durableId="1453785852">
    <w:abstractNumId w:val="3"/>
  </w:num>
  <w:num w:numId="7" w16cid:durableId="1519470879">
    <w:abstractNumId w:val="2"/>
  </w:num>
  <w:num w:numId="8" w16cid:durableId="1133212633">
    <w:abstractNumId w:val="1"/>
  </w:num>
  <w:num w:numId="9" w16cid:durableId="509834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461"/>
    <w:rsid w:val="003A2A9F"/>
    <w:rsid w:val="00670928"/>
    <w:rsid w:val="00820D40"/>
    <w:rsid w:val="0084793E"/>
    <w:rsid w:val="009E51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9C28C3"/>
  <w14:defaultImageDpi w14:val="300"/>
  <w15:docId w15:val="{A32A41EF-F4D7-4CD1-8DB8-B56BED6FC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1545</Words>
  <Characters>7633</Characters>
  <Application>Microsoft Office Word</Application>
  <DocSecurity>0</DocSecurity>
  <Lines>508</Lines>
  <Paragraphs>367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Panawat Chanthonglang</cp:lastModifiedBy>
  <cp:revision>3</cp:revision>
  <dcterms:created xsi:type="dcterms:W3CDTF">2013-12-23T23:15:00Z</dcterms:created>
  <dcterms:modified xsi:type="dcterms:W3CDTF">2026-03-22T23:22:00Z</dcterms:modified>
  <cp:category/>
</cp:coreProperties>
</file>