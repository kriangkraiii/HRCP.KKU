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EC3F5" w14:textId="77777777" w:rsidR="001E2390" w:rsidRPr="0015322F" w:rsidRDefault="00000000">
      <w:pPr>
        <w:jc w:val="center"/>
        <w:rPr>
          <w:rFonts w:hint="cs"/>
        </w:rPr>
      </w:pPr>
      <w:r w:rsidRPr="0015322F">
        <w:rPr>
          <w:rFonts w:hint="cs"/>
          <w:b/>
          <w:bCs/>
          <w:sz w:val="40"/>
          <w:szCs w:val="40"/>
        </w:rPr>
        <w:t>แบบประเมินความพึงพอใจของผู้ใช้งานระบบ</w:t>
      </w:r>
    </w:p>
    <w:p w14:paraId="56E0497F" w14:textId="77777777" w:rsidR="001E2390" w:rsidRPr="0015322F" w:rsidRDefault="00000000">
      <w:pPr>
        <w:jc w:val="center"/>
        <w:rPr>
          <w:rFonts w:hint="cs"/>
        </w:rPr>
      </w:pPr>
      <w:r w:rsidRPr="0015322F">
        <w:rPr>
          <w:rFonts w:hint="cs"/>
          <w:b/>
          <w:bCs/>
          <w:sz w:val="36"/>
          <w:szCs w:val="36"/>
        </w:rPr>
        <w:t>ระบบเอกสารและการติดตามผลการยื่นขอกำหนดตำแหน่งทางวิชาการ</w:t>
      </w:r>
    </w:p>
    <w:p w14:paraId="75706F84" w14:textId="77777777" w:rsidR="001E2390" w:rsidRPr="0015322F" w:rsidRDefault="00000000">
      <w:pPr>
        <w:jc w:val="center"/>
        <w:rPr>
          <w:rFonts w:hint="cs"/>
        </w:rPr>
      </w:pPr>
      <w:r w:rsidRPr="0015322F">
        <w:rPr>
          <w:rFonts w:hint="cs"/>
          <w:b/>
          <w:bCs/>
          <w:sz w:val="36"/>
          <w:szCs w:val="36"/>
        </w:rPr>
        <w:t>วิทยาลัยการคอมพิวเตอร์ มหาวิทยาลัยขอนแก่น</w:t>
      </w:r>
    </w:p>
    <w:p w14:paraId="757307BF" w14:textId="77777777" w:rsidR="001E2390" w:rsidRPr="0015322F" w:rsidRDefault="00000000">
      <w:pPr>
        <w:jc w:val="center"/>
        <w:rPr>
          <w:rFonts w:hint="cs"/>
        </w:rPr>
      </w:pPr>
      <w:r w:rsidRPr="0015322F">
        <w:rPr>
          <w:rFonts w:hint="cs"/>
          <w:b/>
          <w:bCs/>
          <w:sz w:val="28"/>
          <w:szCs w:val="28"/>
        </w:rPr>
        <w:t>(Document and Tracking System for Academic Promotion,</w:t>
      </w:r>
    </w:p>
    <w:p w14:paraId="58FD20B3" w14:textId="77777777" w:rsidR="001E2390" w:rsidRPr="0015322F" w:rsidRDefault="00000000">
      <w:pPr>
        <w:jc w:val="center"/>
        <w:rPr>
          <w:rFonts w:hint="cs"/>
        </w:rPr>
      </w:pPr>
      <w:r w:rsidRPr="0015322F">
        <w:rPr>
          <w:rFonts w:hint="cs"/>
          <w:b/>
          <w:bCs/>
          <w:sz w:val="28"/>
          <w:szCs w:val="28"/>
        </w:rPr>
        <w:t>College of Computing, Khon Kaen University — HRCP.KKU)</w:t>
      </w:r>
    </w:p>
    <w:p w14:paraId="01DC45AD" w14:textId="77777777" w:rsidR="001E2390" w:rsidRPr="0015322F" w:rsidRDefault="00000000">
      <w:pPr>
        <w:spacing w:before="120" w:after="120"/>
        <w:jc w:val="center"/>
        <w:rPr>
          <w:rFonts w:hint="cs"/>
        </w:rPr>
      </w:pPr>
      <w:r w:rsidRPr="0015322F">
        <w:rPr>
          <w:rFonts w:ascii="Arial" w:hAnsi="Arial" w:cs="Arial"/>
          <w:color w:val="999999"/>
          <w:sz w:val="20"/>
          <w:szCs w:val="20"/>
        </w:rPr>
        <w:t>────────────────────────────────────────────────────────────</w:t>
      </w:r>
    </w:p>
    <w:p w14:paraId="7A69BEBB" w14:textId="236957B5" w:rsidR="001E2390" w:rsidRPr="0015322F" w:rsidRDefault="00000000" w:rsidP="007E1D6A">
      <w:pPr>
        <w:spacing w:after="160"/>
        <w:jc w:val="thaiDistribute"/>
        <w:rPr>
          <w:rFonts w:hint="cs"/>
        </w:rPr>
      </w:pPr>
      <w:r w:rsidRPr="0015322F">
        <w:rPr>
          <w:rFonts w:hint="cs"/>
          <w:szCs w:val="32"/>
        </w:rPr>
        <w:t>แบบสอบถามนี้จัดทำขึ้นโดยมีวัตถุประสงค์เพื่อประเมินคุณภาพและรวบรวมข้อเสนอแนะจากการทดลองใช้งานระบบเอกสารและการติดตามผลการยื่นขอกำหนดตำแหน่งทางวิชาการ(HRCP.KKU)และนำข้อมูลที่ได้มาปรับปรุงแก้ไขพัฒนาระบบให้ตอบสนองต่อความต้องการของผู้ใช้งานเพื่อให้การใช้งานเกิดประโยชน์สูงสุด</w:t>
      </w:r>
    </w:p>
    <w:p w14:paraId="45C717AD" w14:textId="43AB2AA3" w:rsidR="001E2390" w:rsidRPr="0015322F" w:rsidRDefault="00000000" w:rsidP="007E1D6A">
      <w:pPr>
        <w:spacing w:after="160"/>
        <w:rPr>
          <w:rFonts w:hint="cs"/>
        </w:rPr>
      </w:pPr>
      <w:r w:rsidRPr="0015322F">
        <w:rPr>
          <w:rFonts w:hint="cs"/>
          <w:szCs w:val="32"/>
        </w:rPr>
        <w:t>การยินยอมให้กับรวบรวมข้อมูล ผู้จัดทำโครงงานจะเก็บรวบรวมข้อมูลคำตอบของท่านเพื่อใช้ในการวิเคราะห์และปรับปรุงโครงงานนี้เท่านั้นข้อมูลของท่านจะถูกเก็บเป็นความลับและไม่ถูกนำไปเผยแพร่ในลักษณะที่ระบุตัวตนได้</w:t>
      </w:r>
    </w:p>
    <w:p w14:paraId="01E42F7A" w14:textId="6AB81961" w:rsidR="001E2390" w:rsidRPr="0015322F" w:rsidRDefault="00000000">
      <w:pPr>
        <w:spacing w:after="40"/>
        <w:ind w:left="283"/>
        <w:rPr>
          <w:rFonts w:hint="cs"/>
        </w:rPr>
      </w:pPr>
      <w:r w:rsidRPr="0015322F">
        <w:rPr>
          <w:rFonts w:ascii="Segoe UI Symbol" w:hAnsi="Segoe UI Symbol" w:cs="Segoe UI Symbol"/>
          <w:szCs w:val="32"/>
        </w:rPr>
        <w:t>☐</w:t>
      </w:r>
      <w:r w:rsidRPr="0015322F">
        <w:rPr>
          <w:rFonts w:hint="cs"/>
          <w:szCs w:val="32"/>
        </w:rPr>
        <w:t xml:space="preserve">  ข้าพเจ้ายินยอม ให้ผู้จัดทำโครงงานเก็บรวบรวมและใช้ข้อมูลจากแบบสอบถามนี้เพื่อวัตถุประสงค์ดังกล่าว</w:t>
      </w:r>
    </w:p>
    <w:p w14:paraId="29FE16D1" w14:textId="77777777" w:rsidR="001E2390" w:rsidRPr="0015322F" w:rsidRDefault="00000000">
      <w:pPr>
        <w:spacing w:before="120" w:after="120"/>
        <w:jc w:val="center"/>
        <w:rPr>
          <w:rFonts w:hint="cs"/>
        </w:rPr>
      </w:pPr>
      <w:r w:rsidRPr="0015322F">
        <w:rPr>
          <w:rFonts w:ascii="Arial" w:hAnsi="Arial" w:cs="Arial"/>
          <w:color w:val="999999"/>
          <w:sz w:val="20"/>
          <w:szCs w:val="20"/>
        </w:rPr>
        <w:t>────────────────────────────────────────────────────────────</w:t>
      </w:r>
    </w:p>
    <w:p w14:paraId="13BE0BF3" w14:textId="77777777" w:rsidR="001E2390" w:rsidRPr="0015322F" w:rsidRDefault="00000000">
      <w:pPr>
        <w:rPr>
          <w:rFonts w:hint="cs"/>
        </w:rPr>
      </w:pPr>
      <w:r w:rsidRPr="0015322F">
        <w:rPr>
          <w:rFonts w:hint="cs"/>
          <w:b/>
          <w:bCs/>
          <w:sz w:val="36"/>
          <w:szCs w:val="36"/>
        </w:rPr>
        <w:t>ตอนที่ 1 ข้อมูลทั่วไป</w:t>
      </w:r>
    </w:p>
    <w:p w14:paraId="7CDD2059" w14:textId="77777777" w:rsidR="001E2390" w:rsidRPr="0015322F" w:rsidRDefault="00000000">
      <w:pPr>
        <w:spacing w:after="40"/>
        <w:rPr>
          <w:rFonts w:hint="cs"/>
        </w:rPr>
      </w:pPr>
      <w:r w:rsidRPr="0015322F">
        <w:rPr>
          <w:rFonts w:hint="cs"/>
          <w:b/>
          <w:bCs/>
          <w:szCs w:val="32"/>
        </w:rPr>
        <w:t>สถานะของผู้ประเมิน :</w:t>
      </w:r>
    </w:p>
    <w:p w14:paraId="4A2EE394" w14:textId="77777777" w:rsidR="001E2390" w:rsidRPr="0015322F" w:rsidRDefault="00000000">
      <w:pPr>
        <w:spacing w:after="40"/>
        <w:ind w:left="567"/>
        <w:rPr>
          <w:rFonts w:hint="cs"/>
        </w:rPr>
      </w:pPr>
      <w:r w:rsidRPr="0015322F">
        <w:rPr>
          <w:rFonts w:ascii="Segoe UI Symbol" w:hAnsi="Segoe UI Symbol" w:cs="Segoe UI Symbol"/>
          <w:szCs w:val="32"/>
        </w:rPr>
        <w:t>☐</w:t>
      </w:r>
      <w:r w:rsidRPr="0015322F">
        <w:rPr>
          <w:rFonts w:hint="cs"/>
          <w:szCs w:val="32"/>
        </w:rPr>
        <w:t xml:space="preserve">  อาจารย์/บุคลากรสายวิชาการ (ผู้ยื่นคำขอ)</w:t>
      </w:r>
    </w:p>
    <w:p w14:paraId="03DD782A" w14:textId="77777777" w:rsidR="001E2390" w:rsidRPr="0015322F" w:rsidRDefault="00000000">
      <w:pPr>
        <w:spacing w:after="40"/>
        <w:ind w:left="567"/>
        <w:rPr>
          <w:rFonts w:hint="cs"/>
        </w:rPr>
      </w:pPr>
      <w:r w:rsidRPr="0015322F">
        <w:rPr>
          <w:rFonts w:ascii="Segoe UI Symbol" w:hAnsi="Segoe UI Symbol" w:cs="Segoe UI Symbol"/>
          <w:szCs w:val="32"/>
        </w:rPr>
        <w:t>☐</w:t>
      </w:r>
      <w:r w:rsidRPr="0015322F">
        <w:rPr>
          <w:rFonts w:hint="cs"/>
          <w:szCs w:val="32"/>
        </w:rPr>
        <w:t xml:space="preserve">  เจ้าหน้าที่ทรัพยากรบุคคล/ผู้ดูแลระบบ</w:t>
      </w:r>
    </w:p>
    <w:p w14:paraId="62579D1A" w14:textId="77777777" w:rsidR="001E2390" w:rsidRPr="0015322F" w:rsidRDefault="00000000">
      <w:pPr>
        <w:spacing w:after="40"/>
        <w:ind w:left="567"/>
        <w:rPr>
          <w:rFonts w:hint="cs"/>
        </w:rPr>
      </w:pPr>
      <w:r w:rsidRPr="0015322F">
        <w:rPr>
          <w:rFonts w:ascii="Segoe UI Symbol" w:hAnsi="Segoe UI Symbol" w:cs="Segoe UI Symbol"/>
          <w:szCs w:val="32"/>
        </w:rPr>
        <w:t>☐</w:t>
      </w:r>
      <w:r w:rsidRPr="0015322F">
        <w:rPr>
          <w:rFonts w:hint="cs"/>
          <w:szCs w:val="32"/>
        </w:rPr>
        <w:t xml:space="preserve">  ผู้บริหาร/คณะกรรมการ</w:t>
      </w:r>
    </w:p>
    <w:p w14:paraId="5632D0FA" w14:textId="77777777" w:rsidR="001E2390" w:rsidRPr="0015322F" w:rsidRDefault="00000000">
      <w:pPr>
        <w:spacing w:after="40"/>
        <w:ind w:left="567"/>
        <w:rPr>
          <w:rFonts w:hint="cs"/>
        </w:rPr>
      </w:pPr>
      <w:r w:rsidRPr="0015322F">
        <w:rPr>
          <w:rFonts w:ascii="Segoe UI Symbol" w:hAnsi="Segoe UI Symbol" w:cs="Segoe UI Symbol"/>
          <w:szCs w:val="32"/>
        </w:rPr>
        <w:t>☐</w:t>
      </w:r>
      <w:r w:rsidRPr="0015322F">
        <w:rPr>
          <w:rFonts w:hint="cs"/>
          <w:szCs w:val="32"/>
        </w:rPr>
        <w:t xml:space="preserve">  บุคคลทั่วไป/อื่น ๆ</w:t>
      </w:r>
    </w:p>
    <w:p w14:paraId="7687DB30" w14:textId="77777777" w:rsidR="001E2390" w:rsidRDefault="001E2390"/>
    <w:p w14:paraId="33B0E5AD" w14:textId="77777777" w:rsidR="00413BA7" w:rsidRDefault="00413BA7"/>
    <w:p w14:paraId="40F26B00" w14:textId="77777777" w:rsidR="00413BA7" w:rsidRPr="0015322F" w:rsidRDefault="00413BA7">
      <w:pPr>
        <w:rPr>
          <w:rFonts w:hint="cs"/>
        </w:rPr>
      </w:pPr>
    </w:p>
    <w:p w14:paraId="54F0AE82" w14:textId="77777777" w:rsidR="001E2390" w:rsidRPr="0015322F" w:rsidRDefault="00000000">
      <w:pPr>
        <w:spacing w:after="40"/>
        <w:rPr>
          <w:rFonts w:hint="cs"/>
        </w:rPr>
      </w:pPr>
      <w:r w:rsidRPr="0015322F">
        <w:rPr>
          <w:rFonts w:hint="cs"/>
          <w:b/>
          <w:bCs/>
          <w:szCs w:val="32"/>
        </w:rPr>
        <w:lastRenderedPageBreak/>
        <w:t>ท่านทดลองใช้งานระบบในบทบาทใดเป็นหลัก :</w:t>
      </w:r>
    </w:p>
    <w:p w14:paraId="3063849F" w14:textId="77777777" w:rsidR="001E2390" w:rsidRPr="0015322F" w:rsidRDefault="00000000">
      <w:pPr>
        <w:spacing w:after="40"/>
        <w:ind w:left="567"/>
        <w:rPr>
          <w:rFonts w:hint="cs"/>
        </w:rPr>
      </w:pPr>
      <w:r w:rsidRPr="0015322F">
        <w:rPr>
          <w:rFonts w:ascii="Segoe UI Symbol" w:hAnsi="Segoe UI Symbol" w:cs="Segoe UI Symbol"/>
          <w:szCs w:val="32"/>
        </w:rPr>
        <w:t>☐</w:t>
      </w:r>
      <w:r w:rsidRPr="0015322F">
        <w:rPr>
          <w:rFonts w:hint="cs"/>
          <w:szCs w:val="32"/>
        </w:rPr>
        <w:t xml:space="preserve">  ทดลองในมุมมอง "ผู้ยื่นคำขอ" (สร้างคำร้อง, กรอกเอกสาร, ติดตามสถานะ)</w:t>
      </w:r>
    </w:p>
    <w:p w14:paraId="74E3A7F7" w14:textId="77777777" w:rsidR="001E2390" w:rsidRPr="0015322F" w:rsidRDefault="00000000">
      <w:pPr>
        <w:spacing w:after="40"/>
        <w:ind w:left="567"/>
        <w:rPr>
          <w:rFonts w:hint="cs"/>
        </w:rPr>
      </w:pPr>
      <w:r w:rsidRPr="0015322F">
        <w:rPr>
          <w:rFonts w:ascii="Segoe UI Symbol" w:hAnsi="Segoe UI Symbol" w:cs="Segoe UI Symbol"/>
          <w:szCs w:val="32"/>
        </w:rPr>
        <w:t>☐</w:t>
      </w:r>
      <w:r w:rsidRPr="0015322F">
        <w:rPr>
          <w:rFonts w:hint="cs"/>
          <w:szCs w:val="32"/>
        </w:rPr>
        <w:t xml:space="preserve">  ทดลองในมุมมอง "ผู้ดูแลระบบ" (ตรวจสอบคำร้อง, อัพเดทสถานะ, สร้างเอกสาร)</w:t>
      </w:r>
    </w:p>
    <w:p w14:paraId="5C244991" w14:textId="04E92986" w:rsidR="001E2390" w:rsidRPr="0015322F" w:rsidRDefault="00000000" w:rsidP="0015322F">
      <w:pPr>
        <w:spacing w:after="40"/>
        <w:ind w:left="567"/>
        <w:rPr>
          <w:rFonts w:hint="cs"/>
        </w:rPr>
      </w:pPr>
      <w:r w:rsidRPr="0015322F">
        <w:rPr>
          <w:rFonts w:ascii="Segoe UI Symbol" w:hAnsi="Segoe UI Symbol" w:cs="Segoe UI Symbol"/>
          <w:szCs w:val="32"/>
        </w:rPr>
        <w:t>☐</w:t>
      </w:r>
      <w:r w:rsidRPr="0015322F">
        <w:rPr>
          <w:rFonts w:hint="cs"/>
          <w:szCs w:val="32"/>
        </w:rPr>
        <w:t xml:space="preserve">  ทดลองทั้งสองบทบาท</w:t>
      </w:r>
    </w:p>
    <w:p w14:paraId="772734B6" w14:textId="77777777" w:rsidR="001E2390" w:rsidRPr="0015322F" w:rsidRDefault="00000000">
      <w:pPr>
        <w:spacing w:after="40"/>
        <w:rPr>
          <w:rFonts w:hint="cs"/>
        </w:rPr>
      </w:pPr>
      <w:r w:rsidRPr="0015322F">
        <w:rPr>
          <w:rFonts w:hint="cs"/>
          <w:b/>
          <w:bCs/>
          <w:szCs w:val="32"/>
        </w:rPr>
        <w:t>ท่านเคยมีประสบการณ์ในกระบวนการยื่นขอกำหนดตำแหน่งทางวิชาการ (แบบกระดาษ) มาก่อนหรือไม่ :</w:t>
      </w:r>
    </w:p>
    <w:p w14:paraId="361E1FAE" w14:textId="77777777" w:rsidR="001E2390" w:rsidRPr="0015322F" w:rsidRDefault="00000000">
      <w:pPr>
        <w:spacing w:after="40"/>
        <w:ind w:left="567"/>
        <w:rPr>
          <w:rFonts w:hint="cs"/>
        </w:rPr>
      </w:pPr>
      <w:r w:rsidRPr="0015322F">
        <w:rPr>
          <w:rFonts w:ascii="Segoe UI Symbol" w:hAnsi="Segoe UI Symbol" w:cs="Segoe UI Symbol"/>
          <w:szCs w:val="32"/>
        </w:rPr>
        <w:t>☐</w:t>
      </w:r>
      <w:r w:rsidRPr="0015322F">
        <w:rPr>
          <w:rFonts w:hint="cs"/>
          <w:szCs w:val="32"/>
        </w:rPr>
        <w:t xml:space="preserve">  เคย (ในฐานะผู้ยื่นคำขอ)</w:t>
      </w:r>
    </w:p>
    <w:p w14:paraId="3CB22FE7" w14:textId="77777777" w:rsidR="001E2390" w:rsidRPr="0015322F" w:rsidRDefault="00000000">
      <w:pPr>
        <w:spacing w:after="40"/>
        <w:ind w:left="567"/>
        <w:rPr>
          <w:rFonts w:hint="cs"/>
        </w:rPr>
      </w:pPr>
      <w:r w:rsidRPr="0015322F">
        <w:rPr>
          <w:rFonts w:ascii="Segoe UI Symbol" w:hAnsi="Segoe UI Symbol" w:cs="Segoe UI Symbol"/>
          <w:szCs w:val="32"/>
        </w:rPr>
        <w:t>☐</w:t>
      </w:r>
      <w:r w:rsidRPr="0015322F">
        <w:rPr>
          <w:rFonts w:hint="cs"/>
          <w:szCs w:val="32"/>
        </w:rPr>
        <w:t xml:space="preserve">  เคย (ในฐานะเจ้าหน้าที่ผู้ดำเนินการ)</w:t>
      </w:r>
    </w:p>
    <w:p w14:paraId="1AE474A8" w14:textId="77777777" w:rsidR="001E2390" w:rsidRPr="0015322F" w:rsidRDefault="00000000">
      <w:pPr>
        <w:spacing w:after="40"/>
        <w:ind w:left="567"/>
        <w:rPr>
          <w:rFonts w:hint="cs"/>
        </w:rPr>
      </w:pPr>
      <w:r w:rsidRPr="0015322F">
        <w:rPr>
          <w:rFonts w:ascii="Segoe UI Symbol" w:hAnsi="Segoe UI Symbol" w:cs="Segoe UI Symbol"/>
          <w:szCs w:val="32"/>
        </w:rPr>
        <w:t>☐</w:t>
      </w:r>
      <w:r w:rsidRPr="0015322F">
        <w:rPr>
          <w:rFonts w:hint="cs"/>
          <w:szCs w:val="32"/>
        </w:rPr>
        <w:t xml:space="preserve">  เคย (ทั้งสองฐานะ)</w:t>
      </w:r>
    </w:p>
    <w:p w14:paraId="495C0C4D" w14:textId="77777777" w:rsidR="001E2390" w:rsidRPr="0015322F" w:rsidRDefault="00000000">
      <w:pPr>
        <w:spacing w:after="40"/>
        <w:ind w:left="567"/>
        <w:rPr>
          <w:rFonts w:hint="cs"/>
        </w:rPr>
      </w:pPr>
      <w:r w:rsidRPr="0015322F">
        <w:rPr>
          <w:rFonts w:ascii="Segoe UI Symbol" w:hAnsi="Segoe UI Symbol" w:cs="Segoe UI Symbol"/>
          <w:szCs w:val="32"/>
        </w:rPr>
        <w:t>☐</w:t>
      </w:r>
      <w:r w:rsidRPr="0015322F">
        <w:rPr>
          <w:rFonts w:hint="cs"/>
          <w:szCs w:val="32"/>
        </w:rPr>
        <w:t xml:space="preserve">  ไม่เคย</w:t>
      </w:r>
    </w:p>
    <w:p w14:paraId="6B50B372" w14:textId="77777777" w:rsidR="001E2390" w:rsidRPr="0015322F" w:rsidRDefault="00000000">
      <w:pPr>
        <w:spacing w:before="120" w:after="120"/>
        <w:jc w:val="center"/>
        <w:rPr>
          <w:rFonts w:hint="cs"/>
        </w:rPr>
      </w:pPr>
      <w:r w:rsidRPr="0015322F">
        <w:rPr>
          <w:rFonts w:ascii="Arial" w:hAnsi="Arial" w:cs="Arial"/>
          <w:color w:val="999999"/>
          <w:sz w:val="20"/>
          <w:szCs w:val="20"/>
        </w:rPr>
        <w:t>────────────────────────────────────────────────────────────</w:t>
      </w:r>
    </w:p>
    <w:p w14:paraId="12011594" w14:textId="77777777" w:rsidR="001E2390" w:rsidRPr="0015322F" w:rsidRDefault="00000000">
      <w:pPr>
        <w:rPr>
          <w:rFonts w:hint="cs"/>
        </w:rPr>
      </w:pPr>
      <w:r w:rsidRPr="0015322F">
        <w:rPr>
          <w:rFonts w:hint="cs"/>
          <w:b/>
          <w:bCs/>
          <w:sz w:val="36"/>
          <w:szCs w:val="36"/>
        </w:rPr>
        <w:t>ตอนที่ 2 แบบสอบถามความพึงพอใจของผู้ใช้งาน</w:t>
      </w:r>
    </w:p>
    <w:p w14:paraId="4EA5774D" w14:textId="77777777" w:rsidR="001E2390" w:rsidRPr="0015322F" w:rsidRDefault="00000000">
      <w:pPr>
        <w:rPr>
          <w:rFonts w:hint="cs"/>
        </w:rPr>
      </w:pPr>
      <w:r w:rsidRPr="0015322F">
        <w:rPr>
          <w:rFonts w:hint="cs"/>
          <w:b/>
          <w:bCs/>
          <w:szCs w:val="32"/>
        </w:rPr>
        <w:t xml:space="preserve">คำชี้แจง : โปรดระบุความพึงพอใจต่อการใช้งานระบบ โดยพิจารณาจาก Mockup หรือเว็บแอปพลิเคชันที่ได้ทดลองใช้งาน โดยทำเครื่องหมาย </w:t>
      </w:r>
      <w:r w:rsidRPr="0015322F">
        <w:rPr>
          <w:rFonts w:ascii="Segoe UI Symbol" w:hAnsi="Segoe UI Symbol" w:cs="Segoe UI Symbol"/>
          <w:b/>
          <w:bCs/>
          <w:szCs w:val="32"/>
        </w:rPr>
        <w:t>✓</w:t>
      </w:r>
      <w:r w:rsidRPr="0015322F">
        <w:rPr>
          <w:rFonts w:hint="cs"/>
          <w:b/>
          <w:bCs/>
          <w:szCs w:val="32"/>
        </w:rPr>
        <w:t xml:space="preserve"> ลงใน </w:t>
      </w:r>
      <w:r w:rsidRPr="0015322F">
        <w:rPr>
          <w:rFonts w:ascii="Segoe UI Symbol" w:hAnsi="Segoe UI Symbol" w:cs="Segoe UI Symbol"/>
          <w:b/>
          <w:bCs/>
          <w:szCs w:val="32"/>
        </w:rPr>
        <w:t>☐</w:t>
      </w:r>
      <w:r w:rsidRPr="0015322F">
        <w:rPr>
          <w:rFonts w:hint="cs"/>
          <w:b/>
          <w:bCs/>
          <w:szCs w:val="32"/>
        </w:rPr>
        <w:t xml:space="preserve"> ซึ่งระดับประมาณค่าประสิทธิภาพและคุณค่า แบ่งเป็น 5 ระดับ ดังนี้</w:t>
      </w:r>
    </w:p>
    <w:p w14:paraId="3CDEA914" w14:textId="77777777" w:rsidR="001E2390" w:rsidRPr="0015322F" w:rsidRDefault="00000000">
      <w:pPr>
        <w:spacing w:after="240"/>
        <w:ind w:left="567"/>
        <w:rPr>
          <w:rFonts w:hint="cs"/>
        </w:rPr>
      </w:pPr>
      <w:r w:rsidRPr="0015322F">
        <w:rPr>
          <w:rFonts w:hint="cs"/>
          <w:szCs w:val="32"/>
        </w:rPr>
        <w:t>ระดับดีมาก = 5,  ระดับดี = 4,  ระดับปานกลาง = 3,  ระดับพอใช้ = 2,  ระดับปรับปรุง = 1</w:t>
      </w:r>
    </w:p>
    <w:p w14:paraId="45093184" w14:textId="77777777" w:rsidR="001E2390" w:rsidRPr="0015322F" w:rsidRDefault="00000000">
      <w:pPr>
        <w:rPr>
          <w:rFonts w:hint="cs"/>
        </w:rPr>
      </w:pPr>
      <w:r w:rsidRPr="0015322F">
        <w:rPr>
          <w:rFonts w:hint="cs"/>
          <w:b/>
          <w:bCs/>
          <w:szCs w:val="32"/>
        </w:rPr>
        <w:t>ส่วนที่ 2.1    สำหรับผู้ทดลองใช้งานในบทบาท "ผู้ยื่นคำขอ" (Applicant)</w:t>
      </w:r>
    </w:p>
    <w:p w14:paraId="0CBD7936" w14:textId="77777777" w:rsidR="001E2390" w:rsidRPr="0015322F" w:rsidRDefault="00000000">
      <w:pPr>
        <w:spacing w:after="160"/>
        <w:rPr>
          <w:rFonts w:hint="cs"/>
        </w:rPr>
      </w:pPr>
      <w:r w:rsidRPr="0015322F">
        <w:rPr>
          <w:rFonts w:hint="cs"/>
          <w:sz w:val="28"/>
          <w:szCs w:val="28"/>
        </w:rPr>
        <w:t>(กรุณาข้ามส่วนนี้ หากท่านทดลองใช้งานเฉพาะบทบาทผู้ดูแลระบบ)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14"/>
        <w:gridCol w:w="510"/>
        <w:gridCol w:w="414"/>
        <w:gridCol w:w="487"/>
        <w:gridCol w:w="503"/>
        <w:gridCol w:w="448"/>
      </w:tblGrid>
      <w:tr w:rsidR="001E2390" w:rsidRPr="0015322F" w14:paraId="04ADCD60" w14:textId="77777777" w:rsidTr="0015322F">
        <w:trPr>
          <w:jc w:val="center"/>
        </w:trPr>
        <w:tc>
          <w:tcPr>
            <w:tcW w:w="5953" w:type="dxa"/>
          </w:tcPr>
          <w:p w14:paraId="5BDFC171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hint="cs"/>
                <w:b/>
                <w:bCs/>
                <w:sz w:val="30"/>
                <w:szCs w:val="30"/>
              </w:rPr>
              <w:t>รายการสอบถามการใช้งานระบบ</w:t>
            </w:r>
          </w:p>
        </w:tc>
        <w:tc>
          <w:tcPr>
            <w:tcW w:w="737" w:type="dxa"/>
          </w:tcPr>
          <w:p w14:paraId="320CE810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hint="cs"/>
                <w:b/>
                <w:bCs/>
                <w:sz w:val="30"/>
                <w:szCs w:val="30"/>
              </w:rPr>
              <w:t>5</w:t>
            </w:r>
          </w:p>
        </w:tc>
        <w:tc>
          <w:tcPr>
            <w:tcW w:w="737" w:type="dxa"/>
          </w:tcPr>
          <w:p w14:paraId="342F89C0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hint="cs"/>
                <w:b/>
                <w:bCs/>
                <w:sz w:val="30"/>
                <w:szCs w:val="30"/>
              </w:rPr>
              <w:t>4</w:t>
            </w:r>
          </w:p>
        </w:tc>
        <w:tc>
          <w:tcPr>
            <w:tcW w:w="737" w:type="dxa"/>
          </w:tcPr>
          <w:p w14:paraId="1EC45FB9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hint="cs"/>
                <w:b/>
                <w:bCs/>
                <w:sz w:val="30"/>
                <w:szCs w:val="30"/>
              </w:rPr>
              <w:t>3</w:t>
            </w:r>
          </w:p>
        </w:tc>
        <w:tc>
          <w:tcPr>
            <w:tcW w:w="737" w:type="dxa"/>
          </w:tcPr>
          <w:p w14:paraId="6E98EEEE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hint="cs"/>
                <w:b/>
                <w:bCs/>
                <w:sz w:val="30"/>
                <w:szCs w:val="30"/>
              </w:rPr>
              <w:t>2</w:t>
            </w:r>
          </w:p>
        </w:tc>
        <w:tc>
          <w:tcPr>
            <w:tcW w:w="737" w:type="dxa"/>
          </w:tcPr>
          <w:p w14:paraId="7C131F89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hint="cs"/>
                <w:b/>
                <w:bCs/>
                <w:sz w:val="30"/>
                <w:szCs w:val="30"/>
              </w:rPr>
              <w:t>1</w:t>
            </w:r>
          </w:p>
        </w:tc>
      </w:tr>
      <w:tr w:rsidR="001E2390" w:rsidRPr="0015322F" w14:paraId="1BD180D3" w14:textId="77777777" w:rsidTr="0015322F">
        <w:trPr>
          <w:jc w:val="center"/>
        </w:trPr>
        <w:tc>
          <w:tcPr>
            <w:tcW w:w="5953" w:type="dxa"/>
          </w:tcPr>
          <w:p w14:paraId="1AAC8011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  <w:tc>
          <w:tcPr>
            <w:tcW w:w="737" w:type="dxa"/>
          </w:tcPr>
          <w:p w14:paraId="66B9DBBF" w14:textId="77777777" w:rsidR="001E2390" w:rsidRPr="0015322F" w:rsidRDefault="00000000">
            <w:pPr>
              <w:spacing w:after="0"/>
              <w:jc w:val="center"/>
              <w:rPr>
                <w:rFonts w:hint="cs"/>
                <w:sz w:val="24"/>
                <w:szCs w:val="24"/>
              </w:rPr>
            </w:pPr>
            <w:r w:rsidRPr="0015322F">
              <w:rPr>
                <w:rFonts w:hint="cs"/>
                <w:b/>
                <w:bCs/>
                <w:sz w:val="24"/>
                <w:szCs w:val="24"/>
              </w:rPr>
              <w:t>ดีมาก</w:t>
            </w:r>
          </w:p>
        </w:tc>
        <w:tc>
          <w:tcPr>
            <w:tcW w:w="737" w:type="dxa"/>
          </w:tcPr>
          <w:p w14:paraId="03302AD9" w14:textId="77777777" w:rsidR="001E2390" w:rsidRPr="0015322F" w:rsidRDefault="00000000">
            <w:pPr>
              <w:spacing w:after="0"/>
              <w:jc w:val="center"/>
              <w:rPr>
                <w:rFonts w:hint="cs"/>
                <w:sz w:val="24"/>
                <w:szCs w:val="24"/>
              </w:rPr>
            </w:pPr>
            <w:r w:rsidRPr="0015322F">
              <w:rPr>
                <w:rFonts w:hint="cs"/>
                <w:b/>
                <w:bCs/>
                <w:sz w:val="24"/>
                <w:szCs w:val="24"/>
              </w:rPr>
              <w:t>ดี</w:t>
            </w:r>
          </w:p>
        </w:tc>
        <w:tc>
          <w:tcPr>
            <w:tcW w:w="737" w:type="dxa"/>
          </w:tcPr>
          <w:p w14:paraId="69E86EFE" w14:textId="77777777" w:rsidR="001E2390" w:rsidRPr="0015322F" w:rsidRDefault="00000000">
            <w:pPr>
              <w:spacing w:after="0"/>
              <w:jc w:val="center"/>
              <w:rPr>
                <w:rFonts w:hint="cs"/>
                <w:sz w:val="24"/>
                <w:szCs w:val="24"/>
              </w:rPr>
            </w:pPr>
            <w:r w:rsidRPr="0015322F">
              <w:rPr>
                <w:rFonts w:hint="cs"/>
                <w:b/>
                <w:bCs/>
                <w:sz w:val="24"/>
                <w:szCs w:val="24"/>
              </w:rPr>
              <w:t>ปาน</w:t>
            </w:r>
            <w:r w:rsidRPr="0015322F">
              <w:rPr>
                <w:rFonts w:hint="cs"/>
                <w:b/>
                <w:bCs/>
                <w:sz w:val="24"/>
                <w:szCs w:val="24"/>
              </w:rPr>
              <w:br/>
              <w:t>กลาง</w:t>
            </w:r>
          </w:p>
        </w:tc>
        <w:tc>
          <w:tcPr>
            <w:tcW w:w="737" w:type="dxa"/>
          </w:tcPr>
          <w:p w14:paraId="14F6EDE8" w14:textId="77777777" w:rsidR="001E2390" w:rsidRPr="0015322F" w:rsidRDefault="00000000">
            <w:pPr>
              <w:spacing w:after="0"/>
              <w:jc w:val="center"/>
              <w:rPr>
                <w:rFonts w:hint="cs"/>
                <w:sz w:val="24"/>
                <w:szCs w:val="24"/>
              </w:rPr>
            </w:pPr>
            <w:r w:rsidRPr="0015322F">
              <w:rPr>
                <w:rFonts w:hint="cs"/>
                <w:b/>
                <w:bCs/>
                <w:sz w:val="24"/>
                <w:szCs w:val="24"/>
              </w:rPr>
              <w:t>พอใช้</w:t>
            </w:r>
          </w:p>
        </w:tc>
        <w:tc>
          <w:tcPr>
            <w:tcW w:w="737" w:type="dxa"/>
          </w:tcPr>
          <w:p w14:paraId="6011896A" w14:textId="77777777" w:rsidR="001E2390" w:rsidRPr="0015322F" w:rsidRDefault="00000000">
            <w:pPr>
              <w:spacing w:after="0"/>
              <w:jc w:val="center"/>
              <w:rPr>
                <w:rFonts w:hint="cs"/>
                <w:sz w:val="24"/>
                <w:szCs w:val="24"/>
              </w:rPr>
            </w:pPr>
            <w:r w:rsidRPr="0015322F">
              <w:rPr>
                <w:rFonts w:hint="cs"/>
                <w:b/>
                <w:bCs/>
                <w:sz w:val="24"/>
                <w:szCs w:val="24"/>
              </w:rPr>
              <w:t>ปรับ</w:t>
            </w:r>
            <w:r w:rsidRPr="0015322F">
              <w:rPr>
                <w:rFonts w:hint="cs"/>
                <w:b/>
                <w:bCs/>
                <w:sz w:val="24"/>
                <w:szCs w:val="24"/>
              </w:rPr>
              <w:br/>
              <w:t>ปรุง</w:t>
            </w:r>
          </w:p>
        </w:tc>
      </w:tr>
      <w:tr w:rsidR="001E2390" w:rsidRPr="0015322F" w14:paraId="291C8640" w14:textId="77777777" w:rsidTr="0015322F">
        <w:trPr>
          <w:jc w:val="center"/>
        </w:trPr>
        <w:tc>
          <w:tcPr>
            <w:tcW w:w="5953" w:type="dxa"/>
          </w:tcPr>
          <w:p w14:paraId="4F47E5E9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b/>
                <w:bCs/>
                <w:sz w:val="30"/>
                <w:szCs w:val="30"/>
              </w:rPr>
              <w:t>1. ด้านการออกแบบและความชัดเจน</w:t>
            </w:r>
          </w:p>
        </w:tc>
        <w:tc>
          <w:tcPr>
            <w:tcW w:w="737" w:type="dxa"/>
          </w:tcPr>
          <w:p w14:paraId="144BEB85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  <w:tc>
          <w:tcPr>
            <w:tcW w:w="737" w:type="dxa"/>
          </w:tcPr>
          <w:p w14:paraId="3F9718EB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  <w:tc>
          <w:tcPr>
            <w:tcW w:w="737" w:type="dxa"/>
          </w:tcPr>
          <w:p w14:paraId="22A3D3C7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  <w:tc>
          <w:tcPr>
            <w:tcW w:w="737" w:type="dxa"/>
          </w:tcPr>
          <w:p w14:paraId="02003C0F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  <w:tc>
          <w:tcPr>
            <w:tcW w:w="737" w:type="dxa"/>
          </w:tcPr>
          <w:p w14:paraId="5E0CB8DB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</w:tr>
      <w:tr w:rsidR="001E2390" w:rsidRPr="0015322F" w14:paraId="4D098945" w14:textId="77777777">
        <w:trPr>
          <w:jc w:val="center"/>
        </w:trPr>
        <w:tc>
          <w:tcPr>
            <w:tcW w:w="5953" w:type="dxa"/>
          </w:tcPr>
          <w:p w14:paraId="465703D1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sz w:val="30"/>
                <w:szCs w:val="30"/>
              </w:rPr>
              <w:t>1.1 การออกแบบหน้าจอมีความสวยงาม การจัดวางองค์ประกอบเหมาะสม และใช้งานง่าย</w:t>
            </w:r>
          </w:p>
        </w:tc>
        <w:tc>
          <w:tcPr>
            <w:tcW w:w="737" w:type="dxa"/>
          </w:tcPr>
          <w:p w14:paraId="133A361B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3B3A60BB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499DC53E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44A4B729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7E137F5A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1E2390" w:rsidRPr="0015322F" w14:paraId="3E739ECA" w14:textId="77777777">
        <w:trPr>
          <w:jc w:val="center"/>
        </w:trPr>
        <w:tc>
          <w:tcPr>
            <w:tcW w:w="5953" w:type="dxa"/>
          </w:tcPr>
          <w:p w14:paraId="01E3F35D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sz w:val="30"/>
                <w:szCs w:val="30"/>
              </w:rPr>
              <w:t>1.2 การเลือกใช้สี ฟอนต์ และไอคอน มีความสอดคล้องและเป็นเอกภาพทั่วทั้งระบบ</w:t>
            </w:r>
          </w:p>
        </w:tc>
        <w:tc>
          <w:tcPr>
            <w:tcW w:w="737" w:type="dxa"/>
          </w:tcPr>
          <w:p w14:paraId="20FBDB5A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791AD7BF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15D3B93E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767646ED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328BF646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1E2390" w:rsidRPr="0015322F" w14:paraId="6E208980" w14:textId="77777777">
        <w:trPr>
          <w:jc w:val="center"/>
        </w:trPr>
        <w:tc>
          <w:tcPr>
            <w:tcW w:w="5953" w:type="dxa"/>
          </w:tcPr>
          <w:p w14:paraId="749F9088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sz w:val="30"/>
                <w:szCs w:val="30"/>
              </w:rPr>
              <w:lastRenderedPageBreak/>
              <w:t>1.3 ภาษาและข้อความที่ใช้ในระบบมีความชัดเจน สื่อความหมายได้ดี และเข้าใจง่าย</w:t>
            </w:r>
          </w:p>
        </w:tc>
        <w:tc>
          <w:tcPr>
            <w:tcW w:w="737" w:type="dxa"/>
          </w:tcPr>
          <w:p w14:paraId="2878B9DA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3A7EB132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29608C34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77EF73D7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383BEDDA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1E2390" w:rsidRPr="0015322F" w14:paraId="1C07FDCA" w14:textId="77777777">
        <w:trPr>
          <w:jc w:val="center"/>
        </w:trPr>
        <w:tc>
          <w:tcPr>
            <w:tcW w:w="5953" w:type="dxa"/>
          </w:tcPr>
          <w:p w14:paraId="7147F460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sz w:val="30"/>
                <w:szCs w:val="30"/>
              </w:rPr>
              <w:t>1.4 การแสดงข้อมูลคำร้องและเอกสาร (เช่น สถานะ, ไทม์ไลน์) มีความชัดเจนและเพียงพอต่อการตัดสินใจ</w:t>
            </w:r>
          </w:p>
        </w:tc>
        <w:tc>
          <w:tcPr>
            <w:tcW w:w="737" w:type="dxa"/>
          </w:tcPr>
          <w:p w14:paraId="7076F0E5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1E04824C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2E074FE3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69908CBB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6973D6E5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1E2390" w:rsidRPr="0015322F" w14:paraId="1B75DEC4" w14:textId="77777777" w:rsidTr="0015322F">
        <w:trPr>
          <w:jc w:val="center"/>
        </w:trPr>
        <w:tc>
          <w:tcPr>
            <w:tcW w:w="5953" w:type="dxa"/>
          </w:tcPr>
          <w:p w14:paraId="799FE5C0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b/>
                <w:bCs/>
                <w:sz w:val="30"/>
                <w:szCs w:val="30"/>
              </w:rPr>
              <w:t>2. ด้านฟังก์ชันการทำงานและวัตถุประสงค์</w:t>
            </w:r>
          </w:p>
        </w:tc>
        <w:tc>
          <w:tcPr>
            <w:tcW w:w="737" w:type="dxa"/>
          </w:tcPr>
          <w:p w14:paraId="063DFFDF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  <w:tc>
          <w:tcPr>
            <w:tcW w:w="737" w:type="dxa"/>
          </w:tcPr>
          <w:p w14:paraId="138DD0ED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  <w:tc>
          <w:tcPr>
            <w:tcW w:w="737" w:type="dxa"/>
          </w:tcPr>
          <w:p w14:paraId="4294CF71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  <w:tc>
          <w:tcPr>
            <w:tcW w:w="737" w:type="dxa"/>
          </w:tcPr>
          <w:p w14:paraId="61E6F67E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  <w:tc>
          <w:tcPr>
            <w:tcW w:w="737" w:type="dxa"/>
          </w:tcPr>
          <w:p w14:paraId="748B34CF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</w:tr>
      <w:tr w:rsidR="001E2390" w:rsidRPr="0015322F" w14:paraId="0BD24123" w14:textId="77777777">
        <w:trPr>
          <w:jc w:val="center"/>
        </w:trPr>
        <w:tc>
          <w:tcPr>
            <w:tcW w:w="5953" w:type="dxa"/>
          </w:tcPr>
          <w:p w14:paraId="13EFB888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sz w:val="30"/>
                <w:szCs w:val="30"/>
              </w:rPr>
              <w:t>2.1 ขั้นตอนการเข้าสู่ระบบ (Login) และการยืนยันตัวตน (OTP) มีความสะดวกและปลอดภัย</w:t>
            </w:r>
          </w:p>
        </w:tc>
        <w:tc>
          <w:tcPr>
            <w:tcW w:w="737" w:type="dxa"/>
          </w:tcPr>
          <w:p w14:paraId="6E86FD24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4BAA2FB6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5AF526AB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09D947E4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6FA79A2A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1E2390" w:rsidRPr="0015322F" w14:paraId="3226BB52" w14:textId="77777777">
        <w:trPr>
          <w:jc w:val="center"/>
        </w:trPr>
        <w:tc>
          <w:tcPr>
            <w:tcW w:w="5953" w:type="dxa"/>
          </w:tcPr>
          <w:p w14:paraId="1C198334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sz w:val="30"/>
                <w:szCs w:val="30"/>
              </w:rPr>
              <w:t>2.2 ขั้นตอนการสร้างคำร้องและกรอกแบบฟอร์มเอกสาร มีความสะดวก ไม่ซับซ้อน</w:t>
            </w:r>
          </w:p>
        </w:tc>
        <w:tc>
          <w:tcPr>
            <w:tcW w:w="737" w:type="dxa"/>
          </w:tcPr>
          <w:p w14:paraId="19CB312B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2329F8D8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1C3C2F1E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4BE851A9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2A91B057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1E2390" w:rsidRPr="0015322F" w14:paraId="03A83286" w14:textId="77777777">
        <w:trPr>
          <w:jc w:val="center"/>
        </w:trPr>
        <w:tc>
          <w:tcPr>
            <w:tcW w:w="5953" w:type="dxa"/>
          </w:tcPr>
          <w:p w14:paraId="12ECF7BB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sz w:val="30"/>
                <w:szCs w:val="30"/>
              </w:rPr>
              <w:t>2.3 ระบบบันทึกฉบับร่างอัตโนมัติ (Auto Draft Save) ช่วยป้องกันการสูญหายของข้อมูลได้ดี</w:t>
            </w:r>
          </w:p>
        </w:tc>
        <w:tc>
          <w:tcPr>
            <w:tcW w:w="737" w:type="dxa"/>
          </w:tcPr>
          <w:p w14:paraId="27E88A97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1F198B8A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320AE7F4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677145AB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7F8A9CA4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1E2390" w:rsidRPr="0015322F" w14:paraId="1895916D" w14:textId="77777777">
        <w:trPr>
          <w:jc w:val="center"/>
        </w:trPr>
        <w:tc>
          <w:tcPr>
            <w:tcW w:w="5953" w:type="dxa"/>
          </w:tcPr>
          <w:p w14:paraId="66A6E437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sz w:val="30"/>
                <w:szCs w:val="30"/>
              </w:rPr>
              <w:t>2.4 การติดตามสถานะคำร้องแบบ Real-time (Progress Bar, ไทม์ไลน์) มีความชัดเจนและเข้าใจง่าย</w:t>
            </w:r>
          </w:p>
        </w:tc>
        <w:tc>
          <w:tcPr>
            <w:tcW w:w="737" w:type="dxa"/>
          </w:tcPr>
          <w:p w14:paraId="2B8E1242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045F469F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5624F0AA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62319EB8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24A2E771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1E2390" w:rsidRPr="0015322F" w14:paraId="2690927C" w14:textId="77777777">
        <w:trPr>
          <w:jc w:val="center"/>
        </w:trPr>
        <w:tc>
          <w:tcPr>
            <w:tcW w:w="5953" w:type="dxa"/>
          </w:tcPr>
          <w:p w14:paraId="3CF8BEFE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sz w:val="30"/>
                <w:szCs w:val="30"/>
              </w:rPr>
              <w:t>2.5 การแจ้งเตือนทางอีเมลเมื่อสถานะคำร้องเปลี่ยนแปลง มีประโยชน์ต่อการติดตามงาน</w:t>
            </w:r>
          </w:p>
        </w:tc>
        <w:tc>
          <w:tcPr>
            <w:tcW w:w="737" w:type="dxa"/>
          </w:tcPr>
          <w:p w14:paraId="2DC3D930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4D6FC1C8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5369EA19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2146B61F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30C59276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1E2390" w:rsidRPr="0015322F" w14:paraId="17630A7D" w14:textId="77777777">
        <w:trPr>
          <w:jc w:val="center"/>
        </w:trPr>
        <w:tc>
          <w:tcPr>
            <w:tcW w:w="5953" w:type="dxa"/>
          </w:tcPr>
          <w:p w14:paraId="13505BD1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sz w:val="30"/>
                <w:szCs w:val="30"/>
              </w:rPr>
              <w:t>2.6 การอัปโหลดเอกสารประกอบ มีความสะดวกและรองรับประเภทไฟล์ได้เหมาะสม</w:t>
            </w:r>
          </w:p>
        </w:tc>
        <w:tc>
          <w:tcPr>
            <w:tcW w:w="737" w:type="dxa"/>
          </w:tcPr>
          <w:p w14:paraId="0CDF2052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66E79086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5CA0615C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0FC3E9DB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69EF2B75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1E2390" w:rsidRPr="0015322F" w14:paraId="4A384422" w14:textId="77777777" w:rsidTr="0015322F">
        <w:trPr>
          <w:jc w:val="center"/>
        </w:trPr>
        <w:tc>
          <w:tcPr>
            <w:tcW w:w="5953" w:type="dxa"/>
          </w:tcPr>
          <w:p w14:paraId="4D960EDD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b/>
                <w:bCs/>
                <w:sz w:val="30"/>
                <w:szCs w:val="30"/>
              </w:rPr>
              <w:t>3. ด้านความปลอดภัยและความน่าเชื่อถือ</w:t>
            </w:r>
          </w:p>
        </w:tc>
        <w:tc>
          <w:tcPr>
            <w:tcW w:w="737" w:type="dxa"/>
          </w:tcPr>
          <w:p w14:paraId="10C509A2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  <w:tc>
          <w:tcPr>
            <w:tcW w:w="737" w:type="dxa"/>
          </w:tcPr>
          <w:p w14:paraId="720F3B0E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  <w:tc>
          <w:tcPr>
            <w:tcW w:w="737" w:type="dxa"/>
          </w:tcPr>
          <w:p w14:paraId="4D59728F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  <w:tc>
          <w:tcPr>
            <w:tcW w:w="737" w:type="dxa"/>
          </w:tcPr>
          <w:p w14:paraId="7B8CB621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  <w:tc>
          <w:tcPr>
            <w:tcW w:w="737" w:type="dxa"/>
          </w:tcPr>
          <w:p w14:paraId="60341C8D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</w:tr>
      <w:tr w:rsidR="001E2390" w:rsidRPr="0015322F" w14:paraId="26FC3F41" w14:textId="77777777">
        <w:trPr>
          <w:jc w:val="center"/>
        </w:trPr>
        <w:tc>
          <w:tcPr>
            <w:tcW w:w="5953" w:type="dxa"/>
          </w:tcPr>
          <w:p w14:paraId="6B9AB04E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sz w:val="30"/>
                <w:szCs w:val="30"/>
              </w:rPr>
              <w:t>3.1 ระบบยืนยันตัวตน (รหัสผ่าน, OTP) ช่วยสร้างความน่าเชื่อถือและความมั่นใจในความปลอดภัย</w:t>
            </w:r>
          </w:p>
        </w:tc>
        <w:tc>
          <w:tcPr>
            <w:tcW w:w="737" w:type="dxa"/>
          </w:tcPr>
          <w:p w14:paraId="286A8604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19A40DAA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45ACEDCD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162BB069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251B64F1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1E2390" w:rsidRPr="0015322F" w14:paraId="0C4134F6" w14:textId="77777777">
        <w:trPr>
          <w:jc w:val="center"/>
        </w:trPr>
        <w:tc>
          <w:tcPr>
            <w:tcW w:w="5953" w:type="dxa"/>
          </w:tcPr>
          <w:p w14:paraId="361361F4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sz w:val="30"/>
                <w:szCs w:val="30"/>
              </w:rPr>
              <w:t>3.2 การเข้าถึงข้อมูลและเอกสารมีการจำกัดสิทธิ์ตามบทบาทอย่างเหมาะสม (เห็นเฉพาะเอกสารที่เกี่ยวข้องกับตนเอง)</w:t>
            </w:r>
          </w:p>
        </w:tc>
        <w:tc>
          <w:tcPr>
            <w:tcW w:w="737" w:type="dxa"/>
          </w:tcPr>
          <w:p w14:paraId="20A1901B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712213B4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435ACD90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0D8CD9D1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6F8CEBDB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1E2390" w:rsidRPr="0015322F" w14:paraId="7C57EE3F" w14:textId="77777777" w:rsidTr="0015322F">
        <w:trPr>
          <w:jc w:val="center"/>
        </w:trPr>
        <w:tc>
          <w:tcPr>
            <w:tcW w:w="5953" w:type="dxa"/>
          </w:tcPr>
          <w:p w14:paraId="3C997358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b/>
                <w:bCs/>
                <w:sz w:val="30"/>
                <w:szCs w:val="30"/>
              </w:rPr>
              <w:t>4. ภาพรวมของโครงงาน</w:t>
            </w:r>
          </w:p>
        </w:tc>
        <w:tc>
          <w:tcPr>
            <w:tcW w:w="737" w:type="dxa"/>
          </w:tcPr>
          <w:p w14:paraId="65EAD6BA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  <w:tc>
          <w:tcPr>
            <w:tcW w:w="737" w:type="dxa"/>
          </w:tcPr>
          <w:p w14:paraId="7D3C7CA7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  <w:tc>
          <w:tcPr>
            <w:tcW w:w="737" w:type="dxa"/>
          </w:tcPr>
          <w:p w14:paraId="1486FFC4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  <w:tc>
          <w:tcPr>
            <w:tcW w:w="737" w:type="dxa"/>
          </w:tcPr>
          <w:p w14:paraId="1A0EC7AA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  <w:tc>
          <w:tcPr>
            <w:tcW w:w="737" w:type="dxa"/>
          </w:tcPr>
          <w:p w14:paraId="440E86D8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</w:tr>
      <w:tr w:rsidR="001E2390" w:rsidRPr="0015322F" w14:paraId="10360CBD" w14:textId="77777777">
        <w:trPr>
          <w:jc w:val="center"/>
        </w:trPr>
        <w:tc>
          <w:tcPr>
            <w:tcW w:w="5953" w:type="dxa"/>
          </w:tcPr>
          <w:p w14:paraId="545BE8A9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sz w:val="30"/>
                <w:szCs w:val="30"/>
              </w:rPr>
              <w:t>4.1 ระบบช่วยลดความยุ่งยากและความซับซ้อนในกระบวนการยื่นขอกำหนดตำแหน่งทางวิชาการได้</w:t>
            </w:r>
          </w:p>
        </w:tc>
        <w:tc>
          <w:tcPr>
            <w:tcW w:w="737" w:type="dxa"/>
          </w:tcPr>
          <w:p w14:paraId="64F98C4F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5488A8A3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19BA4B4F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1AE7E43A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4D2B4655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1E2390" w:rsidRPr="0015322F" w14:paraId="0D609F46" w14:textId="77777777">
        <w:trPr>
          <w:jc w:val="center"/>
        </w:trPr>
        <w:tc>
          <w:tcPr>
            <w:tcW w:w="5953" w:type="dxa"/>
          </w:tcPr>
          <w:p w14:paraId="04936AAF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sz w:val="30"/>
                <w:szCs w:val="30"/>
              </w:rPr>
              <w:t>4.2 ระบบช่วยลดความคลาดเคลื่อนในการกรอกข้อมูลและจัดเตรียมเอกสารได้</w:t>
            </w:r>
          </w:p>
        </w:tc>
        <w:tc>
          <w:tcPr>
            <w:tcW w:w="737" w:type="dxa"/>
          </w:tcPr>
          <w:p w14:paraId="26705BA5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3F7898E4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108E3567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3AA36A57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2A334EBE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1E2390" w:rsidRPr="0015322F" w14:paraId="145B9098" w14:textId="77777777">
        <w:trPr>
          <w:jc w:val="center"/>
        </w:trPr>
        <w:tc>
          <w:tcPr>
            <w:tcW w:w="5953" w:type="dxa"/>
          </w:tcPr>
          <w:p w14:paraId="4ECB0883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sz w:val="30"/>
                <w:szCs w:val="30"/>
              </w:rPr>
              <w:t>4.3 หากระบบนี้เปิดให้บริการจริง ท่านจะเลือกใช้ระบบอิเล็กทรอนิกส์แทนการยื่นเอกสารกระดาษหรือไม่</w:t>
            </w:r>
          </w:p>
        </w:tc>
        <w:tc>
          <w:tcPr>
            <w:tcW w:w="737" w:type="dxa"/>
          </w:tcPr>
          <w:p w14:paraId="5E125963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00FC15F7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61E366E4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6BEF2194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4FE80D85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1E2390" w:rsidRPr="0015322F" w14:paraId="24EA43D9" w14:textId="77777777">
        <w:trPr>
          <w:jc w:val="center"/>
        </w:trPr>
        <w:tc>
          <w:tcPr>
            <w:tcW w:w="5953" w:type="dxa"/>
          </w:tcPr>
          <w:p w14:paraId="17C6D291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sz w:val="30"/>
                <w:szCs w:val="30"/>
              </w:rPr>
              <w:t>4.4 ท่านคิดว่าระบบนี้มีประโยชน์และอยากจะแนะนำให้เพื่อนร่วมงานหรือคณาจารย์ท่านอื่นได้ทดลองใช้งานหรือไม่</w:t>
            </w:r>
          </w:p>
        </w:tc>
        <w:tc>
          <w:tcPr>
            <w:tcW w:w="737" w:type="dxa"/>
          </w:tcPr>
          <w:p w14:paraId="4188B2C2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343E8B27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5E6D265E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1C65BDC4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062DC4F9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</w:tbl>
    <w:p w14:paraId="4A39A8EF" w14:textId="77777777" w:rsidR="001E2390" w:rsidRPr="0015322F" w:rsidRDefault="00000000">
      <w:pPr>
        <w:rPr>
          <w:rFonts w:hint="cs"/>
        </w:rPr>
      </w:pPr>
      <w:r w:rsidRPr="0015322F">
        <w:rPr>
          <w:rFonts w:hint="cs"/>
        </w:rPr>
        <w:br w:type="page"/>
      </w:r>
    </w:p>
    <w:p w14:paraId="2112AF25" w14:textId="77777777" w:rsidR="001E2390" w:rsidRPr="0015322F" w:rsidRDefault="00000000">
      <w:pPr>
        <w:rPr>
          <w:rFonts w:hint="cs"/>
        </w:rPr>
      </w:pPr>
      <w:r w:rsidRPr="0015322F">
        <w:rPr>
          <w:rFonts w:hint="cs"/>
          <w:b/>
          <w:bCs/>
          <w:szCs w:val="32"/>
        </w:rPr>
        <w:lastRenderedPageBreak/>
        <w:t>ส่วนที่ 2.2    สำหรับผู้ทดลองใช้งานในบทบาท "ผู้ดูแลระบบ" (Admin/Staff)</w:t>
      </w:r>
    </w:p>
    <w:p w14:paraId="64D5DB82" w14:textId="77777777" w:rsidR="001E2390" w:rsidRPr="0015322F" w:rsidRDefault="00000000">
      <w:pPr>
        <w:spacing w:after="160"/>
        <w:rPr>
          <w:rFonts w:hint="cs"/>
        </w:rPr>
      </w:pPr>
      <w:r w:rsidRPr="0015322F">
        <w:rPr>
          <w:rFonts w:hint="cs"/>
          <w:sz w:val="28"/>
          <w:szCs w:val="28"/>
        </w:rPr>
        <w:t>(กรุณาข้ามส่วนนี้ หากท่านทดลองใช้งานเฉพาะบทบาทผู้ยื่นคำขอ)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47"/>
        <w:gridCol w:w="576"/>
        <w:gridCol w:w="439"/>
        <w:gridCol w:w="548"/>
        <w:gridCol w:w="566"/>
        <w:gridCol w:w="500"/>
      </w:tblGrid>
      <w:tr w:rsidR="001E2390" w:rsidRPr="0015322F" w14:paraId="42393836" w14:textId="77777777" w:rsidTr="0015322F">
        <w:trPr>
          <w:jc w:val="center"/>
        </w:trPr>
        <w:tc>
          <w:tcPr>
            <w:tcW w:w="5953" w:type="dxa"/>
          </w:tcPr>
          <w:p w14:paraId="7B52E57C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hint="cs"/>
                <w:b/>
                <w:bCs/>
                <w:sz w:val="30"/>
                <w:szCs w:val="30"/>
              </w:rPr>
              <w:t>รายการสอบถามการใช้งานระบบ</w:t>
            </w:r>
          </w:p>
        </w:tc>
        <w:tc>
          <w:tcPr>
            <w:tcW w:w="737" w:type="dxa"/>
          </w:tcPr>
          <w:p w14:paraId="363ACF64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hint="cs"/>
                <w:b/>
                <w:bCs/>
                <w:sz w:val="30"/>
                <w:szCs w:val="30"/>
              </w:rPr>
              <w:t>5</w:t>
            </w:r>
          </w:p>
        </w:tc>
        <w:tc>
          <w:tcPr>
            <w:tcW w:w="737" w:type="dxa"/>
          </w:tcPr>
          <w:p w14:paraId="09330739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hint="cs"/>
                <w:b/>
                <w:bCs/>
                <w:sz w:val="30"/>
                <w:szCs w:val="30"/>
              </w:rPr>
              <w:t>4</w:t>
            </w:r>
          </w:p>
        </w:tc>
        <w:tc>
          <w:tcPr>
            <w:tcW w:w="737" w:type="dxa"/>
          </w:tcPr>
          <w:p w14:paraId="05A8CBA9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hint="cs"/>
                <w:b/>
                <w:bCs/>
                <w:sz w:val="30"/>
                <w:szCs w:val="30"/>
              </w:rPr>
              <w:t>3</w:t>
            </w:r>
          </w:p>
        </w:tc>
        <w:tc>
          <w:tcPr>
            <w:tcW w:w="737" w:type="dxa"/>
          </w:tcPr>
          <w:p w14:paraId="3799BD7B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hint="cs"/>
                <w:b/>
                <w:bCs/>
                <w:sz w:val="30"/>
                <w:szCs w:val="30"/>
              </w:rPr>
              <w:t>2</w:t>
            </w:r>
          </w:p>
        </w:tc>
        <w:tc>
          <w:tcPr>
            <w:tcW w:w="737" w:type="dxa"/>
          </w:tcPr>
          <w:p w14:paraId="2006DC2C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hint="cs"/>
                <w:b/>
                <w:bCs/>
                <w:sz w:val="30"/>
                <w:szCs w:val="30"/>
              </w:rPr>
              <w:t>1</w:t>
            </w:r>
          </w:p>
        </w:tc>
      </w:tr>
      <w:tr w:rsidR="001E2390" w:rsidRPr="0015322F" w14:paraId="005BE552" w14:textId="77777777" w:rsidTr="0015322F">
        <w:trPr>
          <w:jc w:val="center"/>
        </w:trPr>
        <w:tc>
          <w:tcPr>
            <w:tcW w:w="5953" w:type="dxa"/>
          </w:tcPr>
          <w:p w14:paraId="282E3A3F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  <w:tc>
          <w:tcPr>
            <w:tcW w:w="737" w:type="dxa"/>
          </w:tcPr>
          <w:p w14:paraId="107D596F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hint="cs"/>
                <w:b/>
                <w:bCs/>
                <w:sz w:val="26"/>
                <w:szCs w:val="26"/>
              </w:rPr>
              <w:t>ดีมาก</w:t>
            </w:r>
          </w:p>
        </w:tc>
        <w:tc>
          <w:tcPr>
            <w:tcW w:w="737" w:type="dxa"/>
          </w:tcPr>
          <w:p w14:paraId="33DCA2EF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hint="cs"/>
                <w:b/>
                <w:bCs/>
                <w:sz w:val="26"/>
                <w:szCs w:val="26"/>
              </w:rPr>
              <w:t>ดี</w:t>
            </w:r>
          </w:p>
        </w:tc>
        <w:tc>
          <w:tcPr>
            <w:tcW w:w="737" w:type="dxa"/>
          </w:tcPr>
          <w:p w14:paraId="326379BA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hint="cs"/>
                <w:b/>
                <w:bCs/>
                <w:sz w:val="26"/>
                <w:szCs w:val="26"/>
              </w:rPr>
              <w:t>ปาน</w:t>
            </w:r>
            <w:r w:rsidRPr="0015322F">
              <w:rPr>
                <w:rFonts w:hint="cs"/>
                <w:b/>
                <w:bCs/>
                <w:sz w:val="26"/>
                <w:szCs w:val="26"/>
              </w:rPr>
              <w:br/>
              <w:t>กลาง</w:t>
            </w:r>
          </w:p>
        </w:tc>
        <w:tc>
          <w:tcPr>
            <w:tcW w:w="737" w:type="dxa"/>
          </w:tcPr>
          <w:p w14:paraId="2D419250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hint="cs"/>
                <w:b/>
                <w:bCs/>
                <w:sz w:val="26"/>
                <w:szCs w:val="26"/>
              </w:rPr>
              <w:t>พอใช้</w:t>
            </w:r>
          </w:p>
        </w:tc>
        <w:tc>
          <w:tcPr>
            <w:tcW w:w="737" w:type="dxa"/>
          </w:tcPr>
          <w:p w14:paraId="4796D450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hint="cs"/>
                <w:b/>
                <w:bCs/>
                <w:sz w:val="26"/>
                <w:szCs w:val="26"/>
              </w:rPr>
              <w:t>ปรับ</w:t>
            </w:r>
            <w:r w:rsidRPr="0015322F">
              <w:rPr>
                <w:rFonts w:hint="cs"/>
                <w:b/>
                <w:bCs/>
                <w:sz w:val="26"/>
                <w:szCs w:val="26"/>
              </w:rPr>
              <w:br/>
              <w:t>ปรุง</w:t>
            </w:r>
          </w:p>
        </w:tc>
      </w:tr>
      <w:tr w:rsidR="001E2390" w:rsidRPr="0015322F" w14:paraId="66ADB662" w14:textId="77777777">
        <w:trPr>
          <w:jc w:val="center"/>
        </w:trPr>
        <w:tc>
          <w:tcPr>
            <w:tcW w:w="5953" w:type="dxa"/>
            <w:shd w:val="clear" w:color="auto" w:fill="E8EEF5"/>
          </w:tcPr>
          <w:p w14:paraId="60792F9D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b/>
                <w:bCs/>
                <w:sz w:val="30"/>
                <w:szCs w:val="30"/>
              </w:rPr>
              <w:t>1. ด้านการออกแบบและความชัดเจน</w:t>
            </w:r>
          </w:p>
        </w:tc>
        <w:tc>
          <w:tcPr>
            <w:tcW w:w="737" w:type="dxa"/>
            <w:shd w:val="clear" w:color="auto" w:fill="E8EEF5"/>
          </w:tcPr>
          <w:p w14:paraId="2424760D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  <w:tc>
          <w:tcPr>
            <w:tcW w:w="737" w:type="dxa"/>
            <w:shd w:val="clear" w:color="auto" w:fill="E8EEF5"/>
          </w:tcPr>
          <w:p w14:paraId="25D194AF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  <w:tc>
          <w:tcPr>
            <w:tcW w:w="737" w:type="dxa"/>
            <w:shd w:val="clear" w:color="auto" w:fill="E8EEF5"/>
          </w:tcPr>
          <w:p w14:paraId="7441CDBF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  <w:tc>
          <w:tcPr>
            <w:tcW w:w="737" w:type="dxa"/>
            <w:shd w:val="clear" w:color="auto" w:fill="E8EEF5"/>
          </w:tcPr>
          <w:p w14:paraId="1B7EFFDE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  <w:tc>
          <w:tcPr>
            <w:tcW w:w="737" w:type="dxa"/>
            <w:shd w:val="clear" w:color="auto" w:fill="E8EEF5"/>
          </w:tcPr>
          <w:p w14:paraId="722A9547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</w:tr>
      <w:tr w:rsidR="001E2390" w:rsidRPr="0015322F" w14:paraId="0F8B4F52" w14:textId="77777777">
        <w:trPr>
          <w:jc w:val="center"/>
        </w:trPr>
        <w:tc>
          <w:tcPr>
            <w:tcW w:w="5953" w:type="dxa"/>
          </w:tcPr>
          <w:p w14:paraId="313AB587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sz w:val="30"/>
                <w:szCs w:val="30"/>
              </w:rPr>
              <w:t>1.1 การออกแบบหน้าจอผู้ดูแลระบบมีความเหมาะสม จัดวางองค์ประกอบชัดเจน และใช้งานง่าย</w:t>
            </w:r>
          </w:p>
        </w:tc>
        <w:tc>
          <w:tcPr>
            <w:tcW w:w="737" w:type="dxa"/>
          </w:tcPr>
          <w:p w14:paraId="3452D369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6885350A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5950AEED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0753A254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2E871708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1E2390" w:rsidRPr="0015322F" w14:paraId="0C8E4384" w14:textId="77777777">
        <w:trPr>
          <w:jc w:val="center"/>
        </w:trPr>
        <w:tc>
          <w:tcPr>
            <w:tcW w:w="5953" w:type="dxa"/>
          </w:tcPr>
          <w:p w14:paraId="6E6EC637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sz w:val="30"/>
                <w:szCs w:val="30"/>
              </w:rPr>
              <w:t>1.2 การเลือกใช้สี ฟอนต์ และไอคอน มีความสอดคล้องและเป็นเอกภาพทั่วทั้งระบบ</w:t>
            </w:r>
          </w:p>
        </w:tc>
        <w:tc>
          <w:tcPr>
            <w:tcW w:w="737" w:type="dxa"/>
          </w:tcPr>
          <w:p w14:paraId="2AB72C7C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5032584E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36727836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607A7B38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55D5F7BF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1E2390" w:rsidRPr="0015322F" w14:paraId="7B362879" w14:textId="77777777">
        <w:trPr>
          <w:jc w:val="center"/>
        </w:trPr>
        <w:tc>
          <w:tcPr>
            <w:tcW w:w="5953" w:type="dxa"/>
          </w:tcPr>
          <w:p w14:paraId="48C0CC5C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sz w:val="30"/>
                <w:szCs w:val="30"/>
              </w:rPr>
              <w:t>1.3 ภาษาและข้อความที่ใช้ในระบบมีความชัดเจน สื่อความหมายได้ดี และเข้าใจง่าย</w:t>
            </w:r>
          </w:p>
        </w:tc>
        <w:tc>
          <w:tcPr>
            <w:tcW w:w="737" w:type="dxa"/>
          </w:tcPr>
          <w:p w14:paraId="276CC21C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125F7A1A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73DBE752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5646379D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5ED0616B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1E2390" w:rsidRPr="0015322F" w14:paraId="40BA3C3F" w14:textId="77777777">
        <w:trPr>
          <w:jc w:val="center"/>
        </w:trPr>
        <w:tc>
          <w:tcPr>
            <w:tcW w:w="5953" w:type="dxa"/>
          </w:tcPr>
          <w:p w14:paraId="67BBABA8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sz w:val="30"/>
                <w:szCs w:val="30"/>
              </w:rPr>
              <w:t>1.4 การแสดงข้อมูลรายการคำร้อง, Dashboard และสถิติ มีความชัดเจนและเพียงพอต่อการบริหารจัดการ</w:t>
            </w:r>
          </w:p>
        </w:tc>
        <w:tc>
          <w:tcPr>
            <w:tcW w:w="737" w:type="dxa"/>
          </w:tcPr>
          <w:p w14:paraId="25B5360F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33E791C0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55CF4459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0B7DDCC2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768AAA75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1E2390" w:rsidRPr="0015322F" w14:paraId="66F4CB18" w14:textId="77777777">
        <w:trPr>
          <w:jc w:val="center"/>
        </w:trPr>
        <w:tc>
          <w:tcPr>
            <w:tcW w:w="5953" w:type="dxa"/>
            <w:shd w:val="clear" w:color="auto" w:fill="E8EEF5"/>
          </w:tcPr>
          <w:p w14:paraId="43A60C63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b/>
                <w:bCs/>
                <w:sz w:val="30"/>
                <w:szCs w:val="30"/>
              </w:rPr>
              <w:t>2. ด้านฟังก์ชันการทำงานและวัตถุประสงค์</w:t>
            </w:r>
          </w:p>
        </w:tc>
        <w:tc>
          <w:tcPr>
            <w:tcW w:w="737" w:type="dxa"/>
            <w:shd w:val="clear" w:color="auto" w:fill="E8EEF5"/>
          </w:tcPr>
          <w:p w14:paraId="54360117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  <w:tc>
          <w:tcPr>
            <w:tcW w:w="737" w:type="dxa"/>
            <w:shd w:val="clear" w:color="auto" w:fill="E8EEF5"/>
          </w:tcPr>
          <w:p w14:paraId="36D4A201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  <w:tc>
          <w:tcPr>
            <w:tcW w:w="737" w:type="dxa"/>
            <w:shd w:val="clear" w:color="auto" w:fill="E8EEF5"/>
          </w:tcPr>
          <w:p w14:paraId="1657C141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  <w:tc>
          <w:tcPr>
            <w:tcW w:w="737" w:type="dxa"/>
            <w:shd w:val="clear" w:color="auto" w:fill="E8EEF5"/>
          </w:tcPr>
          <w:p w14:paraId="3F9D99A1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  <w:tc>
          <w:tcPr>
            <w:tcW w:w="737" w:type="dxa"/>
            <w:shd w:val="clear" w:color="auto" w:fill="E8EEF5"/>
          </w:tcPr>
          <w:p w14:paraId="1C1B861D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</w:tr>
      <w:tr w:rsidR="001E2390" w:rsidRPr="0015322F" w14:paraId="1626C903" w14:textId="77777777">
        <w:trPr>
          <w:jc w:val="center"/>
        </w:trPr>
        <w:tc>
          <w:tcPr>
            <w:tcW w:w="5953" w:type="dxa"/>
          </w:tcPr>
          <w:p w14:paraId="58203946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sz w:val="30"/>
                <w:szCs w:val="30"/>
              </w:rPr>
              <w:t>2.1 ขั้นตอนการตรวจสอบและอัพเดทสถานะคำร้อง มีความสะดวก ไม่ซับซ้อน</w:t>
            </w:r>
          </w:p>
        </w:tc>
        <w:tc>
          <w:tcPr>
            <w:tcW w:w="737" w:type="dxa"/>
          </w:tcPr>
          <w:p w14:paraId="67421F4C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6EB7A3E3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16173048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12A3F487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36E8A5A0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1E2390" w:rsidRPr="0015322F" w14:paraId="01B50885" w14:textId="77777777">
        <w:trPr>
          <w:jc w:val="center"/>
        </w:trPr>
        <w:tc>
          <w:tcPr>
            <w:tcW w:w="5953" w:type="dxa"/>
          </w:tcPr>
          <w:p w14:paraId="68FA426B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sz w:val="30"/>
                <w:szCs w:val="30"/>
              </w:rPr>
              <w:t>2.2 ระบบสร้างเอกสาร DOCX อัตโนมัติจากข้อมูลในระบบ ช่วยลดภาระงานได้อย่างมีประสิทธิภาพ</w:t>
            </w:r>
          </w:p>
        </w:tc>
        <w:tc>
          <w:tcPr>
            <w:tcW w:w="737" w:type="dxa"/>
          </w:tcPr>
          <w:p w14:paraId="63D2E3E7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2C7DF760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7787EB46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3459CE9F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74587CB4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1E2390" w:rsidRPr="0015322F" w14:paraId="60C92928" w14:textId="77777777">
        <w:trPr>
          <w:jc w:val="center"/>
        </w:trPr>
        <w:tc>
          <w:tcPr>
            <w:tcW w:w="5953" w:type="dxa"/>
          </w:tcPr>
          <w:p w14:paraId="191484D9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sz w:val="30"/>
                <w:szCs w:val="30"/>
              </w:rPr>
              <w:t>2.3 การกรอกข้อมูลในแบบฟอร์มเอกสาร (ประเภท 2-8) และระบบ Auto-Fill ข้อมูลข้ามเอกสาร มีความสะดวก</w:t>
            </w:r>
          </w:p>
        </w:tc>
        <w:tc>
          <w:tcPr>
            <w:tcW w:w="737" w:type="dxa"/>
          </w:tcPr>
          <w:p w14:paraId="43394AF5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07FD667C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1F514F7B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0D62F083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27B1885D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1E2390" w:rsidRPr="0015322F" w14:paraId="2ED64B39" w14:textId="77777777">
        <w:trPr>
          <w:jc w:val="center"/>
        </w:trPr>
        <w:tc>
          <w:tcPr>
            <w:tcW w:w="5953" w:type="dxa"/>
          </w:tcPr>
          <w:p w14:paraId="203CC76A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sz w:val="30"/>
                <w:szCs w:val="30"/>
              </w:rPr>
              <w:t>2.4 การจัดการไฟล์เอกสาร (อัปโหลด, ดาวน์โหลด, ดาวน์โหลด ZIP) มีความสะดวกและครบถ้วน</w:t>
            </w:r>
          </w:p>
        </w:tc>
        <w:tc>
          <w:tcPr>
            <w:tcW w:w="737" w:type="dxa"/>
          </w:tcPr>
          <w:p w14:paraId="56BAE5DA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5B10CCD0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2E8E21A1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1DACDDB4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0BC20F6C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1E2390" w:rsidRPr="0015322F" w14:paraId="5106A578" w14:textId="77777777">
        <w:trPr>
          <w:jc w:val="center"/>
        </w:trPr>
        <w:tc>
          <w:tcPr>
            <w:tcW w:w="5953" w:type="dxa"/>
          </w:tcPr>
          <w:p w14:paraId="6E108AE4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sz w:val="30"/>
                <w:szCs w:val="30"/>
              </w:rPr>
              <w:t>2.5 ระบบแจ้งเตือนทางอีเมลอัตโนมัติ ช่วยให้การสื่อสารกับผู้ยื่นคำร้องมีประสิทธิภาพ</w:t>
            </w:r>
          </w:p>
        </w:tc>
        <w:tc>
          <w:tcPr>
            <w:tcW w:w="737" w:type="dxa"/>
          </w:tcPr>
          <w:p w14:paraId="0BAD4E15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12993BD8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1B999A7F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6EC8C97C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27E68199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1E2390" w:rsidRPr="0015322F" w14:paraId="29147331" w14:textId="77777777">
        <w:trPr>
          <w:jc w:val="center"/>
        </w:trPr>
        <w:tc>
          <w:tcPr>
            <w:tcW w:w="5953" w:type="dxa"/>
          </w:tcPr>
          <w:p w14:paraId="0706D319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sz w:val="30"/>
                <w:szCs w:val="30"/>
              </w:rPr>
              <w:t>2.6 ระบบจัดการบุคลากร/กรรมการ (เพิ่ม, แก้ไข, ลบ) มีความสะดวกและตอบสนองความต้องการ</w:t>
            </w:r>
          </w:p>
        </w:tc>
        <w:tc>
          <w:tcPr>
            <w:tcW w:w="737" w:type="dxa"/>
          </w:tcPr>
          <w:p w14:paraId="2BDD2C24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5EF3348C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3333C609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644125AD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324F58F5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1E2390" w:rsidRPr="0015322F" w14:paraId="5627D859" w14:textId="77777777">
        <w:trPr>
          <w:jc w:val="center"/>
        </w:trPr>
        <w:tc>
          <w:tcPr>
            <w:tcW w:w="5953" w:type="dxa"/>
            <w:shd w:val="clear" w:color="auto" w:fill="E8EEF5"/>
          </w:tcPr>
          <w:p w14:paraId="1093DD85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b/>
                <w:bCs/>
                <w:sz w:val="30"/>
                <w:szCs w:val="30"/>
              </w:rPr>
              <w:t>3. ด้านความปลอดภัยและความน่าเชื่อถือ</w:t>
            </w:r>
          </w:p>
        </w:tc>
        <w:tc>
          <w:tcPr>
            <w:tcW w:w="737" w:type="dxa"/>
            <w:shd w:val="clear" w:color="auto" w:fill="E8EEF5"/>
          </w:tcPr>
          <w:p w14:paraId="13A5EC12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  <w:tc>
          <w:tcPr>
            <w:tcW w:w="737" w:type="dxa"/>
            <w:shd w:val="clear" w:color="auto" w:fill="E8EEF5"/>
          </w:tcPr>
          <w:p w14:paraId="5F5E1D38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  <w:tc>
          <w:tcPr>
            <w:tcW w:w="737" w:type="dxa"/>
            <w:shd w:val="clear" w:color="auto" w:fill="E8EEF5"/>
          </w:tcPr>
          <w:p w14:paraId="3893CD67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  <w:tc>
          <w:tcPr>
            <w:tcW w:w="737" w:type="dxa"/>
            <w:shd w:val="clear" w:color="auto" w:fill="E8EEF5"/>
          </w:tcPr>
          <w:p w14:paraId="193BBD04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  <w:tc>
          <w:tcPr>
            <w:tcW w:w="737" w:type="dxa"/>
            <w:shd w:val="clear" w:color="auto" w:fill="E8EEF5"/>
          </w:tcPr>
          <w:p w14:paraId="23CEF8B4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</w:tr>
      <w:tr w:rsidR="001E2390" w:rsidRPr="0015322F" w14:paraId="69DF759F" w14:textId="77777777">
        <w:trPr>
          <w:jc w:val="center"/>
        </w:trPr>
        <w:tc>
          <w:tcPr>
            <w:tcW w:w="5953" w:type="dxa"/>
          </w:tcPr>
          <w:p w14:paraId="51A3A8B2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sz w:val="30"/>
                <w:szCs w:val="30"/>
              </w:rPr>
              <w:t>3.1 ระบบการจัดการผู้ใช้งาน (สร้าง, แก้ไข, เปิด/ปิดบัญชี) มีความสะดวกและครบถ้วน</w:t>
            </w:r>
          </w:p>
        </w:tc>
        <w:tc>
          <w:tcPr>
            <w:tcW w:w="737" w:type="dxa"/>
          </w:tcPr>
          <w:p w14:paraId="0E8B90C1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1B3CF8A8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0D1C15E2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09803235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1612CA16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1E2390" w:rsidRPr="0015322F" w14:paraId="4BCFE890" w14:textId="77777777">
        <w:trPr>
          <w:jc w:val="center"/>
        </w:trPr>
        <w:tc>
          <w:tcPr>
            <w:tcW w:w="5953" w:type="dxa"/>
          </w:tcPr>
          <w:p w14:paraId="3CB0477A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sz w:val="30"/>
                <w:szCs w:val="30"/>
              </w:rPr>
              <w:t>3.2 ระบบบันทึกประวัติการดำเนินงาน (Admin Log, Status History) ช่วยในการตรวจสอบย้อนหลังได้ดี</w:t>
            </w:r>
          </w:p>
        </w:tc>
        <w:tc>
          <w:tcPr>
            <w:tcW w:w="737" w:type="dxa"/>
          </w:tcPr>
          <w:p w14:paraId="51B2F0AE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58C8297D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11EC77EE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37C19EEF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19FAF684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1E2390" w:rsidRPr="0015322F" w14:paraId="39F89625" w14:textId="77777777">
        <w:trPr>
          <w:jc w:val="center"/>
        </w:trPr>
        <w:tc>
          <w:tcPr>
            <w:tcW w:w="5953" w:type="dxa"/>
            <w:shd w:val="clear" w:color="auto" w:fill="E8EEF5"/>
          </w:tcPr>
          <w:p w14:paraId="0219C883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b/>
                <w:bCs/>
                <w:sz w:val="30"/>
                <w:szCs w:val="30"/>
              </w:rPr>
              <w:t>4. ภาพรวมของโครงงาน</w:t>
            </w:r>
          </w:p>
        </w:tc>
        <w:tc>
          <w:tcPr>
            <w:tcW w:w="737" w:type="dxa"/>
            <w:shd w:val="clear" w:color="auto" w:fill="E8EEF5"/>
          </w:tcPr>
          <w:p w14:paraId="322E0828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  <w:tc>
          <w:tcPr>
            <w:tcW w:w="737" w:type="dxa"/>
            <w:shd w:val="clear" w:color="auto" w:fill="E8EEF5"/>
          </w:tcPr>
          <w:p w14:paraId="2AFBB3B6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  <w:tc>
          <w:tcPr>
            <w:tcW w:w="737" w:type="dxa"/>
            <w:shd w:val="clear" w:color="auto" w:fill="E8EEF5"/>
          </w:tcPr>
          <w:p w14:paraId="152A1B0C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  <w:tc>
          <w:tcPr>
            <w:tcW w:w="737" w:type="dxa"/>
            <w:shd w:val="clear" w:color="auto" w:fill="E8EEF5"/>
          </w:tcPr>
          <w:p w14:paraId="0B5C4B3E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  <w:tc>
          <w:tcPr>
            <w:tcW w:w="737" w:type="dxa"/>
            <w:shd w:val="clear" w:color="auto" w:fill="E8EEF5"/>
          </w:tcPr>
          <w:p w14:paraId="6EBF3F9F" w14:textId="77777777" w:rsidR="001E2390" w:rsidRPr="0015322F" w:rsidRDefault="001E2390">
            <w:pPr>
              <w:spacing w:after="0"/>
              <w:jc w:val="center"/>
              <w:rPr>
                <w:rFonts w:hint="cs"/>
              </w:rPr>
            </w:pPr>
          </w:p>
        </w:tc>
      </w:tr>
      <w:tr w:rsidR="001E2390" w:rsidRPr="0015322F" w14:paraId="74904C80" w14:textId="77777777">
        <w:trPr>
          <w:jc w:val="center"/>
        </w:trPr>
        <w:tc>
          <w:tcPr>
            <w:tcW w:w="5953" w:type="dxa"/>
          </w:tcPr>
          <w:p w14:paraId="10A4EC20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sz w:val="30"/>
                <w:szCs w:val="30"/>
              </w:rPr>
              <w:t>4.1 ระบบช่วยเพิ่มประสิทธิภาพในการบริหารจัดการกระบวนการขอกำหนดตำแหน่งทางวิช</w:t>
            </w:r>
            <w:r w:rsidRPr="0015322F">
              <w:rPr>
                <w:rFonts w:hint="cs"/>
                <w:sz w:val="30"/>
                <w:szCs w:val="30"/>
              </w:rPr>
              <w:lastRenderedPageBreak/>
              <w:t>าการได้</w:t>
            </w:r>
          </w:p>
        </w:tc>
        <w:tc>
          <w:tcPr>
            <w:tcW w:w="737" w:type="dxa"/>
          </w:tcPr>
          <w:p w14:paraId="22034392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lastRenderedPageBreak/>
              <w:t>☐</w:t>
            </w:r>
          </w:p>
        </w:tc>
        <w:tc>
          <w:tcPr>
            <w:tcW w:w="737" w:type="dxa"/>
          </w:tcPr>
          <w:p w14:paraId="7243F780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347AE3EF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69871A05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7EFE159E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1E2390" w:rsidRPr="0015322F" w14:paraId="6512A924" w14:textId="77777777">
        <w:trPr>
          <w:jc w:val="center"/>
        </w:trPr>
        <w:tc>
          <w:tcPr>
            <w:tcW w:w="5953" w:type="dxa"/>
          </w:tcPr>
          <w:p w14:paraId="5ED3BF50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sz w:val="30"/>
                <w:szCs w:val="30"/>
              </w:rPr>
              <w:t>4.2 ระบบช่วยลดระยะเวลาในการดำเนินกระบวนการเมื่อเทียบกับระบบเอกสารกระดาษ</w:t>
            </w:r>
          </w:p>
        </w:tc>
        <w:tc>
          <w:tcPr>
            <w:tcW w:w="737" w:type="dxa"/>
          </w:tcPr>
          <w:p w14:paraId="7C5F40CB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6D4598B0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21FF9C30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6617A7D7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348ECB1B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1E2390" w:rsidRPr="0015322F" w14:paraId="65F37068" w14:textId="77777777">
        <w:trPr>
          <w:jc w:val="center"/>
        </w:trPr>
        <w:tc>
          <w:tcPr>
            <w:tcW w:w="5953" w:type="dxa"/>
          </w:tcPr>
          <w:p w14:paraId="17EFBE38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sz w:val="30"/>
                <w:szCs w:val="30"/>
              </w:rPr>
              <w:t>4.3 หากระบบนี้เปิดให้บริการจริง ท่านจะเลือกใช้ระบบนี้แทนกระบวนการเอกสารกระดาษหรือไม่</w:t>
            </w:r>
          </w:p>
        </w:tc>
        <w:tc>
          <w:tcPr>
            <w:tcW w:w="737" w:type="dxa"/>
          </w:tcPr>
          <w:p w14:paraId="636132A6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22E0EF03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2A3DFE5D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2753F913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5B8705B9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1E2390" w:rsidRPr="0015322F" w14:paraId="25E18AB4" w14:textId="77777777">
        <w:trPr>
          <w:jc w:val="center"/>
        </w:trPr>
        <w:tc>
          <w:tcPr>
            <w:tcW w:w="5953" w:type="dxa"/>
          </w:tcPr>
          <w:p w14:paraId="472C3CB1" w14:textId="77777777" w:rsidR="001E2390" w:rsidRPr="0015322F" w:rsidRDefault="00000000">
            <w:pPr>
              <w:spacing w:after="0"/>
              <w:rPr>
                <w:rFonts w:hint="cs"/>
              </w:rPr>
            </w:pPr>
            <w:r w:rsidRPr="0015322F">
              <w:rPr>
                <w:rFonts w:hint="cs"/>
                <w:sz w:val="30"/>
                <w:szCs w:val="30"/>
              </w:rPr>
              <w:t>4.4 ท่านคิดว่าระบบนี้มีประโยชน์และอยากจะแนะนำให้หน่วยงานอื่นนำไปประยุกต์ใช้หรือไม่</w:t>
            </w:r>
          </w:p>
        </w:tc>
        <w:tc>
          <w:tcPr>
            <w:tcW w:w="737" w:type="dxa"/>
          </w:tcPr>
          <w:p w14:paraId="07213642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202B414B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3674A061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333983AE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737" w:type="dxa"/>
          </w:tcPr>
          <w:p w14:paraId="407D66E7" w14:textId="77777777" w:rsidR="001E2390" w:rsidRPr="0015322F" w:rsidRDefault="00000000">
            <w:pPr>
              <w:spacing w:after="0"/>
              <w:jc w:val="center"/>
              <w:rPr>
                <w:rFonts w:hint="cs"/>
              </w:rPr>
            </w:pPr>
            <w:r w:rsidRPr="0015322F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</w:tbl>
    <w:p w14:paraId="5892EC9D" w14:textId="77777777" w:rsidR="001E2390" w:rsidRPr="0015322F" w:rsidRDefault="00000000">
      <w:pPr>
        <w:spacing w:before="120" w:after="120"/>
        <w:jc w:val="center"/>
        <w:rPr>
          <w:rFonts w:hint="cs"/>
        </w:rPr>
      </w:pPr>
      <w:r w:rsidRPr="0015322F">
        <w:rPr>
          <w:rFonts w:ascii="Arial" w:hAnsi="Arial" w:cs="Arial"/>
          <w:color w:val="999999"/>
          <w:sz w:val="20"/>
          <w:szCs w:val="20"/>
        </w:rPr>
        <w:t>────────────────────────────────────────────────────────────</w:t>
      </w:r>
    </w:p>
    <w:p w14:paraId="178C18FB" w14:textId="77777777" w:rsidR="001E2390" w:rsidRPr="0015322F" w:rsidRDefault="00000000">
      <w:pPr>
        <w:rPr>
          <w:rFonts w:hint="cs"/>
        </w:rPr>
      </w:pPr>
      <w:r w:rsidRPr="0015322F">
        <w:rPr>
          <w:rFonts w:hint="cs"/>
          <w:b/>
          <w:bCs/>
          <w:sz w:val="36"/>
          <w:szCs w:val="36"/>
        </w:rPr>
        <w:t>ตอนที่ 3 ข้อเสนอแนะ</w:t>
      </w:r>
    </w:p>
    <w:p w14:paraId="74A715C5" w14:textId="77777777" w:rsidR="001E2390" w:rsidRPr="0015322F" w:rsidRDefault="00000000">
      <w:pPr>
        <w:rPr>
          <w:rFonts w:hint="cs"/>
        </w:rPr>
      </w:pPr>
      <w:r w:rsidRPr="0015322F">
        <w:rPr>
          <w:rFonts w:hint="cs"/>
          <w:b/>
          <w:bCs/>
          <w:szCs w:val="32"/>
        </w:rPr>
        <w:t>3.1 จุดเด่นของระบบ (สิ่งที่ท่านชื่นชอบหรือประทับใจ)</w:t>
      </w:r>
    </w:p>
    <w:p w14:paraId="48FB166F" w14:textId="77777777" w:rsidR="001E2390" w:rsidRPr="0015322F" w:rsidRDefault="00000000">
      <w:pPr>
        <w:spacing w:after="120"/>
        <w:rPr>
          <w:rFonts w:hint="cs"/>
        </w:rPr>
      </w:pPr>
      <w:r w:rsidRPr="0015322F">
        <w:rPr>
          <w:rFonts w:hint="cs"/>
          <w:color w:val="AAAAAA"/>
          <w:sz w:val="28"/>
          <w:szCs w:val="28"/>
        </w:rPr>
        <w:t>........................................................................................................................</w:t>
      </w:r>
    </w:p>
    <w:p w14:paraId="63988181" w14:textId="77777777" w:rsidR="001E2390" w:rsidRPr="0015322F" w:rsidRDefault="00000000">
      <w:pPr>
        <w:spacing w:after="120"/>
        <w:rPr>
          <w:rFonts w:hint="cs"/>
        </w:rPr>
      </w:pPr>
      <w:r w:rsidRPr="0015322F">
        <w:rPr>
          <w:rFonts w:hint="cs"/>
          <w:color w:val="AAAAAA"/>
          <w:sz w:val="28"/>
          <w:szCs w:val="28"/>
        </w:rPr>
        <w:t>........................................................................................................................</w:t>
      </w:r>
    </w:p>
    <w:p w14:paraId="6CAD2241" w14:textId="77777777" w:rsidR="001E2390" w:rsidRPr="0015322F" w:rsidRDefault="00000000">
      <w:pPr>
        <w:spacing w:after="120"/>
        <w:rPr>
          <w:rFonts w:hint="cs"/>
        </w:rPr>
      </w:pPr>
      <w:r w:rsidRPr="0015322F">
        <w:rPr>
          <w:rFonts w:hint="cs"/>
          <w:color w:val="AAAAAA"/>
          <w:sz w:val="28"/>
          <w:szCs w:val="28"/>
        </w:rPr>
        <w:t>........................................................................................................................</w:t>
      </w:r>
    </w:p>
    <w:p w14:paraId="49080323" w14:textId="77777777" w:rsidR="001E2390" w:rsidRPr="0015322F" w:rsidRDefault="001E2390">
      <w:pPr>
        <w:rPr>
          <w:rFonts w:hint="cs"/>
        </w:rPr>
      </w:pPr>
    </w:p>
    <w:p w14:paraId="536D225E" w14:textId="77777777" w:rsidR="001E2390" w:rsidRPr="0015322F" w:rsidRDefault="00000000">
      <w:pPr>
        <w:rPr>
          <w:rFonts w:hint="cs"/>
        </w:rPr>
      </w:pPr>
      <w:r w:rsidRPr="0015322F">
        <w:rPr>
          <w:rFonts w:hint="cs"/>
          <w:b/>
          <w:bCs/>
          <w:szCs w:val="32"/>
        </w:rPr>
        <w:t>3.2 จุดที่ควรปรับปรุง (สิ่งที่ท่านคิดว่าควรแก้ไขหรือพัฒนาเพิ่มเติม)</w:t>
      </w:r>
    </w:p>
    <w:p w14:paraId="1CCC4306" w14:textId="77777777" w:rsidR="001E2390" w:rsidRPr="0015322F" w:rsidRDefault="00000000">
      <w:pPr>
        <w:spacing w:after="120"/>
        <w:rPr>
          <w:rFonts w:hint="cs"/>
        </w:rPr>
      </w:pPr>
      <w:r w:rsidRPr="0015322F">
        <w:rPr>
          <w:rFonts w:hint="cs"/>
          <w:color w:val="AAAAAA"/>
          <w:sz w:val="28"/>
          <w:szCs w:val="28"/>
        </w:rPr>
        <w:t>........................................................................................................................</w:t>
      </w:r>
    </w:p>
    <w:p w14:paraId="6333EC9C" w14:textId="77777777" w:rsidR="001E2390" w:rsidRPr="0015322F" w:rsidRDefault="00000000">
      <w:pPr>
        <w:spacing w:after="120"/>
        <w:rPr>
          <w:rFonts w:hint="cs"/>
        </w:rPr>
      </w:pPr>
      <w:r w:rsidRPr="0015322F">
        <w:rPr>
          <w:rFonts w:hint="cs"/>
          <w:color w:val="AAAAAA"/>
          <w:sz w:val="28"/>
          <w:szCs w:val="28"/>
        </w:rPr>
        <w:t>........................................................................................................................</w:t>
      </w:r>
    </w:p>
    <w:p w14:paraId="5A08F5AF" w14:textId="77777777" w:rsidR="001E2390" w:rsidRPr="0015322F" w:rsidRDefault="00000000">
      <w:pPr>
        <w:spacing w:after="120"/>
        <w:rPr>
          <w:rFonts w:hint="cs"/>
        </w:rPr>
      </w:pPr>
      <w:r w:rsidRPr="0015322F">
        <w:rPr>
          <w:rFonts w:hint="cs"/>
          <w:color w:val="AAAAAA"/>
          <w:sz w:val="28"/>
          <w:szCs w:val="28"/>
        </w:rPr>
        <w:t>........................................................................................................................</w:t>
      </w:r>
    </w:p>
    <w:p w14:paraId="24C632B0" w14:textId="77777777" w:rsidR="001E2390" w:rsidRPr="0015322F" w:rsidRDefault="001E2390">
      <w:pPr>
        <w:rPr>
          <w:rFonts w:hint="cs"/>
        </w:rPr>
      </w:pPr>
    </w:p>
    <w:p w14:paraId="629343EE" w14:textId="77777777" w:rsidR="001E2390" w:rsidRPr="0015322F" w:rsidRDefault="00000000">
      <w:pPr>
        <w:rPr>
          <w:rFonts w:hint="cs"/>
        </w:rPr>
      </w:pPr>
      <w:r w:rsidRPr="0015322F">
        <w:rPr>
          <w:rFonts w:hint="cs"/>
          <w:b/>
          <w:bCs/>
          <w:szCs w:val="32"/>
        </w:rPr>
        <w:t>3.3 ข้อเสนอแนะอื่น ๆ</w:t>
      </w:r>
    </w:p>
    <w:p w14:paraId="46A1F1EE" w14:textId="77777777" w:rsidR="001E2390" w:rsidRPr="0015322F" w:rsidRDefault="00000000">
      <w:pPr>
        <w:spacing w:after="120"/>
        <w:rPr>
          <w:rFonts w:hint="cs"/>
        </w:rPr>
      </w:pPr>
      <w:r w:rsidRPr="0015322F">
        <w:rPr>
          <w:rFonts w:hint="cs"/>
          <w:color w:val="AAAAAA"/>
          <w:sz w:val="28"/>
          <w:szCs w:val="28"/>
        </w:rPr>
        <w:t>........................................................................................................................</w:t>
      </w:r>
    </w:p>
    <w:p w14:paraId="4DCB0396" w14:textId="77777777" w:rsidR="001E2390" w:rsidRPr="0015322F" w:rsidRDefault="00000000">
      <w:pPr>
        <w:spacing w:after="120"/>
        <w:rPr>
          <w:rFonts w:hint="cs"/>
        </w:rPr>
      </w:pPr>
      <w:r w:rsidRPr="0015322F">
        <w:rPr>
          <w:rFonts w:hint="cs"/>
          <w:color w:val="AAAAAA"/>
          <w:sz w:val="28"/>
          <w:szCs w:val="28"/>
        </w:rPr>
        <w:t>........................................................................................................................</w:t>
      </w:r>
    </w:p>
    <w:p w14:paraId="00558051" w14:textId="77777777" w:rsidR="001E2390" w:rsidRPr="0015322F" w:rsidRDefault="00000000">
      <w:pPr>
        <w:spacing w:after="120"/>
        <w:rPr>
          <w:rFonts w:hint="cs"/>
        </w:rPr>
      </w:pPr>
      <w:r w:rsidRPr="0015322F">
        <w:rPr>
          <w:rFonts w:hint="cs"/>
          <w:color w:val="AAAAAA"/>
          <w:sz w:val="28"/>
          <w:szCs w:val="28"/>
        </w:rPr>
        <w:t>........................................................................................................................</w:t>
      </w:r>
    </w:p>
    <w:p w14:paraId="6B284956" w14:textId="77777777" w:rsidR="001E2390" w:rsidRPr="0015322F" w:rsidRDefault="00000000">
      <w:pPr>
        <w:spacing w:before="120" w:after="120"/>
        <w:jc w:val="center"/>
        <w:rPr>
          <w:rFonts w:hint="cs"/>
        </w:rPr>
      </w:pPr>
      <w:r w:rsidRPr="0015322F">
        <w:rPr>
          <w:rFonts w:ascii="Arial" w:hAnsi="Arial" w:cs="Arial"/>
          <w:color w:val="999999"/>
          <w:sz w:val="20"/>
          <w:szCs w:val="20"/>
        </w:rPr>
        <w:t>────────────────────────────────────────────────────────────</w:t>
      </w:r>
    </w:p>
    <w:p w14:paraId="03926501" w14:textId="77777777" w:rsidR="001E2390" w:rsidRPr="0015322F" w:rsidRDefault="001E2390">
      <w:pPr>
        <w:rPr>
          <w:rFonts w:hint="cs"/>
        </w:rPr>
      </w:pPr>
    </w:p>
    <w:p w14:paraId="22398359" w14:textId="77777777" w:rsidR="001E2390" w:rsidRPr="0015322F" w:rsidRDefault="00000000">
      <w:pPr>
        <w:spacing w:after="40"/>
        <w:jc w:val="center"/>
        <w:rPr>
          <w:rFonts w:hint="cs"/>
        </w:rPr>
      </w:pPr>
      <w:r w:rsidRPr="0015322F">
        <w:rPr>
          <w:rFonts w:hint="cs"/>
          <w:b/>
          <w:bCs/>
          <w:szCs w:val="32"/>
        </w:rPr>
        <w:t>ขอขอบพระคุณท่านเป็นอย่างยิ่งที่สละเวลาอันมีค่าในการตอบแบบสอบถาม</w:t>
      </w:r>
    </w:p>
    <w:p w14:paraId="1370B8B7" w14:textId="77777777" w:rsidR="001E2390" w:rsidRPr="0015322F" w:rsidRDefault="00000000">
      <w:pPr>
        <w:spacing w:after="240"/>
        <w:jc w:val="center"/>
        <w:rPr>
          <w:rFonts w:hint="cs"/>
        </w:rPr>
      </w:pPr>
      <w:r w:rsidRPr="0015322F">
        <w:rPr>
          <w:rFonts w:hint="cs"/>
          <w:szCs w:val="32"/>
        </w:rPr>
        <w:t>ข้อมูลของท่านจะถูกนำไปใช้ในการปรับปรุงและพัฒนาระบบให้มีประสิทธิภาพยิ่งขึ้น</w:t>
      </w:r>
    </w:p>
    <w:p w14:paraId="666AED9D" w14:textId="77777777" w:rsidR="001E2390" w:rsidRPr="0015322F" w:rsidRDefault="00000000">
      <w:pPr>
        <w:spacing w:before="120" w:after="120"/>
        <w:jc w:val="center"/>
        <w:rPr>
          <w:rFonts w:hint="cs"/>
        </w:rPr>
      </w:pPr>
      <w:r w:rsidRPr="0015322F">
        <w:rPr>
          <w:rFonts w:ascii="Arial" w:hAnsi="Arial" w:cs="Arial"/>
          <w:color w:val="999999"/>
          <w:sz w:val="20"/>
          <w:szCs w:val="20"/>
        </w:rPr>
        <w:t>────────────────────────────────────────────────────────────</w:t>
      </w:r>
    </w:p>
    <w:p w14:paraId="2F2A9586" w14:textId="77777777" w:rsidR="001E2390" w:rsidRPr="0015322F" w:rsidRDefault="00000000">
      <w:pPr>
        <w:spacing w:after="40"/>
        <w:jc w:val="center"/>
        <w:rPr>
          <w:rFonts w:hint="cs"/>
        </w:rPr>
      </w:pPr>
      <w:r w:rsidRPr="0015322F">
        <w:rPr>
          <w:rFonts w:hint="cs"/>
          <w:sz w:val="28"/>
          <w:szCs w:val="28"/>
        </w:rPr>
        <w:t>ผู้จัดทำ: นายปาณวัฒน์ จันทร์ทองหลาง (663380390-4) และ นายเกรียงไกร ประเสริฐ (663380616-4)</w:t>
      </w:r>
    </w:p>
    <w:p w14:paraId="0FB70854" w14:textId="77777777" w:rsidR="001E2390" w:rsidRPr="0015322F" w:rsidRDefault="00000000">
      <w:pPr>
        <w:spacing w:after="40"/>
        <w:jc w:val="center"/>
        <w:rPr>
          <w:rFonts w:hint="cs"/>
        </w:rPr>
      </w:pPr>
      <w:r w:rsidRPr="0015322F">
        <w:rPr>
          <w:rFonts w:hint="cs"/>
          <w:sz w:val="28"/>
          <w:szCs w:val="28"/>
        </w:rPr>
        <w:t>อาจารย์ที่ปรึกษา: รศ.ดร.ปัญญาพล หอระตะ</w:t>
      </w:r>
    </w:p>
    <w:p w14:paraId="7BC73F66" w14:textId="77777777" w:rsidR="001E2390" w:rsidRPr="0015322F" w:rsidRDefault="00000000">
      <w:pPr>
        <w:spacing w:after="40"/>
        <w:jc w:val="center"/>
        <w:rPr>
          <w:rFonts w:hint="cs"/>
        </w:rPr>
      </w:pPr>
      <w:r w:rsidRPr="0015322F">
        <w:rPr>
          <w:rFonts w:hint="cs"/>
          <w:sz w:val="28"/>
          <w:szCs w:val="28"/>
        </w:rPr>
        <w:t>สาขาวิชาวิทยาการคอมพิวเตอร์ วิทยาลัยการคอมพิวเตอร์ มหาวิทยาลัยขอนแก่น</w:t>
      </w:r>
    </w:p>
    <w:p w14:paraId="25D837CC" w14:textId="77777777" w:rsidR="001E2390" w:rsidRPr="0015322F" w:rsidRDefault="00000000">
      <w:pPr>
        <w:jc w:val="center"/>
        <w:rPr>
          <w:rFonts w:hint="cs"/>
        </w:rPr>
      </w:pPr>
      <w:r w:rsidRPr="0015322F">
        <w:rPr>
          <w:rFonts w:hint="cs"/>
          <w:sz w:val="28"/>
          <w:szCs w:val="28"/>
        </w:rPr>
        <w:t>ปีการศึกษา 2568</w:t>
      </w:r>
    </w:p>
    <w:sectPr w:rsidR="001E2390" w:rsidRPr="0015322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6187010">
    <w:abstractNumId w:val="8"/>
  </w:num>
  <w:num w:numId="2" w16cid:durableId="448206504">
    <w:abstractNumId w:val="6"/>
  </w:num>
  <w:num w:numId="3" w16cid:durableId="1790007737">
    <w:abstractNumId w:val="5"/>
  </w:num>
  <w:num w:numId="4" w16cid:durableId="133450952">
    <w:abstractNumId w:val="4"/>
  </w:num>
  <w:num w:numId="5" w16cid:durableId="316299503">
    <w:abstractNumId w:val="7"/>
  </w:num>
  <w:num w:numId="6" w16cid:durableId="1731999767">
    <w:abstractNumId w:val="3"/>
  </w:num>
  <w:num w:numId="7" w16cid:durableId="2006014295">
    <w:abstractNumId w:val="2"/>
  </w:num>
  <w:num w:numId="8" w16cid:durableId="1935822238">
    <w:abstractNumId w:val="1"/>
  </w:num>
  <w:num w:numId="9" w16cid:durableId="1820539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22F"/>
    <w:rsid w:val="001E2390"/>
    <w:rsid w:val="0029639D"/>
    <w:rsid w:val="00326F90"/>
    <w:rsid w:val="00413BA7"/>
    <w:rsid w:val="007E1D6A"/>
    <w:rsid w:val="008722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ECDD9C"/>
  <w14:defaultImageDpi w14:val="300"/>
  <w15:docId w15:val="{5AEE5FC7-22E3-4F4D-A485-C0C6D06F4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H Sarabun New" w:hAnsi="TH Sarabun New" w:cs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1231</Words>
  <Characters>6122</Characters>
  <Application>Microsoft Office Word</Application>
  <DocSecurity>0</DocSecurity>
  <Lines>360</Lines>
  <Paragraphs>294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Kriangkrai Prasert</cp:lastModifiedBy>
  <cp:revision>4</cp:revision>
  <dcterms:created xsi:type="dcterms:W3CDTF">2013-12-23T23:15:00Z</dcterms:created>
  <dcterms:modified xsi:type="dcterms:W3CDTF">2026-03-18T15:20:00Z</dcterms:modified>
  <cp:category/>
</cp:coreProperties>
</file>