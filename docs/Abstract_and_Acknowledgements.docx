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H SarabunPSK" w:hAnsi="TH SarabunPSK" w:cs="TH SarabunPSK"/>
          <w:b/>
          <w:i w:val="0"/>
          <w:sz w:val="36"/>
        </w:rPr>
        <w:t>บทคัดย่อ</w:t>
      </w:r>
    </w:p>
    <w:p>
      <w:pPr>
        <w:spacing w:after="60" w:line="480" w:lineRule="exact"/>
      </w:pPr>
      <w:r>
        <w:rPr>
          <w:rFonts w:ascii="TH SarabunPSK" w:hAnsi="TH SarabunPSK" w:cs="TH SarabunPSK"/>
          <w:b/>
          <w:i w:val="0"/>
          <w:sz w:val="32"/>
        </w:rPr>
        <w:t>ชื่อโครงงาน: ระบบเอกสารและการติดตามผลการยื่นขอกำหนดตำแหน่งทางวิชาการ วิทยาลัยการคอมพิวเตอร์ มหาวิทยาลัยขอนแก่น</w:t>
      </w:r>
    </w:p>
    <w:p>
      <w:pPr>
        <w:spacing w:after="60" w:line="480" w:lineRule="exact"/>
      </w:pPr>
      <w:r>
        <w:rPr>
          <w:rFonts w:ascii="TH SarabunPSK" w:hAnsi="TH SarabunPSK" w:cs="TH SarabunPSK"/>
          <w:b w:val="0"/>
          <w:i w:val="0"/>
          <w:sz w:val="32"/>
        </w:rPr>
        <w:t>ผู้จัดทำ: นายปาณวัฒน์ จันทร์ทองหลาง (663380390-4) และ นายเกรียงไกร ประเสริฐ (663380616-4)</w:t>
      </w:r>
    </w:p>
    <w:p>
      <w:pPr>
        <w:spacing w:after="60" w:line="480" w:lineRule="exact"/>
      </w:pPr>
      <w:r>
        <w:rPr>
          <w:rFonts w:ascii="TH SarabunPSK" w:hAnsi="TH SarabunPSK" w:cs="TH SarabunPSK"/>
          <w:b w:val="0"/>
          <w:i w:val="0"/>
          <w:sz w:val="32"/>
        </w:rPr>
        <w:t>อาจารย์ที่ปรึกษา: รศ.ดร.ปัญญาพล หอระตะ</w:t>
      </w:r>
    </w:p>
    <w:p>
      <w:pPr>
        <w:spacing w:after="60" w:line="480" w:lineRule="exact"/>
      </w:pPr>
      <w:r>
        <w:rPr>
          <w:rFonts w:ascii="TH SarabunPSK" w:hAnsi="TH SarabunPSK" w:cs="TH SarabunPSK"/>
          <w:b w:val="0"/>
          <w:i w:val="0"/>
          <w:sz w:val="32"/>
        </w:rPr>
        <w:t>สาขาวิชา: วิทยาการคอมพิวเตอร์ วิทยาลัยการคอมพิวเตอร์ มหาวิทยาลัยขอนแก่น</w:t>
      </w:r>
    </w:p>
    <w:p>
      <w:pPr>
        <w:spacing w:after="240" w:line="480" w:lineRule="exact"/>
      </w:pPr>
      <w:r>
        <w:rPr>
          <w:rFonts w:ascii="TH SarabunPSK" w:hAnsi="TH SarabunPSK" w:cs="TH SarabunPSK"/>
          <w:b w:val="0"/>
          <w:i w:val="0"/>
          <w:sz w:val="32"/>
        </w:rPr>
        <w:t>ปีการศึกษา: 2568</w:t>
      </w:r>
    </w:p>
    <w:p>
      <w:pPr>
        <w:spacing w:after="120" w:line="480" w:lineRule="exact"/>
        <w:ind w:firstLine="720"/>
      </w:pPr>
      <w:r>
        <w:rPr>
          <w:rFonts w:ascii="TH SarabunPSK" w:hAnsi="TH SarabunPSK" w:cs="TH SarabunPSK"/>
          <w:b w:val="0"/>
          <w:i w:val="0"/>
          <w:sz w:val="32"/>
        </w:rPr>
        <w:t>โครงงานนี้มีวัตถุประสงค์เพื่อพัฒนาระบบสารสนเทศสำหรับบริหารจัดการกระบวนการยื่นขอกำหนดตำแหน่งทางวิชาการ (ระดับผู้ช่วยศาสตราจารย์ รองศาสตราจารย์ และศาสตราจารย์) ของวิทยาลัยการคอมพิวเตอร์ มหาวิทยาลัยขอนแก่น ในรูปแบบอิเล็กทรอนิกส์ (e-Submission) เพื่อทดแทนกระบวนงานเดิมที่อาศัยเอกสารกระดาษ (Paper-based) ซึ่งมีความซับซ้อน เกิดความคลาดเคลื่อนได้ง่าย และยากต่อการติดตามสถานะการดำเนินการ</w:t>
      </w:r>
    </w:p>
    <w:p>
      <w:pPr>
        <w:spacing w:after="120" w:line="480" w:lineRule="exact"/>
        <w:ind w:firstLine="720"/>
      </w:pPr>
      <w:r>
        <w:rPr>
          <w:rFonts w:ascii="TH SarabunPSK" w:hAnsi="TH SarabunPSK" w:cs="TH SarabunPSK"/>
          <w:b w:val="0"/>
          <w:i w:val="0"/>
          <w:sz w:val="32"/>
        </w:rPr>
        <w:t>ระบบพัฒนาตามแนวทาง Agile/Iterative โดยใช้ภาษา Java 21 ร่วมกับ Spring Boot Framework 4.0.3 ตามสถาปัตยกรรม MVC (Model-View-Controller) จัดเก็บข้อมูลด้วยฐานข้อมูล MySQL 8.0 ผ่าน Spring Data JPA สร้างหน้าจอผู้ใช้งานด้วย Thymeleaf Template Engine ร่วมกับ Bootstrap 5 และ JavaScript ES6 ระบบประกอบด้วย 8 ระบบย่อย (Subsystem) ได้แก่ (1) ระบบยืนยันตัวตน (Authentication) พร้อม OTP และ Brute Force Protection (2) ระบบจัดการผู้ใช้งาน (User Management) (3) ระบบจัดการบุคลากร (Staff Management) (4) ระบบคำร้องประเมินผลการสอน (Academic Evaluation Request) ครอบคลุมเอกสาร 9 ประเภท (Type 0-8) (5) ระบบคำร้องขอกำหนดตำแหน่งทางวิชาการ (Position Request) ครอบคลุมเอกสาร 9 ประเภท พร้อมขั้นตอนอนุมัติหลายระดับ (6) ระบบคำร้องทั่วไป (Petition) (7) ระบบจัดการไฟล์ (File Management) พร้อมถังขยะและการกู้คืน และ (8) ระบบสร้างเอกสารอัตโนมัติ (Document Generation) ที่สามารถสร้างเอกสารทางราชการในรูปแบบ DOCX จากแม่แบบด้วยวิธี Pure ZIP/XML Manipulation และแปลงเป็น PDF ผ่าน LibreOffice/JODConverter</w:t>
      </w:r>
    </w:p>
    <w:p>
      <w:pPr>
        <w:spacing w:after="120" w:line="480" w:lineRule="exact"/>
        <w:ind w:firstLine="720"/>
      </w:pPr>
      <w:r>
        <w:rPr>
          <w:rFonts w:ascii="TH SarabunPSK" w:hAnsi="TH SarabunPSK" w:cs="TH SarabunPSK"/>
          <w:b w:val="0"/>
          <w:i w:val="0"/>
          <w:sz w:val="32"/>
        </w:rPr>
        <w:t>ระบบมีคุณสมบัติเด่นที่แตกต่างจากงานวิจัยที่เกี่ยวข้อง ได้แก่ (1) การสร้างเอกสาร DOCX อัตโนมัติจากข้อมูลในระบบ (Automated Document Generation) ซึ่งไม่พบในงานวิจัย 10 รายการที่ทบทวน (2) ระบบบันทึกฉบับร่างอัตโนมัติ (Auto Draft Save) ด้วย Debounce และ Dirty Tracking (3) การครอบคลุมทั้งสองกระบวนการหลักแบบบูรณาการ คือ การประเมินผลการสอนและการขอกำหนดตำแหน่งทางวิชาการ และ (4) ระบบแจ้งเตือนทางอีเมลตามเหตุการณ์ (Event-Driven Email Notifications)</w:t>
      </w:r>
    </w:p>
    <w:p>
      <w:pPr>
        <w:spacing w:after="120" w:line="480" w:lineRule="exact"/>
        <w:ind w:firstLine="720"/>
      </w:pPr>
      <w:r>
        <w:rPr>
          <w:rFonts w:ascii="TH SarabunPSK" w:hAnsi="TH SarabunPSK" w:cs="TH SarabunPSK"/>
          <w:b w:val="0"/>
          <w:i w:val="0"/>
          <w:sz w:val="32"/>
        </w:rPr>
        <w:t>ระบบรองรับผู้ใช้งาน 3 บทบาท ได้แก่ ผู้ยื่นคำขอ (Applicant) เจ้าหน้าที่ (Admin/Staff) และผู้บริหาร/คณะกรรมการ (Executive/Committee) โดยผู้ยื่นคำขอสามารถสร้างคำร้อง กรอกแบบฟอร์ม อัปโหลดเอกสารประกอบ บันทึกฉบับร่าง ยื่นคำร้อง และติดตามสถานะการดำเนินการได้ตามเวลาจริง (Real-time Tracking) ขณะที่เจ้าหน้าที่สามารถตรวจสอบความถูกต้อง ส่งกลับเพื่อแก้ไข หรือส่งต่อตามลำดับขั้นการพิจารณาได้</w:t>
      </w:r>
    </w:p>
    <w:p>
      <w:pPr>
        <w:spacing w:after="120" w:line="480" w:lineRule="exact"/>
        <w:ind w:firstLine="720"/>
      </w:pPr>
      <w:r>
        <w:rPr>
          <w:rFonts w:ascii="TH SarabunPSK" w:hAnsi="TH SarabunPSK" w:cs="TH SarabunPSK"/>
          <w:b w:val="0"/>
          <w:i w:val="0"/>
          <w:sz w:val="32"/>
        </w:rPr>
        <w:t>การทดสอบระบบดำเนินการ 3 ระดับ ได้แก่ Unit Testing ด้วย JUnit 5 และ jqwik 1.8.2, Integration Testing ด้วย Spring Boot Test และ MockMvc, และ User Acceptance Testing (UAT) โดยผู้ใช้งานจริง ผลการทดสอบพบว่าระบบสามารถทำงานได้ถูกต้องตามความต้องการ ทั้งในด้าน Business Logic การเปลี่ยนสถานะคำร้อง ความปลอดภัย การสร้างเอกสาร และการแสดงผลบนอุปกรณ์ที่หลากหลาย (Responsive Design)</w:t>
      </w:r>
    </w:p>
    <w:p>
      <w:pPr>
        <w:spacing w:after="120" w:line="480" w:lineRule="exact"/>
        <w:ind w:firstLine="720"/>
      </w:pPr>
      <w:r>
        <w:rPr>
          <w:rFonts w:ascii="TH SarabunPSK" w:hAnsi="TH SarabunPSK" w:cs="TH SarabunPSK"/>
          <w:b w:val="0"/>
          <w:i w:val="0"/>
          <w:sz w:val="32"/>
        </w:rPr>
      </w:r>
    </w:p>
    <w:p>
      <w:pPr>
        <w:spacing w:after="0" w:line="480" w:lineRule="exact"/>
      </w:pPr>
      <w:r>
        <w:rPr>
          <w:rFonts w:ascii="TH SarabunPSK" w:hAnsi="TH SarabunPSK" w:cs="TH SarabunPSK"/>
          <w:b w:val="0"/>
          <w:i w:val="0"/>
          <w:sz w:val="32"/>
        </w:rPr>
      </w:r>
      <w:r>
        <w:rPr>
          <w:rFonts w:ascii="TH SarabunPSK" w:hAnsi="TH SarabunPSK" w:cs="TH SarabunPSK"/>
          <w:b/>
          <w:i w:val="0"/>
          <w:sz w:val="32"/>
        </w:rPr>
        <w:t>คำสำคัญ:</w:t>
      </w:r>
      <w:r>
        <w:rPr>
          <w:rFonts w:ascii="TH SarabunPSK" w:hAnsi="TH SarabunPSK" w:cs="TH SarabunPSK"/>
          <w:b w:val="0"/>
          <w:i w:val="0"/>
          <w:sz w:val="32"/>
        </w:rPr>
        <w:t xml:space="preserve"> ระบบสารสนเทศ, ตำแหน่งทางวิชาการ, การจัดการเอกสาร, การติดตามสถานะ, Spring Boot, สถาบันอุดมศึกษา</w:t>
      </w:r>
    </w:p>
    <w:p>
      <w:r>
        <w:br w:type="page"/>
      </w:r>
    </w:p>
    <w:p>
      <w:pPr>
        <w:spacing w:after="120"/>
        <w:jc w:val="center"/>
      </w:pPr>
      <w:r>
        <w:rPr>
          <w:rFonts w:ascii="TH SarabunPSK" w:hAnsi="TH SarabunPSK" w:cs="TH SarabunPSK"/>
          <w:b/>
          <w:i w:val="0"/>
          <w:sz w:val="36"/>
        </w:rPr>
        <w:t>Abstract</w:t>
      </w:r>
    </w:p>
    <w:p>
      <w:pPr>
        <w:spacing w:after="60" w:line="480" w:lineRule="exact"/>
      </w:pPr>
      <w:r>
        <w:rPr>
          <w:rFonts w:ascii="TH SarabunPSK" w:hAnsi="TH SarabunPSK" w:cs="TH SarabunPSK"/>
          <w:b/>
          <w:i w:val="0"/>
          <w:sz w:val="32"/>
        </w:rPr>
        <w:t>Project Title: Document and Tracking System for Academic Promotion, College of Computing, Khon Kaen University</w:t>
      </w:r>
    </w:p>
    <w:p>
      <w:pPr>
        <w:spacing w:after="60" w:line="480" w:lineRule="exact"/>
      </w:pPr>
      <w:r>
        <w:rPr>
          <w:rFonts w:ascii="TH SarabunPSK" w:hAnsi="TH SarabunPSK" w:cs="TH SarabunPSK"/>
          <w:b w:val="0"/>
          <w:i w:val="0"/>
          <w:sz w:val="32"/>
        </w:rPr>
        <w:t>Authors: Panawat Chanthonglang (663380390-4) and Kriangkrai Prasert (663380616-4)</w:t>
      </w:r>
    </w:p>
    <w:p>
      <w:pPr>
        <w:spacing w:after="60" w:line="480" w:lineRule="exact"/>
      </w:pPr>
      <w:r>
        <w:rPr>
          <w:rFonts w:ascii="TH SarabunPSK" w:hAnsi="TH SarabunPSK" w:cs="TH SarabunPSK"/>
          <w:b w:val="0"/>
          <w:i w:val="0"/>
          <w:sz w:val="32"/>
        </w:rPr>
        <w:t>Advisor: Assoc. Prof. Dr. Panyapol Horata</w:t>
      </w:r>
    </w:p>
    <w:p>
      <w:pPr>
        <w:spacing w:after="60" w:line="480" w:lineRule="exact"/>
      </w:pPr>
      <w:r>
        <w:rPr>
          <w:rFonts w:ascii="TH SarabunPSK" w:hAnsi="TH SarabunPSK" w:cs="TH SarabunPSK"/>
          <w:b w:val="0"/>
          <w:i w:val="0"/>
          <w:sz w:val="32"/>
        </w:rPr>
        <w:t>Department: Computer Science, College of Computing, Khon Kaen University</w:t>
      </w:r>
    </w:p>
    <w:p>
      <w:pPr>
        <w:spacing w:after="240" w:line="480" w:lineRule="exact"/>
      </w:pPr>
      <w:r>
        <w:rPr>
          <w:rFonts w:ascii="TH SarabunPSK" w:hAnsi="TH SarabunPSK" w:cs="TH SarabunPSK"/>
          <w:b w:val="0"/>
          <w:i w:val="0"/>
          <w:sz w:val="32"/>
        </w:rPr>
        <w:t>Academic Year: 2025</w:t>
      </w:r>
    </w:p>
    <w:p>
      <w:pPr>
        <w:spacing w:after="120" w:line="480" w:lineRule="exact"/>
        <w:ind w:firstLine="720"/>
      </w:pPr>
      <w:r>
        <w:rPr>
          <w:rFonts w:ascii="TH SarabunPSK" w:hAnsi="TH SarabunPSK" w:cs="TH SarabunPSK"/>
          <w:b w:val="0"/>
          <w:i w:val="0"/>
          <w:sz w:val="32"/>
        </w:rPr>
        <w:t>This project aims to develop a web-based information system for managing the academic promotion process (Assistant Professor, Associate Professor, and Professor levels) at the College of Computing, Khon Kaen University. The system replaces the existing paper-based workflow, which is complex, error-prone, and lacks real-time status tracking capabilities, with a fully electronic submission (e-Submission) platform.</w:t>
      </w:r>
    </w:p>
    <w:p>
      <w:pPr>
        <w:spacing w:after="120" w:line="480" w:lineRule="exact"/>
        <w:ind w:firstLine="720"/>
      </w:pPr>
      <w:r>
        <w:rPr>
          <w:rFonts w:ascii="TH SarabunPSK" w:hAnsi="TH SarabunPSK" w:cs="TH SarabunPSK"/>
          <w:b w:val="0"/>
          <w:i w:val="0"/>
          <w:sz w:val="32"/>
        </w:rPr>
        <w:t>The system was developed using the Agile/Iterative methodology with Java 21 and Spring Boot Framework 4.0.3, following the Model-View-Controller (MVC) architecture. Data storage is handled by MySQL 8.0 through Spring Data JPA, while the user interface is built with Thymeleaf Template Engine, Bootstrap 5, and JavaScript ES6. The system comprises eight subsystems: (1) Authentication with OTP and Brute Force Protection, (2) User Management, (3) Staff Management, (4) Academic Evaluation Request covering nine document types (Types 0–8), (5) Position Request with multi-level approval workflows, (6) General Petition, (7) File Management with trash bin and recovery capabilities, and (8) Automated Document Generation utilizing Pure ZIP/XML Manipulation for creating official DOCX documents from templates and PDF conversion via LibreOffice/JODConverter.</w:t>
      </w:r>
    </w:p>
    <w:p>
      <w:pPr>
        <w:spacing w:after="120" w:line="480" w:lineRule="exact"/>
        <w:ind w:firstLine="720"/>
      </w:pPr>
      <w:r>
        <w:rPr>
          <w:rFonts w:ascii="TH SarabunPSK" w:hAnsi="TH SarabunPSK" w:cs="TH SarabunPSK"/>
          <w:b w:val="0"/>
          <w:i w:val="0"/>
          <w:sz w:val="32"/>
        </w:rPr>
        <w:t>The system offers several distinctive features not found in the ten related studies reviewed: (1) Automated Document Generation that creates official documents in DOCX format directly from system data, (2) Auto Draft Save with Debounce and Dirty Tracking mechanisms, (3) integrated coverage of both academic evaluation and position request processes, and (4) Event-Driven Email Notifications triggered by status changes.</w:t>
      </w:r>
    </w:p>
    <w:p>
      <w:pPr>
        <w:spacing w:after="120" w:line="480" w:lineRule="exact"/>
        <w:ind w:firstLine="720"/>
      </w:pPr>
      <w:r>
        <w:rPr>
          <w:rFonts w:ascii="TH SarabunPSK" w:hAnsi="TH SarabunPSK" w:cs="TH SarabunPSK"/>
          <w:b w:val="0"/>
          <w:i w:val="0"/>
          <w:sz w:val="32"/>
        </w:rPr>
        <w:t>Three user roles are supported: Applicant (faculty members), Admin/Staff, and Executive/Committee. Applicants can create requests, complete forms, upload supporting documents, save drafts, submit requests, and track processing status in real time. Administrative staff can verify document completeness, return requests for revision, or forward them through the hierarchical approval chain.</w:t>
      </w:r>
    </w:p>
    <w:p>
      <w:pPr>
        <w:spacing w:after="120" w:line="480" w:lineRule="exact"/>
        <w:ind w:firstLine="720"/>
      </w:pPr>
      <w:r>
        <w:rPr>
          <w:rFonts w:ascii="TH SarabunPSK" w:hAnsi="TH SarabunPSK" w:cs="TH SarabunPSK"/>
          <w:b w:val="0"/>
          <w:i w:val="0"/>
          <w:sz w:val="32"/>
        </w:rPr>
        <w:t>System testing was conducted at three levels: Unit Testing with JUnit 5 and jqwik 1.8.2, Integration Testing with Spring Boot Test and MockMvc, and User Acceptance Testing (UAT) with actual end users. Test results confirmed that the system functions correctly across all dimensions, including business logic, status transition workflows, security controls, document generation, and responsive design across multiple devices.</w:t>
      </w:r>
    </w:p>
    <w:p>
      <w:pPr>
        <w:spacing w:after="120" w:line="480" w:lineRule="exact"/>
        <w:ind w:firstLine="720"/>
      </w:pPr>
      <w:r>
        <w:rPr>
          <w:rFonts w:ascii="TH SarabunPSK" w:hAnsi="TH SarabunPSK" w:cs="TH SarabunPSK"/>
          <w:b w:val="0"/>
          <w:i w:val="0"/>
          <w:sz w:val="32"/>
        </w:rPr>
      </w:r>
    </w:p>
    <w:p>
      <w:pPr>
        <w:spacing w:after="0" w:line="480" w:lineRule="exact"/>
      </w:pPr>
      <w:r>
        <w:rPr>
          <w:rFonts w:ascii="TH SarabunPSK" w:hAnsi="TH SarabunPSK" w:cs="TH SarabunPSK"/>
          <w:b w:val="0"/>
          <w:i w:val="0"/>
          <w:sz w:val="32"/>
        </w:rPr>
      </w:r>
      <w:r>
        <w:rPr>
          <w:rFonts w:ascii="TH SarabunPSK" w:hAnsi="TH SarabunPSK" w:cs="TH SarabunPSK"/>
          <w:b/>
          <w:i w:val="0"/>
          <w:sz w:val="32"/>
        </w:rPr>
        <w:t>Keywords:</w:t>
      </w:r>
      <w:r>
        <w:rPr>
          <w:rFonts w:ascii="TH SarabunPSK" w:hAnsi="TH SarabunPSK" w:cs="TH SarabunPSK"/>
          <w:b w:val="0"/>
          <w:i w:val="0"/>
          <w:sz w:val="32"/>
        </w:rPr>
        <w:t xml:space="preserve"> Information System, Academic Promotion, Document Management, Status Tracking, Spring Boot, Higher Education Institution</w:t>
      </w:r>
    </w:p>
    <w:p>
      <w:r>
        <w:br w:type="page"/>
      </w:r>
    </w:p>
    <w:p>
      <w:pPr>
        <w:spacing w:after="120"/>
        <w:jc w:val="center"/>
      </w:pPr>
      <w:r>
        <w:rPr>
          <w:rFonts w:ascii="TH SarabunPSK" w:hAnsi="TH SarabunPSK" w:cs="TH SarabunPSK"/>
          <w:b/>
          <w:i w:val="0"/>
          <w:sz w:val="36"/>
        </w:rPr>
        <w:t>กิตติกรรมประกาศ</w:t>
      </w:r>
    </w:p>
    <w:p>
      <w:pPr>
        <w:spacing w:after="120" w:line="480" w:lineRule="exact"/>
        <w:ind w:firstLine="720"/>
      </w:pPr>
      <w:r>
        <w:rPr>
          <w:rFonts w:ascii="TH SarabunPSK" w:hAnsi="TH SarabunPSK" w:cs="TH SarabunPSK"/>
          <w:b w:val="0"/>
          <w:i w:val="0"/>
          <w:sz w:val="32"/>
        </w:rPr>
        <w:t>โครงงาน "ระบบเอกสารและการติดตามผลการยื่นขอกำหนดตำแหน่งทางวิชาการ วิทยาลัยการคอมพิวเตอร์ มหาวิทยาลัยขอนแก่น" ฉบับนี้สำเร็จลุล่วงได้ด้วยดี เนื่องจากได้รับความกรุณาอย่างยิ่งจากบุคคลหลายฝ่าย ผู้จัดทำจึงขอกราบขอบพระคุณเป็นอย่างสูงไว้ ณ โอกาสนี้</w:t>
      </w:r>
    </w:p>
    <w:p>
      <w:pPr>
        <w:spacing w:after="120" w:line="480" w:lineRule="exact"/>
        <w:ind w:firstLine="720"/>
      </w:pPr>
      <w:r>
        <w:rPr>
          <w:rFonts w:ascii="TH SarabunPSK" w:hAnsi="TH SarabunPSK" w:cs="TH SarabunPSK"/>
          <w:b w:val="0"/>
          <w:i w:val="0"/>
          <w:sz w:val="32"/>
        </w:rPr>
        <w:t xml:space="preserve">ขอกราบขอบพระคุณ </w:t>
      </w:r>
      <w:r>
        <w:rPr>
          <w:rFonts w:ascii="TH SarabunPSK" w:hAnsi="TH SarabunPSK" w:cs="TH SarabunPSK"/>
          <w:b/>
          <w:i w:val="0"/>
          <w:sz w:val="32"/>
        </w:rPr>
        <w:t>รองศาสตราจารย์ ดร.ปัญญาพล หอระตะ</w:t>
      </w:r>
      <w:r>
        <w:rPr>
          <w:rFonts w:ascii="TH SarabunPSK" w:hAnsi="TH SarabunPSK" w:cs="TH SarabunPSK"/>
          <w:b w:val="0"/>
          <w:i w:val="0"/>
          <w:sz w:val="32"/>
        </w:rPr>
        <w:t xml:space="preserve"> อาจารย์ที่ปรึกษาโครงงาน ที่ได้กรุณาสละเวลาอันมีค่าให้คำปรึกษา แนะนำ ชี้แนะแนวทาง ตลอดจนให้ข้อเสนอแนะที่เป็นประโยชน์อย่างยิ่งในทุกขั้นตอนของการดำเนินโครงงาน ตั้งแต่การกำหนดหัวข้อ การวางแผน การพัฒนาระบบ จนถึงการจัดทำรายงาน ด้วยความเอาใจใส่และความอดทน ซึ่งเป็นแรงผลักดันสำคัญที่ทำให้โครงงานนี้สำเร็จลุล่วงไปได้ด้วยดี</w:t>
      </w:r>
    </w:p>
    <w:p>
      <w:pPr>
        <w:spacing w:after="120" w:line="480" w:lineRule="exact"/>
        <w:ind w:firstLine="720"/>
      </w:pPr>
      <w:r>
        <w:rPr>
          <w:rFonts w:ascii="TH SarabunPSK" w:hAnsi="TH SarabunPSK" w:cs="TH SarabunPSK"/>
          <w:b w:val="0"/>
          <w:i w:val="0"/>
          <w:sz w:val="32"/>
        </w:rPr>
        <w:t xml:space="preserve">ขอขอบพระคุณ </w:t>
      </w:r>
      <w:r>
        <w:rPr>
          <w:rFonts w:ascii="TH SarabunPSK" w:hAnsi="TH SarabunPSK" w:cs="TH SarabunPSK"/>
          <w:b/>
          <w:i w:val="0"/>
          <w:sz w:val="32"/>
        </w:rPr>
        <w:t>คณาจารย์ทุกท่านในสาขาวิชาวิทยาการคอมพิวเตอร์ วิทยาลัยการคอมพิวเตอร์ มหาวิทยาลัยขอนแก่น</w:t>
      </w:r>
      <w:r>
        <w:rPr>
          <w:rFonts w:ascii="TH SarabunPSK" w:hAnsi="TH SarabunPSK" w:cs="TH SarabunPSK"/>
          <w:b w:val="0"/>
          <w:i w:val="0"/>
          <w:sz w:val="32"/>
        </w:rPr>
        <w:t xml:space="preserve"> ที่ได้ประสิทธิ์ประสาทวิชาความรู้ทั้งในด้านทฤษฎีและปฏิบัติตลอดระยะเวลาการศึกษา อันเป็นรากฐานสำคัญที่นำมาประยุกต์ใช้ในการพัฒนาโครงงานนี้ ไม่ว่าจะเป็นความรู้ด้านการพัฒนาซอฟต์แวร์ ระบบฐานข้อมูล วิศวกรรมซอฟต์แวร์ และระเบียบวิธีวิจัย</w:t>
      </w:r>
    </w:p>
    <w:p>
      <w:pPr>
        <w:spacing w:after="120" w:line="480" w:lineRule="exact"/>
        <w:ind w:firstLine="720"/>
      </w:pPr>
      <w:r>
        <w:rPr>
          <w:rFonts w:ascii="TH SarabunPSK" w:hAnsi="TH SarabunPSK" w:cs="TH SarabunPSK"/>
          <w:b w:val="0"/>
          <w:i w:val="0"/>
          <w:sz w:val="32"/>
        </w:rPr>
        <w:t xml:space="preserve">ขอขอบคุณ </w:t>
      </w:r>
      <w:r>
        <w:rPr>
          <w:rFonts w:ascii="TH SarabunPSK" w:hAnsi="TH SarabunPSK" w:cs="TH SarabunPSK"/>
          <w:b/>
          <w:i w:val="0"/>
          <w:sz w:val="32"/>
        </w:rPr>
        <w:t>เจ้าหน้าที่ฝ่ายบริหารงานบุคคลและบุคลากรทางวิชาการของวิทยาลัยการคอมพิวเตอร์</w:t>
      </w:r>
      <w:r>
        <w:rPr>
          <w:rFonts w:ascii="TH SarabunPSK" w:hAnsi="TH SarabunPSK" w:cs="TH SarabunPSK"/>
          <w:b w:val="0"/>
          <w:i w:val="0"/>
          <w:sz w:val="32"/>
        </w:rPr>
        <w:t xml:space="preserve"> ที่ให้ความอนุเคราะห์ข้อมูลเกี่ยวกับกระบวนการขอกำหนดตำแหน่งทางวิชาการ ตลอดจนให้ความร่วมมือในการสัมภาษณ์เพื่อรวบรวมความต้องการของระบบ และเข้าร่วมการทดสอบระบบในขั้นตอน User Acceptance Testing (UAT) ซึ่งข้อเสนอแนะจากผู้ใช้งานจริงมีคุณค่าอย่างยิ่งต่อการพัฒนาและปรับปรุงระบบให้ตรงตามความต้องการ</w:t>
      </w:r>
    </w:p>
    <w:p>
      <w:pPr>
        <w:spacing w:after="120" w:line="480" w:lineRule="exact"/>
        <w:ind w:firstLine="720"/>
      </w:pPr>
      <w:r>
        <w:rPr>
          <w:rFonts w:ascii="TH SarabunPSK" w:hAnsi="TH SarabunPSK" w:cs="TH SarabunPSK"/>
          <w:b w:val="0"/>
          <w:i w:val="0"/>
          <w:sz w:val="32"/>
        </w:rPr>
        <w:t xml:space="preserve">ขอขอบคุณ </w:t>
      </w:r>
      <w:r>
        <w:rPr>
          <w:rFonts w:ascii="TH SarabunPSK" w:hAnsi="TH SarabunPSK" w:cs="TH SarabunPSK"/>
          <w:b/>
          <w:i w:val="0"/>
          <w:sz w:val="32"/>
        </w:rPr>
        <w:t>เพื่อน ๆ นักศึกษาสาขาวิชาวิทยาการคอมพิวเตอร์</w:t>
      </w:r>
      <w:r>
        <w:rPr>
          <w:rFonts w:ascii="TH SarabunPSK" w:hAnsi="TH SarabunPSK" w:cs="TH SarabunPSK"/>
          <w:b w:val="0"/>
          <w:i w:val="0"/>
          <w:sz w:val="32"/>
        </w:rPr>
        <w:t xml:space="preserve"> ทุกท่านที่คอยให้กำลังใจ แลกเปลี่ยนความรู้ และช่วยเหลือซึ่งกันและกันตลอดการดำเนินโครงงาน</w:t>
      </w:r>
    </w:p>
    <w:p>
      <w:pPr>
        <w:spacing w:after="120" w:line="480" w:lineRule="exact"/>
        <w:ind w:firstLine="720"/>
      </w:pPr>
      <w:r>
        <w:rPr>
          <w:rFonts w:ascii="TH SarabunPSK" w:hAnsi="TH SarabunPSK" w:cs="TH SarabunPSK"/>
          <w:b w:val="0"/>
          <w:i w:val="0"/>
          <w:sz w:val="32"/>
        </w:rPr>
        <w:t xml:space="preserve">สุดท้ายนี้ ขอกราบขอบพระคุณ </w:t>
      </w:r>
      <w:r>
        <w:rPr>
          <w:rFonts w:ascii="TH SarabunPSK" w:hAnsi="TH SarabunPSK" w:cs="TH SarabunPSK"/>
          <w:b/>
          <w:i w:val="0"/>
          <w:sz w:val="32"/>
        </w:rPr>
        <w:t>บิดา มารดา และครอบครัว</w:t>
      </w:r>
      <w:r>
        <w:rPr>
          <w:rFonts w:ascii="TH SarabunPSK" w:hAnsi="TH SarabunPSK" w:cs="TH SarabunPSK"/>
          <w:b w:val="0"/>
          <w:i w:val="0"/>
          <w:sz w:val="32"/>
        </w:rPr>
        <w:t xml:space="preserve"> ของผู้จัดทำทั้งสองที่ให้การสนับสนุน ให้กำลังใจ และเป็นแรงบันดาลใจในการศึกษาเล่าเรียนตลอดมา คุณค่าและประโยชน์อันพึงมีจากโครงงานฉบับนี้ ผู้จัดทำขอมอบเป็นเครื่องบูชาพระคุณแด่บุพการีและผู้มีพระคุณทุกท่าน</w:t>
      </w:r>
    </w:p>
    <w:p>
      <w:pPr>
        <w:spacing w:after="120" w:line="480" w:lineRule="exact"/>
        <w:ind w:firstLine="720"/>
      </w:pPr>
      <w:r>
        <w:rPr>
          <w:rFonts w:ascii="TH SarabunPSK" w:hAnsi="TH SarabunPSK" w:cs="TH SarabunPSK"/>
          <w:b w:val="0"/>
          <w:i w:val="0"/>
          <w:sz w:val="32"/>
        </w:rPr>
      </w:r>
    </w:p>
    <w:p>
      <w:pPr>
        <w:spacing w:after="120" w:line="480" w:lineRule="exact"/>
        <w:ind w:firstLine="720"/>
      </w:pPr>
      <w:r>
        <w:rPr>
          <w:rFonts w:ascii="TH SarabunPSK" w:hAnsi="TH SarabunPSK" w:cs="TH SarabunPSK"/>
          <w:b w:val="0"/>
          <w:i w:val="0"/>
          <w:sz w:val="32"/>
        </w:rPr>
      </w:r>
    </w:p>
    <w:p>
      <w:pPr>
        <w:jc w:val="right"/>
      </w:pPr>
      <w:r>
        <w:rPr>
          <w:rFonts w:ascii="TH SarabunPSK" w:hAnsi="TH SarabunPSK" w:cs="TH SarabunPSK"/>
          <w:b w:val="0"/>
          <w:i w:val="0"/>
          <w:sz w:val="32"/>
        </w:rPr>
        <w:t>ปาณวัฒน์  จันทร์ทองหลาง</w:t>
      </w:r>
    </w:p>
    <w:p>
      <w:pPr>
        <w:spacing w:after="60"/>
        <w:jc w:val="right"/>
      </w:pPr>
      <w:r>
        <w:rPr>
          <w:rFonts w:ascii="TH SarabunPSK" w:hAnsi="TH SarabunPSK" w:cs="TH SarabunPSK"/>
          <w:b w:val="0"/>
          <w:i w:val="0"/>
          <w:sz w:val="32"/>
        </w:rPr>
        <w:t>เกรียงไกร  ประเสริฐ</w:t>
      </w:r>
    </w:p>
    <w:p>
      <w:pPr>
        <w:jc w:val="right"/>
      </w:pPr>
      <w:r>
        <w:rPr>
          <w:rFonts w:ascii="TH SarabunPSK" w:hAnsi="TH SarabunPSK" w:cs="TH SarabunPSK"/>
          <w:b w:val="0"/>
          <w:i w:val="0"/>
          <w:sz w:val="32"/>
        </w:rPr>
        <w:t>มีนาคม 2569</w:t>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