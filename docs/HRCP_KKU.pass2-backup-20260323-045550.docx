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2E30" w14:textId="77777777" w:rsidR="00FF12CD" w:rsidRPr="00113CA5" w:rsidRDefault="00FF12CD" w:rsidP="00B6717C">
      <w:pPr>
        <w:spacing w:after="0"/>
        <w:rPr>
          <w:rFonts w:cs="TH Sarabun New"/>
        </w:rPr>
      </w:pPr>
      <w:r w:rsidRPr="00113CA5">
        <w:rPr>
          <w:rFonts w:cs="TH Sarabun New" w:hint="cs"/>
          <w:noProof/>
        </w:rPr>
        <w:drawing>
          <wp:anchor distT="0" distB="0" distL="114300" distR="114300" simplePos="0" relativeHeight="251658240" behindDoc="1" locked="0" layoutInCell="1" allowOverlap="1" wp14:anchorId="65C33299" wp14:editId="48704AF7">
            <wp:simplePos x="0" y="0"/>
            <wp:positionH relativeFrom="column">
              <wp:posOffset>1870372</wp:posOffset>
            </wp:positionH>
            <wp:positionV relativeFrom="paragraph">
              <wp:posOffset>0</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31494589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4CB588CD" w14:textId="77777777" w:rsidR="00FF12CD" w:rsidRPr="00113CA5" w:rsidRDefault="00FF12CD" w:rsidP="009C1159">
      <w:pPr>
        <w:spacing w:after="0"/>
        <w:rPr>
          <w:rFonts w:cs="TH Sarabun New"/>
          <w:b/>
          <w:bCs/>
          <w:sz w:val="52"/>
          <w:szCs w:val="52"/>
        </w:rPr>
      </w:pPr>
    </w:p>
    <w:p w14:paraId="07770381" w14:textId="77777777" w:rsidR="001545F1" w:rsidRPr="00113CA5" w:rsidRDefault="001545F1" w:rsidP="009C1159">
      <w:pPr>
        <w:spacing w:after="0"/>
        <w:jc w:val="center"/>
        <w:rPr>
          <w:rFonts w:cs="TH Sarabun New"/>
          <w:b/>
          <w:bCs/>
          <w:sz w:val="52"/>
          <w:szCs w:val="52"/>
        </w:rPr>
      </w:pPr>
    </w:p>
    <w:p w14:paraId="6B4DFE5B" w14:textId="77777777" w:rsidR="00FF12CD" w:rsidRPr="00113CA5" w:rsidRDefault="00FF12CD" w:rsidP="009C1159">
      <w:pPr>
        <w:spacing w:after="0" w:before="0" w:line="240" w:lineRule="auto"/>
        <w:ind w:firstLine="720"/>
        <w:jc w:val="center"/>
        <w:rPr>
          <w:rFonts w:cs="TH Sarabun New"/>
          <w:b/>
          <w:bCs/>
          <w:sz w:val="52"/>
          <w:szCs w:val="52"/>
        </w:rPr>
      </w:pPr>
      <w:r w:rsidRPr="00113CA5">
        <w:rPr>
          <w:rFonts w:cs="TH Sarabun New" w:hint="cs" w:ascii="TH Sarabun New" w:hAnsi="TH Sarabun New" w:eastAsia="TH Sarabun New"/>
          <w:b/>
          <w:bCs/>
          <w:sz w:val="28"/>
          <w:szCs w:val="52"/>
        </w:rPr>
        <w:t>CS 2568/C4-2</w:t>
      </w:r>
    </w:p>
    <w:p w14:paraId="093E3C5E" w14:textId="77777777" w:rsidR="008D5805" w:rsidRPr="00113CA5" w:rsidRDefault="008D5805" w:rsidP="007B6B52">
      <w:pPr>
        <w:spacing w:after="0" w:before="0" w:line="240" w:lineRule="auto"/>
        <w:ind w:firstLine="720"/>
        <w:jc w:val="center"/>
        <w:rPr>
          <w:rFonts w:cs="TH Sarabun New"/>
          <w:b/>
          <w:bCs/>
          <w:sz w:val="40"/>
          <w:szCs w:val="40"/>
        </w:rPr>
      </w:pPr>
      <w:bookmarkStart w:id="0" w:name="OLE_LINK1"/>
      <w:r w:rsidRPr="00113CA5">
        <w:rPr>
          <w:rFonts w:cs="TH Sarabun New" w:hint="cs" w:ascii="TH Sarabun New" w:hAnsi="TH Sarabun New" w:eastAsia="TH Sarabun New"/>
          <w:b/>
          <w:bCs/>
          <w:sz w:val="28"/>
          <w:szCs w:val="40"/>
          <w:cs/>
          <w:lang w:bidi="th-TH"/>
        </w:rPr>
        <w:t xml:space="preserve">รายงานความก้าวหน้าโครงงาน ครั้งที่ </w:t>
      </w:r>
      <w:r w:rsidRPr="00113CA5">
        <w:rPr>
          <w:rFonts w:cs="TH Sarabun New" w:hint="cs" w:ascii="TH Sarabun New" w:hAnsi="TH Sarabun New" w:eastAsia="TH Sarabun New"/>
          <w:b/>
          <w:bCs/>
          <w:sz w:val="28"/>
          <w:szCs w:val="40"/>
        </w:rPr>
        <w:t>1</w:t>
      </w:r>
    </w:p>
    <w:p w14:paraId="27A2FEFD" w14:textId="508B40B5" w:rsidR="007B6B52" w:rsidRPr="00113CA5" w:rsidRDefault="00AD26F3" w:rsidP="007B6B52">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 xml:space="preserve">ระบบเอกสารและการติดตามผลการยื่นขอกำหนดตำแหน่งทางวิชาการ </w:t>
      </w:r>
    </w:p>
    <w:p w14:paraId="4097F1C6" w14:textId="65C73E04" w:rsidR="00AD26F3" w:rsidRPr="00113CA5" w:rsidRDefault="00AD26F3" w:rsidP="007B6B52">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วิทยาลัยการคอมพิวเตอร์ มหาวิทยาลัยขอนแก่น</w:t>
      </w:r>
    </w:p>
    <w:p w14:paraId="17346A93" w14:textId="77777777" w:rsidR="00A14CA3" w:rsidRPr="00113CA5" w:rsidRDefault="00250CDC" w:rsidP="009C1159">
      <w:pPr>
        <w:spacing w:after="0" w:before="0" w:line="240" w:lineRule="auto"/>
        <w:ind w:firstLine="720"/>
        <w:jc w:val="center"/>
        <w:rPr>
          <w:rFonts w:cs="TH Sarabun New"/>
          <w:b/>
          <w:bCs/>
          <w:sz w:val="40"/>
          <w:szCs w:val="40"/>
          <w:lang w:bidi="th-TH"/>
        </w:rPr>
      </w:pPr>
      <w:bookmarkStart w:id="1" w:name="OLE_LINK2"/>
      <w:bookmarkEnd w:id="0"/>
      <w:r w:rsidRPr="00113CA5">
        <w:rPr>
          <w:rFonts w:cs="TH Sarabun New" w:hint="cs" w:ascii="TH Sarabun New" w:hAnsi="TH Sarabun New" w:eastAsia="TH Sarabun New"/>
          <w:b/>
          <w:bCs/>
          <w:sz w:val="28"/>
          <w:szCs w:val="40"/>
          <w:lang w:bidi="th-TH"/>
        </w:rPr>
        <w:t xml:space="preserve">Document and Tracking System for Academic Promotion, </w:t>
      </w:r>
    </w:p>
    <w:p w14:paraId="32A4B062" w14:textId="4E4D3EEF" w:rsidR="00250CDC" w:rsidRPr="00113CA5" w:rsidRDefault="00250CDC" w:rsidP="007B6B52">
      <w:pPr>
        <w:spacing w:after="0" w:before="0" w:line="240" w:lineRule="auto"/>
        <w:ind w:firstLine="720"/>
        <w:jc w:val="center"/>
        <w:rPr>
          <w:rFonts w:cs="TH Sarabun New"/>
          <w:b/>
          <w:bCs/>
          <w:sz w:val="40"/>
          <w:szCs w:val="40"/>
          <w:lang w:bidi="th-TH"/>
        </w:rPr>
      </w:pPr>
      <w:r>
        <w:rPr>
          <w:rFonts w:ascii="TH Sarabun New" w:hAnsi="TH Sarabun New" w:eastAsia="TH Sarabun New"/>
          <w:b/>
          <w:sz w:val="28"/>
        </w:rPr>
        <w:t>College of Computing\1  Khon Kaen University</w:t>
      </w:r>
    </w:p>
    <w:p w14:paraId="37FDB0FD" w14:textId="77777777" w:rsidR="00F63248" w:rsidRPr="00113CA5" w:rsidRDefault="00F63248" w:rsidP="007B6B52">
      <w:pPr>
        <w:spacing w:after="0"/>
        <w:jc w:val="center"/>
        <w:rPr>
          <w:rFonts w:cs="TH Sarabun New"/>
          <w:b/>
          <w:bCs/>
          <w:sz w:val="40"/>
          <w:szCs w:val="40"/>
          <w:lang w:bidi="th-TH"/>
        </w:rPr>
      </w:pPr>
    </w:p>
    <w:p w14:paraId="20B83429" w14:textId="77777777" w:rsidR="00F63248" w:rsidRPr="00113CA5" w:rsidRDefault="00F63248" w:rsidP="007B6B52">
      <w:pPr>
        <w:spacing w:after="0"/>
        <w:jc w:val="center"/>
        <w:rPr>
          <w:rFonts w:cs="TH Sarabun New"/>
          <w:b/>
          <w:bCs/>
          <w:sz w:val="40"/>
          <w:szCs w:val="40"/>
          <w:cs/>
          <w:lang w:bidi="th-TH"/>
        </w:rPr>
      </w:pPr>
    </w:p>
    <w:bookmarkEnd w:id="1"/>
    <w:p w14:paraId="6A223B43" w14:textId="77777777" w:rsidR="00A651EA" w:rsidRPr="00113CA5" w:rsidRDefault="00A651EA" w:rsidP="00E82180">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3E485FEB"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9948765"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521B2367"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62A0E0A" w14:textId="77777777" w:rsidR="00A651EA" w:rsidRPr="00113CA5" w:rsidRDefault="00A651EA" w:rsidP="009C1159">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43C20266" w14:textId="7D0CC27C" w:rsidR="00FF12CD" w:rsidRPr="00113CA5" w:rsidRDefault="00FF12CD" w:rsidP="009C1159">
      <w:pPr>
        <w:spacing w:after="0" w:before="0" w:line="240" w:lineRule="auto"/>
        <w:ind w:firstLine="720"/>
        <w:jc w:val="center"/>
        <w:rPr>
          <w:rFonts w:cs="TH Sarabun New"/>
          <w:sz w:val="36"/>
          <w:szCs w:val="36"/>
          <w:cs/>
        </w:rPr>
      </w:pPr>
      <w:r w:rsidRPr="00113CA5">
        <w:rPr>
          <w:rFonts w:cs="TH Sarabun New" w:hint="cs" w:ascii="TH Sarabun New" w:hAnsi="TH Sarabun New" w:eastAsia="TH Sarabun New"/>
          <w:sz w:val="28"/>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FF12CD" w:rsidRPr="00113CA5" w14:paraId="3D9E2F69" w14:textId="77777777" w:rsidTr="00391053">
        <w:tc>
          <w:tcPr>
            <w:tcW w:w="2100" w:type="dxa"/>
          </w:tcPr>
          <w:p w14:paraId="04E2DFD2" w14:textId="77777777" w:rsidR="00FF12CD" w:rsidRPr="00113CA5" w:rsidRDefault="00FF12CD" w:rsidP="009C1159">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663380390-4</w:t>
            </w:r>
          </w:p>
        </w:tc>
        <w:tc>
          <w:tcPr>
            <w:tcW w:w="4113" w:type="dxa"/>
          </w:tcPr>
          <w:p w14:paraId="0EB129D3" w14:textId="77777777" w:rsidR="00FF12CD" w:rsidRPr="00113CA5" w:rsidRDefault="00FF12CD" w:rsidP="009C1159">
            <w:pPr>
              <w:spacing w:line="240" w:lineRule="auto"/>
              <w:rPr>
                <w:rFonts w:cs="TH Sarabun New"/>
                <w:sz w:val="36"/>
                <w:szCs w:val="36"/>
              </w:rPr>
            </w:pPr>
            <w:r w:rsidRPr="00113CA5">
              <w:rPr>
                <w:rFonts w:cs="TH Sarabun New" w:hint="cs" w:ascii="TH Sarabun New" w:hAnsi="TH Sarabun New" w:eastAsia="TH Sarabun New"/>
                <w:sz w:val="28"/>
                <w:szCs w:val="36"/>
              </w:rPr>
              <w:t>นาย ปาณวัฒน์  จันทร์ทองหลาง</w:t>
            </w:r>
          </w:p>
        </w:tc>
      </w:tr>
      <w:tr w:rsidR="00FF12CD" w:rsidRPr="00113CA5" w14:paraId="4DD4D25C" w14:textId="77777777" w:rsidTr="00391053">
        <w:trPr>
          <w:trHeight w:val="486"/>
        </w:trPr>
        <w:tc>
          <w:tcPr>
            <w:tcW w:w="2100" w:type="dxa"/>
          </w:tcPr>
          <w:p w14:paraId="788DABFA" w14:textId="77777777" w:rsidR="00FF12CD" w:rsidRPr="00113CA5" w:rsidRDefault="00FF12CD" w:rsidP="009C1159">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663380616-4</w:t>
            </w:r>
          </w:p>
        </w:tc>
        <w:tc>
          <w:tcPr>
            <w:tcW w:w="4113" w:type="dxa"/>
          </w:tcPr>
          <w:p w14:paraId="6E0B980B" w14:textId="77777777" w:rsidR="00FF12CD" w:rsidRPr="00113CA5" w:rsidRDefault="00FF12CD" w:rsidP="009C1159">
            <w:pPr>
              <w:spacing w:line="240" w:lineRule="auto"/>
              <w:rPr>
                <w:rFonts w:cs="TH Sarabun New"/>
                <w:sz w:val="36"/>
                <w:szCs w:val="36"/>
              </w:rPr>
            </w:pPr>
            <w:r w:rsidRPr="00113CA5">
              <w:rPr>
                <w:rFonts w:cs="TH Sarabun New" w:hint="cs" w:ascii="TH Sarabun New" w:hAnsi="TH Sarabun New" w:eastAsia="TH Sarabun New"/>
                <w:sz w:val="28"/>
                <w:szCs w:val="36"/>
                <w:cs/>
              </w:rPr>
              <w:t>นาย</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เกรียงไกร  ประเสริฐ</w:t>
            </w:r>
          </w:p>
        </w:tc>
      </w:tr>
    </w:tbl>
    <w:p w14:paraId="519D2F10" w14:textId="77777777" w:rsidR="00FF12CD" w:rsidRPr="00113CA5" w:rsidRDefault="00FF12CD" w:rsidP="009C1159">
      <w:pPr>
        <w:spacing w:after="0"/>
        <w:rPr>
          <w:rFonts w:cs="TH Sarabun New"/>
          <w:sz w:val="36"/>
          <w:szCs w:val="36"/>
          <w:cs/>
          <w:lang w:bidi="th-TH"/>
        </w:rPr>
      </w:pPr>
    </w:p>
    <w:p w14:paraId="16235474" w14:textId="0C1DA1B2" w:rsidR="00FF12CD" w:rsidRPr="00113CA5" w:rsidRDefault="00FF12CD" w:rsidP="009C1159">
      <w:pPr>
        <w:spacing w:after="0" w:before="0" w:line="240" w:lineRule="auto"/>
        <w:ind w:firstLine="720"/>
        <w:jc w:val="thaiDistribute"/>
        <w:rPr>
          <w:rFonts w:cs="TH Sarabun New"/>
          <w:sz w:val="36"/>
          <w:szCs w:val="36"/>
        </w:rPr>
      </w:pPr>
      <w:r w:rsidRPr="00113CA5">
        <w:rPr>
          <w:rFonts w:cs="TH Sarabun New" w:hint="cs" w:ascii="TH Sarabun New" w:hAnsi="TH Sarabun New" w:eastAsia="TH Sarabun New"/>
          <w:sz w:val="28"/>
          <w:szCs w:val="36"/>
          <w:cs/>
        </w:rPr>
        <w:t>อาจารย์ที่ปรึกษา</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:ร</w:t>
      </w:r>
      <w:r w:rsidRPr="00113CA5">
        <w:rPr>
          <w:rFonts w:cs="TH Sarabun New" w:hint="cs" w:ascii="TH Sarabun New" w:hAnsi="TH Sarabun New" w:eastAsia="TH Sarabun New"/>
          <w:sz w:val="28"/>
          <w:szCs w:val="36"/>
        </w:rPr>
        <w:t>ศ.ดร.ปัญญาพล หอระตะ</w:t>
      </w:r>
    </w:p>
    <w:p w14:paraId="0FC8AA60" w14:textId="77777777" w:rsidR="00FF12CD" w:rsidRPr="00113CA5" w:rsidRDefault="00FF12CD" w:rsidP="009C1159">
      <w:pPr>
        <w:spacing w:after="0"/>
        <w:rPr>
          <w:rFonts w:cs="TH Sarabun New"/>
          <w:sz w:val="36"/>
          <w:szCs w:val="36"/>
          <w:cs/>
          <w:lang w:bidi="th-TH"/>
        </w:rPr>
      </w:pPr>
    </w:p>
    <w:p w14:paraId="203CD5BB" w14:textId="10C5A59E" w:rsidR="00FF12CD" w:rsidRPr="00113CA5" w:rsidRDefault="00FF12CD" w:rsidP="009C1159">
      <w:pPr>
        <w:spacing w:after="0" w:before="0" w:line="240" w:lineRule="auto"/>
        <w:ind w:firstLine="720"/>
        <w:jc w:val="center"/>
        <w:rPr>
          <w:rFonts w:cs="TH Sarabun New"/>
          <w:sz w:val="32"/>
          <w:szCs w:val="32"/>
          <w:lang w:bidi="th-TH"/>
        </w:rPr>
      </w:pPr>
      <w:r w:rsidRPr="00113CA5">
        <w:rPr>
          <w:rFonts w:cs="TH Sarabun New" w:hint="cs" w:ascii="TH Sarabun New" w:hAnsi="TH Sarabun New" w:eastAsia="TH Sarabun New"/>
          <w:sz w:val="28"/>
          <w:szCs w:val="32"/>
          <w:cs/>
        </w:rPr>
        <w:t xml:space="preserve">รายงานนี้เป็นส่วนหนึ่งของการศึกษาวิชา </w:t>
      </w:r>
      <w:r w:rsidRPr="00113CA5">
        <w:rPr>
          <w:rFonts w:cs="TH Sarabun New" w:hint="cs" w:ascii="TH Sarabun New" w:hAnsi="TH Sarabun New" w:eastAsia="TH Sarabun New"/>
          <w:sz w:val="28"/>
          <w:szCs w:val="32"/>
        </w:rPr>
        <w:t>CP</w:t>
      </w:r>
      <w:r w:rsidRPr="00113CA5">
        <w:rPr>
          <w:rFonts w:cs="TH Sarabun New" w:hint="cs" w:ascii="TH Sarabun New" w:hAnsi="TH Sarabun New" w:eastAsia="TH Sarabun New"/>
          <w:sz w:val="28"/>
          <w:szCs w:val="32"/>
          <w:cs/>
        </w:rPr>
        <w:t>35376</w:t>
      </w:r>
      <w:r w:rsidR="009C08A9" w:rsidRPr="00113CA5">
        <w:rPr>
          <w:rFonts w:cs="TH Sarabun New" w:hint="cs" w:ascii="TH Sarabun New" w:hAnsi="TH Sarabun New" w:eastAsia="TH Sarabun New"/>
          <w:sz w:val="28"/>
          <w:szCs w:val="32"/>
          <w:lang w:bidi="th-TH"/>
        </w:rPr>
        <w:t>4</w:t>
      </w:r>
      <w:r w:rsidRPr="00113CA5">
        <w:rPr>
          <w:rFonts w:cs="TH Sarabun New" w:hint="cs" w:ascii="TH Sarabun New" w:hAnsi="TH Sarabun New" w:eastAsia="TH Sarabun New"/>
          <w:sz w:val="28"/>
          <w:szCs w:val="32"/>
          <w:cs/>
        </w:rPr>
        <w:t xml:space="preserve"> </w:t>
      </w:r>
      <w:r w:rsidR="0092043A" w:rsidRPr="00113CA5">
        <w:rPr>
          <w:rFonts w:cs="TH Sarabun New" w:hint="cs" w:ascii="TH Sarabun New" w:hAnsi="TH Sarabun New" w:eastAsia="TH Sarabun New"/>
          <w:sz w:val="28"/>
          <w:szCs w:val="32"/>
          <w:cs/>
          <w:lang w:bidi="th-TH"/>
        </w:rPr>
        <w:t>ระเบียบวิธี</w:t>
      </w:r>
      <w:r w:rsidR="004B693F" w:rsidRPr="00113CA5">
        <w:rPr>
          <w:rFonts w:cs="TH Sarabun New" w:hint="cs" w:ascii="TH Sarabun New" w:hAnsi="TH Sarabun New" w:eastAsia="TH Sarabun New"/>
          <w:sz w:val="28"/>
          <w:szCs w:val="32"/>
          <w:cs/>
          <w:lang w:bidi="th-TH"/>
        </w:rPr>
        <w:t>วิจัย</w:t>
      </w:r>
    </w:p>
    <w:p w14:paraId="58E02AE4" w14:textId="3FF2FDC4" w:rsidR="00FF12CD" w:rsidRPr="00113CA5" w:rsidRDefault="00FF12CD" w:rsidP="009C1159">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 xml:space="preserve">ภาคเรียนที่ </w:t>
      </w:r>
      <w:r w:rsidR="007363FE" w:rsidRPr="00113CA5">
        <w:rPr>
          <w:rFonts w:cs="TH Sarabun New" w:hint="cs" w:ascii="TH Sarabun New" w:hAnsi="TH Sarabun New" w:eastAsia="TH Sarabun New"/>
          <w:sz w:val="28"/>
          <w:szCs w:val="32"/>
          <w:lang w:bidi="th-TH"/>
        </w:rPr>
        <w:t>2</w:t>
      </w:r>
      <w:r w:rsidRPr="00113CA5">
        <w:rPr>
          <w:rFonts w:cs="TH Sarabun New" w:hint="cs" w:ascii="TH Sarabun New" w:hAnsi="TH Sarabun New" w:eastAsia="TH Sarabun New"/>
          <w:sz w:val="28"/>
          <w:szCs w:val="32"/>
          <w:cs/>
        </w:rPr>
        <w:t xml:space="preserve"> ปีการศึกษา 2568</w:t>
      </w:r>
    </w:p>
    <w:p w14:paraId="2ADA635E" w14:textId="77777777" w:rsidR="00FF12CD" w:rsidRPr="00113CA5" w:rsidRDefault="00FF12CD" w:rsidP="009C1159">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สาขาวิชาวิทยาการคอมพิวเตอร์ วิทยาลัยการคอมพิวเตอร์</w:t>
      </w:r>
    </w:p>
    <w:p w14:paraId="1722CE44" w14:textId="77777777" w:rsidR="00FF12CD" w:rsidRPr="00113CA5" w:rsidRDefault="00FF12CD" w:rsidP="009C1159">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มหาวิทยาลัยขอนแก่น</w:t>
      </w:r>
    </w:p>
    <w:p w14:paraId="35D0789C" w14:textId="77777777" w:rsidR="009A76F4" w:rsidRPr="00113CA5" w:rsidRDefault="00FF12CD" w:rsidP="00B6717C">
      <w:pPr>
        <w:spacing w:after="0" w:before="0" w:line="240" w:lineRule="auto"/>
        <w:ind w:firstLine="720"/>
        <w:jc w:val="center"/>
        <w:rPr>
          <w:rFonts w:cs="TH Sarabun New"/>
          <w:sz w:val="32"/>
          <w:szCs w:val="32"/>
          <w:cs/>
        </w:rPr>
      </w:pPr>
      <w:r w:rsidRPr="00113CA5">
        <w:rPr>
          <w:rFonts w:cs="TH Sarabun New" w:hint="cs" w:ascii="TH Sarabun New" w:hAnsi="TH Sarabun New" w:eastAsia="TH Sarabun New"/>
          <w:sz w:val="28"/>
          <w:szCs w:val="32"/>
          <w:cs/>
        </w:rPr>
        <w:t>(</w:t>
      </w:r>
      <w:r w:rsidR="007363FE" w:rsidRPr="00113CA5">
        <w:rPr>
          <w:rFonts w:cs="TH Sarabun New" w:hint="cs" w:ascii="TH Sarabun New" w:hAnsi="TH Sarabun New" w:eastAsia="TH Sarabun New"/>
          <w:sz w:val="28"/>
          <w:szCs w:val="32"/>
          <w:cs/>
          <w:lang w:bidi="th-TH"/>
        </w:rPr>
        <w:t>มีนาคม</w:t>
      </w:r>
      <w:r w:rsidRPr="00113CA5">
        <w:rPr>
          <w:rFonts w:cs="TH Sarabun New" w:hint="cs" w:ascii="TH Sarabun New" w:hAnsi="TH Sarabun New" w:eastAsia="TH Sarabun New"/>
          <w:sz w:val="28"/>
          <w:szCs w:val="32"/>
          <w:cs/>
          <w:lang w:bidi="th-TH"/>
        </w:rPr>
        <w:t xml:space="preserve"> </w:t>
      </w:r>
      <w:r w:rsidRPr="00113CA5">
        <w:rPr>
          <w:rFonts w:cs="TH Sarabun New" w:hint="cs" w:ascii="TH Sarabun New" w:hAnsi="TH Sarabun New" w:eastAsia="TH Sarabun New"/>
          <w:sz w:val="28"/>
          <w:szCs w:val="32"/>
          <w:cs/>
        </w:rPr>
        <w:t>256</w:t>
      </w:r>
      <w:r w:rsidR="007363FE" w:rsidRPr="00113CA5">
        <w:rPr>
          <w:rFonts w:cs="TH Sarabun New" w:hint="cs" w:ascii="TH Sarabun New" w:hAnsi="TH Sarabun New" w:eastAsia="TH Sarabun New"/>
          <w:sz w:val="28"/>
          <w:szCs w:val="32"/>
          <w:lang w:bidi="th-TH"/>
        </w:rPr>
        <w:t>9</w:t>
      </w:r>
      <w:r w:rsidRPr="00113CA5">
        <w:rPr>
          <w:rFonts w:cs="TH Sarabun New" w:hint="cs" w:ascii="TH Sarabun New" w:hAnsi="TH Sarabun New" w:eastAsia="TH Sarabun New"/>
          <w:sz w:val="28"/>
          <w:szCs w:val="32"/>
          <w:cs/>
        </w:rPr>
        <w:t>)</w:t>
      </w:r>
    </w:p>
    <w:p w14:paraId="09CA7A97" w14:textId="77777777" w:rsidR="001C41BD" w:rsidRPr="00113CA5" w:rsidRDefault="001C41BD" w:rsidP="00B6717C">
      <w:pPr>
        <w:spacing w:after="0"/>
        <w:rPr>
          <w:rFonts w:cs="TH Sarabun New"/>
          <w:lang w:bidi="th-TH"/>
        </w:rPr>
      </w:pPr>
      <w:r w:rsidRPr="00113CA5">
        <w:rPr>
          <w:rFonts w:cs="TH Sarabun New" w:hint="cs"/>
          <w:noProof/>
        </w:rPr>
        <w:lastRenderedPageBreak/>
        <w:drawing>
          <wp:anchor distT="0" distB="0" distL="114300" distR="114300" simplePos="0" relativeHeight="251658241" behindDoc="1" locked="0" layoutInCell="1" allowOverlap="1" wp14:anchorId="225FB3F0" wp14:editId="5A0B61DB">
            <wp:simplePos x="0" y="0"/>
            <wp:positionH relativeFrom="column">
              <wp:posOffset>1924396</wp:posOffset>
            </wp:positionH>
            <wp:positionV relativeFrom="paragraph">
              <wp:posOffset>566</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151478803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37CDB146" w14:textId="77777777" w:rsidR="001C41BD" w:rsidRPr="00113CA5" w:rsidRDefault="001C41BD" w:rsidP="001C41BD">
      <w:pPr>
        <w:spacing w:after="0"/>
        <w:rPr>
          <w:rFonts w:cs="TH Sarabun New"/>
          <w:b/>
          <w:bCs/>
          <w:sz w:val="52"/>
          <w:szCs w:val="52"/>
        </w:rPr>
      </w:pPr>
    </w:p>
    <w:p w14:paraId="691689AB" w14:textId="77777777" w:rsidR="001C41BD" w:rsidRPr="00113CA5" w:rsidRDefault="001C41BD" w:rsidP="001C41BD">
      <w:pPr>
        <w:spacing w:after="0"/>
        <w:jc w:val="center"/>
        <w:rPr>
          <w:rFonts w:cs="TH Sarabun New"/>
          <w:b/>
          <w:bCs/>
          <w:sz w:val="52"/>
          <w:szCs w:val="52"/>
        </w:rPr>
      </w:pPr>
    </w:p>
    <w:p w14:paraId="20AC4AA7" w14:textId="77777777" w:rsidR="001C41BD" w:rsidRPr="00113CA5" w:rsidRDefault="001C41BD" w:rsidP="001C41BD">
      <w:pPr>
        <w:spacing w:after="0" w:before="0" w:line="240" w:lineRule="auto"/>
        <w:ind w:firstLine="720"/>
        <w:jc w:val="center"/>
        <w:rPr>
          <w:rFonts w:cs="TH Sarabun New"/>
          <w:b/>
          <w:bCs/>
          <w:sz w:val="52"/>
          <w:szCs w:val="52"/>
        </w:rPr>
      </w:pPr>
      <w:r w:rsidRPr="00113CA5">
        <w:rPr>
          <w:rFonts w:cs="TH Sarabun New" w:hint="cs" w:ascii="TH Sarabun New" w:hAnsi="TH Sarabun New" w:eastAsia="TH Sarabun New"/>
          <w:b/>
          <w:bCs/>
          <w:sz w:val="28"/>
          <w:szCs w:val="52"/>
        </w:rPr>
        <w:t>CS 2568/C4-2</w:t>
      </w:r>
    </w:p>
    <w:p w14:paraId="0CB8A0DE" w14:textId="77777777" w:rsidR="001C41BD" w:rsidRPr="00113CA5" w:rsidRDefault="001C41BD" w:rsidP="001C41BD">
      <w:pPr>
        <w:spacing w:after="0" w:before="0" w:line="240" w:lineRule="auto"/>
        <w:ind w:firstLine="720"/>
        <w:jc w:val="center"/>
        <w:rPr>
          <w:rFonts w:cs="TH Sarabun New"/>
          <w:b/>
          <w:bCs/>
          <w:sz w:val="40"/>
          <w:szCs w:val="40"/>
        </w:rPr>
      </w:pPr>
      <w:r w:rsidRPr="00113CA5">
        <w:rPr>
          <w:rFonts w:cs="TH Sarabun New" w:hint="cs" w:ascii="TH Sarabun New" w:hAnsi="TH Sarabun New" w:eastAsia="TH Sarabun New"/>
          <w:b/>
          <w:bCs/>
          <w:sz w:val="28"/>
          <w:szCs w:val="40"/>
          <w:cs/>
          <w:lang w:bidi="th-TH"/>
        </w:rPr>
        <w:t xml:space="preserve">รายงานความก้าวหน้าโครงงาน ครั้งที่ </w:t>
      </w:r>
      <w:r w:rsidRPr="00113CA5">
        <w:rPr>
          <w:rFonts w:cs="TH Sarabun New" w:hint="cs" w:ascii="TH Sarabun New" w:hAnsi="TH Sarabun New" w:eastAsia="TH Sarabun New"/>
          <w:b/>
          <w:bCs/>
          <w:sz w:val="28"/>
          <w:szCs w:val="40"/>
        </w:rPr>
        <w:t>1</w:t>
      </w:r>
    </w:p>
    <w:p w14:paraId="220020F8"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 xml:space="preserve">ระบบเอกสารและการติดตามผลการยื่นขอกำหนดตำแหน่งทางวิชาการ </w:t>
      </w:r>
    </w:p>
    <w:p w14:paraId="79FD8608"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วิทยาลัยการคอมพิวเตอร์ มหาวิทยาลัยขอนแก่น</w:t>
      </w:r>
    </w:p>
    <w:p w14:paraId="0E0BED1A" w14:textId="77777777" w:rsidR="001C41BD" w:rsidRPr="00113CA5" w:rsidRDefault="001C41BD" w:rsidP="001C41BD">
      <w:pPr>
        <w:spacing w:after="0" w:before="0" w:line="240" w:lineRule="auto"/>
        <w:ind w:firstLine="72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 xml:space="preserve">Document and Tracking System for Academic Promotion, </w:t>
      </w:r>
    </w:p>
    <w:p w14:paraId="7A93AC39" w14:textId="77777777" w:rsidR="001C41BD" w:rsidRPr="00113CA5" w:rsidRDefault="001C41BD" w:rsidP="001C41BD">
      <w:pPr>
        <w:spacing w:after="0" w:before="0" w:line="240" w:lineRule="auto"/>
        <w:ind w:firstLine="720"/>
        <w:jc w:val="center"/>
        <w:rPr>
          <w:rFonts w:cs="TH Sarabun New"/>
          <w:b/>
          <w:bCs/>
          <w:sz w:val="40"/>
          <w:szCs w:val="40"/>
          <w:lang w:bidi="th-TH"/>
        </w:rPr>
      </w:pPr>
      <w:r>
        <w:rPr>
          <w:rFonts w:ascii="TH Sarabun New" w:hAnsi="TH Sarabun New" w:eastAsia="TH Sarabun New"/>
          <w:b/>
          <w:sz w:val="28"/>
        </w:rPr>
        <w:t>College of Computing\1  Khon Kaen University</w:t>
      </w:r>
    </w:p>
    <w:p w14:paraId="3C530B7B" w14:textId="77777777" w:rsidR="001C41BD" w:rsidRPr="00113CA5" w:rsidRDefault="001C41BD" w:rsidP="001C41BD">
      <w:pPr>
        <w:spacing w:after="0"/>
        <w:rPr>
          <w:rFonts w:cs="TH Sarabun New"/>
          <w:b/>
          <w:bCs/>
          <w:sz w:val="40"/>
          <w:szCs w:val="40"/>
          <w:cs/>
          <w:lang w:bidi="th-TH"/>
        </w:rPr>
      </w:pPr>
    </w:p>
    <w:p w14:paraId="58EC45CC"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B3E9453"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2ACD1F9A"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1A421C8E"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54E439B" w14:textId="77777777" w:rsidR="001C41BD" w:rsidRPr="00113CA5" w:rsidRDefault="001C41BD" w:rsidP="001C41BD">
      <w:pPr>
        <w:spacing w:after="0" w:line="240" w:lineRule="auto" w:before="0"/>
        <w:ind w:firstLine="720"/>
        <w:jc w:val="thaiDistribute"/>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56849136" w14:textId="77777777" w:rsidR="001C41BD" w:rsidRPr="00113CA5" w:rsidRDefault="001C41BD" w:rsidP="001C41BD">
      <w:pPr>
        <w:spacing w:after="0" w:before="0" w:line="240" w:lineRule="auto"/>
        <w:ind w:firstLine="720"/>
        <w:jc w:val="center"/>
        <w:rPr>
          <w:rFonts w:cs="TH Sarabun New"/>
          <w:sz w:val="36"/>
          <w:szCs w:val="36"/>
          <w:cs/>
        </w:rPr>
      </w:pPr>
      <w:r w:rsidRPr="00113CA5">
        <w:rPr>
          <w:rFonts w:cs="TH Sarabun New" w:hint="cs" w:ascii="TH Sarabun New" w:hAnsi="TH Sarabun New" w:eastAsia="TH Sarabun New"/>
          <w:sz w:val="28"/>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1C41BD" w:rsidRPr="00113CA5" w14:paraId="0C80943E" w14:textId="77777777" w:rsidTr="0079005A">
        <w:tc>
          <w:tcPr>
            <w:tcW w:w="2100" w:type="dxa"/>
          </w:tcPr>
          <w:p w14:paraId="36C3A0DB" w14:textId="77777777" w:rsidR="001C41BD" w:rsidRPr="00113CA5" w:rsidRDefault="001C41BD" w:rsidP="0079005A">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663380390-4</w:t>
            </w:r>
          </w:p>
        </w:tc>
        <w:tc>
          <w:tcPr>
            <w:tcW w:w="4113" w:type="dxa"/>
          </w:tcPr>
          <w:p w14:paraId="09FEBC0A" w14:textId="77777777" w:rsidR="001C41BD" w:rsidRPr="00113CA5" w:rsidRDefault="001C41BD" w:rsidP="0079005A">
            <w:pPr>
              <w:spacing w:line="240" w:lineRule="auto"/>
              <w:rPr>
                <w:rFonts w:cs="TH Sarabun New"/>
                <w:sz w:val="36"/>
                <w:szCs w:val="36"/>
              </w:rPr>
            </w:pPr>
            <w:r w:rsidRPr="00113CA5">
              <w:rPr>
                <w:rFonts w:cs="TH Sarabun New" w:hint="cs" w:ascii="TH Sarabun New" w:hAnsi="TH Sarabun New" w:eastAsia="TH Sarabun New"/>
                <w:sz w:val="28"/>
                <w:szCs w:val="36"/>
              </w:rPr>
              <w:t>นาย ปาณวัฒน์  จันทร์ทองหลาง</w:t>
            </w:r>
          </w:p>
        </w:tc>
      </w:tr>
      <w:tr w:rsidR="001C41BD" w:rsidRPr="00113CA5" w14:paraId="2E21F054" w14:textId="77777777" w:rsidTr="0079005A">
        <w:trPr>
          <w:trHeight w:val="486"/>
        </w:trPr>
        <w:tc>
          <w:tcPr>
            <w:tcW w:w="2100" w:type="dxa"/>
          </w:tcPr>
          <w:p w14:paraId="3BC3C260" w14:textId="77777777" w:rsidR="001C41BD" w:rsidRPr="00113CA5" w:rsidRDefault="001C41BD" w:rsidP="0079005A">
            <w:pPr>
              <w:spacing w:line="240" w:lineRule="auto"/>
              <w:jc w:val="center"/>
              <w:rPr>
                <w:rFonts w:cs="TH Sarabun New"/>
                <w:sz w:val="36"/>
                <w:szCs w:val="36"/>
              </w:rPr>
            </w:pPr>
            <w:r w:rsidRPr="00113CA5">
              <w:rPr>
                <w:rFonts w:cs="TH Sarabun New" w:hint="cs" w:ascii="TH Sarabun New" w:hAnsi="TH Sarabun New" w:eastAsia="TH Sarabun New"/>
                <w:sz w:val="28"/>
                <w:szCs w:val="36"/>
              </w:rPr>
              <w:t>663380616-4</w:t>
            </w:r>
          </w:p>
        </w:tc>
        <w:tc>
          <w:tcPr>
            <w:tcW w:w="4113" w:type="dxa"/>
          </w:tcPr>
          <w:p w14:paraId="6004AB06" w14:textId="77777777" w:rsidR="001C41BD" w:rsidRPr="00113CA5" w:rsidRDefault="001C41BD" w:rsidP="0079005A">
            <w:pPr>
              <w:spacing w:line="240" w:lineRule="auto"/>
              <w:rPr>
                <w:rFonts w:cs="TH Sarabun New"/>
                <w:sz w:val="36"/>
                <w:szCs w:val="36"/>
              </w:rPr>
            </w:pPr>
            <w:r w:rsidRPr="00113CA5">
              <w:rPr>
                <w:rFonts w:cs="TH Sarabun New" w:hint="cs" w:ascii="TH Sarabun New" w:hAnsi="TH Sarabun New" w:eastAsia="TH Sarabun New"/>
                <w:sz w:val="28"/>
                <w:szCs w:val="36"/>
                <w:cs/>
              </w:rPr>
              <w:t>นาย</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เกรียงไกร  ประเสริฐ</w:t>
            </w:r>
          </w:p>
        </w:tc>
      </w:tr>
    </w:tbl>
    <w:p w14:paraId="670D969D" w14:textId="77777777" w:rsidR="001C41BD" w:rsidRPr="00113CA5" w:rsidRDefault="001C41BD" w:rsidP="001C41BD">
      <w:pPr>
        <w:spacing w:after="0"/>
        <w:rPr>
          <w:rFonts w:cs="TH Sarabun New"/>
          <w:sz w:val="36"/>
          <w:szCs w:val="36"/>
          <w:cs/>
          <w:lang w:bidi="th-TH"/>
        </w:rPr>
      </w:pPr>
    </w:p>
    <w:p w14:paraId="0F57E58C" w14:textId="77777777" w:rsidR="001C41BD" w:rsidRPr="00113CA5" w:rsidRDefault="001C41BD" w:rsidP="001C41BD">
      <w:pPr>
        <w:spacing w:after="0" w:before="0" w:line="240" w:lineRule="auto"/>
        <w:ind w:firstLine="720"/>
        <w:jc w:val="thaiDistribute"/>
        <w:rPr>
          <w:rFonts w:cs="TH Sarabun New"/>
          <w:sz w:val="36"/>
          <w:szCs w:val="36"/>
        </w:rPr>
      </w:pPr>
      <w:r w:rsidRPr="00113CA5">
        <w:rPr>
          <w:rFonts w:cs="TH Sarabun New" w:hint="cs" w:ascii="TH Sarabun New" w:hAnsi="TH Sarabun New" w:eastAsia="TH Sarabun New"/>
          <w:sz w:val="28"/>
          <w:szCs w:val="36"/>
          <w:cs/>
        </w:rPr>
        <w:t>อาจารย์ที่ปรึกษา</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:ร</w:t>
      </w:r>
      <w:r w:rsidRPr="00113CA5">
        <w:rPr>
          <w:rFonts w:cs="TH Sarabun New" w:hint="cs" w:ascii="TH Sarabun New" w:hAnsi="TH Sarabun New" w:eastAsia="TH Sarabun New"/>
          <w:sz w:val="28"/>
          <w:szCs w:val="36"/>
        </w:rPr>
        <w:t>ศ.ดร.ปัญญาพล หอระตะ</w:t>
      </w:r>
    </w:p>
    <w:p w14:paraId="3A0DDD8A" w14:textId="77777777" w:rsidR="001C41BD" w:rsidRPr="00113CA5" w:rsidRDefault="001C41BD" w:rsidP="001C41BD">
      <w:pPr>
        <w:spacing w:after="0"/>
        <w:rPr>
          <w:rFonts w:cs="TH Sarabun New"/>
          <w:sz w:val="36"/>
          <w:szCs w:val="36"/>
          <w:cs/>
          <w:lang w:bidi="th-TH"/>
        </w:rPr>
      </w:pPr>
    </w:p>
    <w:p w14:paraId="40F8BB05" w14:textId="77777777" w:rsidR="001C41BD" w:rsidRPr="00113CA5" w:rsidRDefault="001C41BD" w:rsidP="001C41BD">
      <w:pPr>
        <w:spacing w:after="0" w:before="0" w:line="240" w:lineRule="auto"/>
        <w:ind w:firstLine="720"/>
        <w:jc w:val="center"/>
        <w:rPr>
          <w:rFonts w:cs="TH Sarabun New"/>
          <w:sz w:val="32"/>
          <w:szCs w:val="32"/>
          <w:lang w:bidi="th-TH"/>
        </w:rPr>
      </w:pPr>
      <w:r w:rsidRPr="00113CA5">
        <w:rPr>
          <w:rFonts w:cs="TH Sarabun New" w:hint="cs" w:ascii="TH Sarabun New" w:hAnsi="TH Sarabun New" w:eastAsia="TH Sarabun New"/>
          <w:sz w:val="28"/>
          <w:szCs w:val="32"/>
          <w:cs/>
        </w:rPr>
        <w:t xml:space="preserve">รายงานนี้เป็นส่วนหนึ่งของการศึกษาวิชา </w:t>
      </w:r>
      <w:r w:rsidRPr="00113CA5">
        <w:rPr>
          <w:rFonts w:cs="TH Sarabun New" w:hint="cs" w:ascii="TH Sarabun New" w:hAnsi="TH Sarabun New" w:eastAsia="TH Sarabun New"/>
          <w:sz w:val="28"/>
          <w:szCs w:val="32"/>
        </w:rPr>
        <w:t>CP</w:t>
      </w:r>
      <w:r w:rsidRPr="00113CA5">
        <w:rPr>
          <w:rFonts w:cs="TH Sarabun New" w:hint="cs" w:ascii="TH Sarabun New" w:hAnsi="TH Sarabun New" w:eastAsia="TH Sarabun New"/>
          <w:sz w:val="28"/>
          <w:szCs w:val="32"/>
          <w:cs/>
        </w:rPr>
        <w:t>35376</w:t>
      </w:r>
      <w:r w:rsidRPr="00113CA5">
        <w:rPr>
          <w:rFonts w:cs="TH Sarabun New" w:hint="cs" w:ascii="TH Sarabun New" w:hAnsi="TH Sarabun New" w:eastAsia="TH Sarabun New"/>
          <w:sz w:val="28"/>
          <w:szCs w:val="32"/>
          <w:lang w:bidi="th-TH"/>
        </w:rPr>
        <w:t>4</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cs/>
          <w:lang w:bidi="th-TH"/>
        </w:rPr>
        <w:t>ระเบียบวิธีวิจัย</w:t>
      </w:r>
    </w:p>
    <w:p w14:paraId="212B7806" w14:textId="77777777" w:rsidR="001C41BD" w:rsidRPr="00113CA5" w:rsidRDefault="001C41BD" w:rsidP="001C41BD">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 xml:space="preserve">ภาคเรียนที่ </w:t>
      </w:r>
      <w:r w:rsidRPr="00113CA5">
        <w:rPr>
          <w:rFonts w:cs="TH Sarabun New" w:hint="cs" w:ascii="TH Sarabun New" w:hAnsi="TH Sarabun New" w:eastAsia="TH Sarabun New"/>
          <w:sz w:val="28"/>
          <w:szCs w:val="32"/>
          <w:lang w:bidi="th-TH"/>
        </w:rPr>
        <w:t>2</w:t>
      </w:r>
      <w:r w:rsidRPr="00113CA5">
        <w:rPr>
          <w:rFonts w:cs="TH Sarabun New" w:hint="cs" w:ascii="TH Sarabun New" w:hAnsi="TH Sarabun New" w:eastAsia="TH Sarabun New"/>
          <w:sz w:val="28"/>
          <w:szCs w:val="32"/>
          <w:cs/>
        </w:rPr>
        <w:t xml:space="preserve"> ปีการศึกษา 2568</w:t>
      </w:r>
    </w:p>
    <w:p w14:paraId="1BA8436A" w14:textId="77777777" w:rsidR="001C41BD" w:rsidRPr="00113CA5" w:rsidRDefault="001C41BD" w:rsidP="001C41BD">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สาขาวิชาวิทยาการคอมพิวเตอร์ วิทยาลัยการคอมพิวเตอร์</w:t>
      </w:r>
    </w:p>
    <w:p w14:paraId="212F0D0E" w14:textId="77777777" w:rsidR="001C41BD" w:rsidRPr="00113CA5" w:rsidRDefault="001C41BD" w:rsidP="001C41BD">
      <w:pPr>
        <w:spacing w:after="0" w:before="0" w:line="240" w:lineRule="auto"/>
        <w:ind w:firstLine="720"/>
        <w:jc w:val="center"/>
        <w:rPr>
          <w:rFonts w:cs="TH Sarabun New"/>
          <w:sz w:val="32"/>
          <w:szCs w:val="32"/>
        </w:rPr>
      </w:pPr>
      <w:r w:rsidRPr="00113CA5">
        <w:rPr>
          <w:rFonts w:cs="TH Sarabun New" w:hint="cs" w:ascii="TH Sarabun New" w:hAnsi="TH Sarabun New" w:eastAsia="TH Sarabun New"/>
          <w:sz w:val="28"/>
          <w:szCs w:val="32"/>
          <w:cs/>
        </w:rPr>
        <w:t>มหาวิทยาลัยขอนแก่น</w:t>
      </w:r>
    </w:p>
    <w:p w14:paraId="251499DF" w14:textId="77777777" w:rsidR="001C41BD" w:rsidRPr="00113CA5" w:rsidRDefault="001C41BD" w:rsidP="00B6717C">
      <w:pPr>
        <w:spacing w:after="0" w:before="0" w:line="240" w:lineRule="auto"/>
        <w:ind w:firstLine="720"/>
        <w:jc w:val="center"/>
        <w:rPr>
          <w:rFonts w:cs="TH Sarabun New"/>
          <w:sz w:val="32"/>
          <w:szCs w:val="32"/>
          <w:cs/>
        </w:rPr>
      </w:pPr>
      <w:r w:rsidRPr="00113CA5">
        <w:rPr>
          <w:rFonts w:cs="TH Sarabun New" w:hint="cs" w:ascii="TH Sarabun New" w:hAnsi="TH Sarabun New" w:eastAsia="TH Sarabun New"/>
          <w:sz w:val="28"/>
          <w:szCs w:val="32"/>
          <w:cs/>
        </w:rPr>
        <w:t>(</w:t>
      </w:r>
      <w:r w:rsidRPr="00113CA5">
        <w:rPr>
          <w:rFonts w:cs="TH Sarabun New" w:hint="cs" w:ascii="TH Sarabun New" w:hAnsi="TH Sarabun New" w:eastAsia="TH Sarabun New"/>
          <w:sz w:val="28"/>
          <w:szCs w:val="32"/>
          <w:cs/>
          <w:lang w:bidi="th-TH"/>
        </w:rPr>
        <w:t>มีนาคม</w:t>
      </w:r>
      <w:r w:rsidRPr="00113CA5">
        <w:rPr>
          <w:rFonts w:cs="TH Sarabun New" w:hint="cs" w:ascii="TH Sarabun New" w:hAnsi="TH Sarabun New" w:eastAsia="TH Sarabun New"/>
          <w:sz w:val="28"/>
          <w:szCs w:val="32"/>
          <w:cs/>
        </w:rPr>
        <w:t xml:space="preserve"> 256</w:t>
      </w:r>
      <w:r w:rsidRPr="00113CA5">
        <w:rPr>
          <w:rFonts w:cs="TH Sarabun New" w:hint="cs" w:ascii="TH Sarabun New" w:hAnsi="TH Sarabun New" w:eastAsia="TH Sarabun New"/>
          <w:sz w:val="28"/>
          <w:szCs w:val="32"/>
          <w:lang w:bidi="th-TH"/>
        </w:rPr>
        <w:t>9</w:t>
      </w:r>
      <w:r w:rsidRPr="00113CA5">
        <w:rPr>
          <w:rFonts w:cs="TH Sarabun New" w:hint="cs" w:ascii="TH Sarabun New" w:hAnsi="TH Sarabun New" w:eastAsia="TH Sarabun New"/>
          <w:sz w:val="28"/>
          <w:szCs w:val="32"/>
          <w:cs/>
        </w:rPr>
        <w:t>)</w:t>
      </w:r>
    </w:p>
    <w:p w14:paraId="22727233" w14:textId="7061CF04" w:rsidR="00A651EA" w:rsidRPr="00113CA5" w:rsidRDefault="00A651EA" w:rsidP="00B6717C">
      <w:pPr>
        <w:spacing w:after="120" w:before="240" w:line="240" w:lineRule="auto"/>
        <w:ind w:firstLine="0"/>
        <w:jc w:val="center"/>
        <w:rPr>
          <w:rFonts w:cs="TH Sarabun New"/>
          <w:b/>
          <w:sz w:val="32"/>
          <w:szCs w:val="32"/>
          <w:lang w:bidi="th-TH"/>
        </w:rPr>
      </w:pPr>
      <w:r w:rsidRPr="00113CA5">
        <w:rPr>
          <w:rFonts w:cs="TH Sarabun New" w:hint="cs" w:ascii="TH Sarabun New" w:hAnsi="TH Sarabun New" w:eastAsia="TH Sarabun New"/>
          <w:b/>
          <w:sz w:val="36"/>
          <w:szCs w:val="36"/>
          <w:lang w:bidi="th-TH"/>
        </w:rPr>
        <w:lastRenderedPageBreak/>
        <w:t>บทคัดย่อ</w:t>
      </w:r>
    </w:p>
    <w:p w14:paraId="67A27C2D" w14:textId="05E46AE9" w:rsidR="009A76F4" w:rsidRPr="00113CA5" w:rsidRDefault="009A76F4" w:rsidP="00B6717C">
      <w:pPr>
        <w:spacing w:after="0"/>
        <w:rPr>
          <w:rFonts w:cs="TH Sarabun New"/>
          <w:sz w:val="32"/>
          <w:szCs w:val="32"/>
          <w:lang w:bidi="th-TH"/>
        </w:rPr>
      </w:pPr>
    </w:p>
    <w:p w14:paraId="1EE9AED2" w14:textId="6E066805" w:rsidR="008228C5" w:rsidRPr="00113CA5" w:rsidRDefault="008228C5" w:rsidP="00B6717C">
      <w:pPr>
        <w:spacing w:after="0"/>
        <w:rPr>
          <w:rFonts w:cs="TH Sarabun New"/>
          <w:sz w:val="32"/>
          <w:szCs w:val="32"/>
          <w:lang w:bidi="th-TH"/>
        </w:rPr>
      </w:pPr>
    </w:p>
    <w:p w14:paraId="1C3F8911" w14:textId="77777777" w:rsidR="004263B2" w:rsidRPr="00113CA5" w:rsidRDefault="004263B2" w:rsidP="004263B2">
      <w:pPr>
        <w:spacing w:after="0" w:line="240" w:lineRule="auto" w:before="0"/>
        <w:ind w:firstLine="720"/>
        <w:jc w:val="thaiDistribute"/>
        <w:rPr>
          <w:rFonts w:cs="TH Sarabun New"/>
          <w:sz w:val="24"/>
          <w:szCs w:val="21"/>
        </w:rPr>
      </w:pPr>
      <w:r>
        <w:rPr>
          <w:rFonts w:ascii="TH Sarabun New" w:hAnsi="TH Sarabun New" w:eastAsia="TH Sarabun New"/>
          <w:b/>
          <w:sz w:val="28"/>
        </w:rPr>
        <w:t>ชื่อโครงงาน\1  ระบบเอกสารและการติดตามผลการยื่นขอกำหนดตำแหน่งทางวิชาการ วิทยาลัยการคอมพิวเตอร์ มหาวิทยาลัยขอนแก่น</w:t>
      </w:r>
    </w:p>
    <w:p w14:paraId="4C7A2086" w14:textId="77777777" w:rsidR="004263B2" w:rsidRPr="00113CA5" w:rsidRDefault="004263B2" w:rsidP="004263B2">
      <w:pPr>
        <w:spacing w:after="0" w:line="240" w:lineRule="auto" w:before="0"/>
        <w:ind w:firstLine="720"/>
        <w:jc w:val="thaiDistribute"/>
        <w:rPr>
          <w:rFonts w:cs="TH Sarabun New"/>
          <w:sz w:val="24"/>
          <w:szCs w:val="21"/>
        </w:rPr>
      </w:pPr>
      <w:r>
        <w:rPr>
          <w:rFonts w:ascii="TH Sarabun New" w:hAnsi="TH Sarabun New" w:eastAsia="TH Sarabun New"/>
          <w:sz w:val="28"/>
        </w:rPr>
        <w:t>ผู้จัดทำ\1  นายปาณวัฒน์ จันทร์ทองหลาง (663380390-4) และ นายเกรียงไกร ประเสริฐ (663380616-4)</w:t>
      </w:r>
    </w:p>
    <w:p w14:paraId="043E9C3C" w14:textId="77777777" w:rsidR="004263B2" w:rsidRPr="00113CA5" w:rsidRDefault="004263B2" w:rsidP="004263B2">
      <w:pPr>
        <w:spacing w:after="0" w:line="240" w:lineRule="auto" w:before="0"/>
        <w:ind w:firstLine="720"/>
        <w:jc w:val="thaiDistribute"/>
        <w:rPr>
          <w:rFonts w:cs="TH Sarabun New"/>
          <w:sz w:val="24"/>
          <w:szCs w:val="21"/>
        </w:rPr>
      </w:pPr>
      <w:r>
        <w:rPr>
          <w:rFonts w:ascii="TH Sarabun New" w:hAnsi="TH Sarabun New" w:eastAsia="TH Sarabun New"/>
          <w:sz w:val="28"/>
        </w:rPr>
        <w:t>อาจารย์ที่ปรึกษา\1  รศ.ดร.ปัญญาพล หอระตะ</w:t>
      </w:r>
    </w:p>
    <w:p w14:paraId="70FC5E52" w14:textId="77777777" w:rsidR="004263B2" w:rsidRPr="00113CA5" w:rsidRDefault="004263B2" w:rsidP="004263B2">
      <w:pPr>
        <w:spacing w:after="0" w:line="240" w:lineRule="auto" w:before="0"/>
        <w:ind w:firstLine="720"/>
        <w:jc w:val="thaiDistribute"/>
        <w:rPr>
          <w:rFonts w:cs="TH Sarabun New"/>
          <w:sz w:val="24"/>
          <w:szCs w:val="21"/>
        </w:rPr>
      </w:pPr>
      <w:r>
        <w:rPr>
          <w:rFonts w:ascii="TH Sarabun New" w:hAnsi="TH Sarabun New" w:eastAsia="TH Sarabun New"/>
          <w:sz w:val="28"/>
        </w:rPr>
        <w:t>สาขาวิชา\1  วิทยาการคอมพิวเตอร์ วิทยาลัยการคอมพิวเตอร์ มหาวิทยาลัยขอนแก่น</w:t>
      </w:r>
    </w:p>
    <w:p w14:paraId="1CBB564B" w14:textId="77777777" w:rsidR="004263B2" w:rsidRPr="00113CA5" w:rsidRDefault="004263B2" w:rsidP="004263B2">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ปีการศึกษา: 2568</w:t>
      </w:r>
    </w:p>
    <w:p w14:paraId="59EA414E" w14:textId="67A39110" w:rsidR="004263B2" w:rsidRPr="00113CA5" w:rsidRDefault="004263B2" w:rsidP="00F25F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โครงงานนี้มีวัตถุประสงค์เพื่อพัฒนาระบบสารสนเทศสำหรับบริหารจัดการกระบวนการยื่นขอกำหนดตำแหน่งทางวิชาการ (ระดับผู้ช่วยศาสตราจารย์ รองศาสตราจารย์ และศาสตราจารย์) ของวิทยาลัยการคอมพิวเตอร์ มหาวิทยาลัยขอนแก่นในรูปแบบอิเล็กทรอนิกส์(eSubmission)เพื่อทดแทนกระบวนงานเดิมที่อาศัยเอกสารกระดาษ(Paper-based)ซึ่งมีความซับซ้อน เกิดความคลาดเคลื่อนได้ง่าย และยากต่อการติดตามสถานะการดำเนินการ</w:t>
      </w:r>
    </w:p>
    <w:p w14:paraId="0AD820CF" w14:textId="77777777" w:rsidR="004263B2" w:rsidRPr="00113CA5" w:rsidRDefault="004263B2" w:rsidP="00357A3C">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ระบบพัฒนาตามแนวทาง Agile/Iterative โดยใช้ภาษา Java 21 ร่วมกับ Spring Boot Framework 4.0.3 ตามสถาปัตยกรรม MVC (Model-View-Controller) จัดเก็บข้อมูลด้วยฐานข้อมูล MySQL 8.0 ผ่าน Spring Data JPA สร้างหน้าจอผู้ใช้งานด้วย Thymeleaf Template Engine ร่วมกับ Bootstrap 5 และ JavaScript ES6 ระบบประกอบด้วย 8 ระบบย่อย (Subsystem) ได้แก่ (1) ระบบยืนยันตัวตน (Authentication) พร้อม OTP และ Brute Force Protection (2) ระบบจัดการผู้ใช้งาน (User Management) (3) ระบบจัดการบุคลากร (Staff Management) (4) ระบบคำร้องประเมินผลการสอน (Academic Evaluation Request) ครอบคลุมเอกสาร 9 ประเภท (Type 0-8) (5) ระบบคำร้องขอกำหนดตำแหน่งทางวิชาการ (Position Request) ครอบคลุมเอกสาร 9 ประเภท พร้อมขั้นตอนอนุมัติหลายระดับ (6) ระบบคำร้องทั่วไป (Petition) (7) ระบบจัดการไฟล์ (File Management) พร้อมถังขยะและการกู้คืน และ (8) ระบบสร้างเอกสารอัตโนมัติ (Document Generation) ที่สามารถสร้างเอกสารทางราชการในรูปแบบ DOCX จากแม่แบบด้วยวิธี Pure ZIP/XML Manipulation และแปลงเป็น PDF ผ่าน LibreOffice/JODConverter</w:t>
      </w:r>
    </w:p>
    <w:p w14:paraId="206F6604" w14:textId="162BFF8E" w:rsidR="004263B2" w:rsidRPr="00113CA5" w:rsidRDefault="004263B2" w:rsidP="00357A3C">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lastRenderedPageBreak/>
        <w:t>ระบบมีคุณสมบัติเด่นที่แตกต่างจากงานวิจัยที่เกี่ยวข้อง ได้แก่ (1) การสร้างเอกสาร DOCX อัตโนมัติจากข้อมูลในระบบ (Automated Document Generation) ซึ่งไม่พบในงานวิจัย 10 รายการที่ทบทวน (2) ระบบบันทึกฉบับร่างอัตโนมัติ (Auto Draft Save) ด้วย Debounce และ Dirty Tracking (3) การครอบคลุมทั้งสองกระบวนการหลักแบบบูรณาการคือการประเมินผลการสอนและการขอกำหนดตำแหน่งทางวิชาการ และ (4) ระบบแจ้งเตือนทางอีเมลตามเหตุการณ์ (Event-Driven Email Notifications)</w:t>
      </w:r>
    </w:p>
    <w:p w14:paraId="6CA95F7F" w14:textId="77777777" w:rsidR="004263B2" w:rsidRPr="00113CA5" w:rsidRDefault="004263B2" w:rsidP="00C32824">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ระบบรองรับผู้ใช้งาน 3 บทบาท ได้แก่ ผู้ยื่นคำขอ (Applicant) เจ้าหน้าที่ (Admin/Staff) และผู้บริหาร/คณะกรรมการ (Executive/Committee) โดยผู้ยื่นคำขอสามารถสร้างคำร้อง กรอกแบบฟอร์ม อัปโหลดเอกสารประกอบ บันทึกฉบับร่าง ยื่นคำร้อง และติดตามสถานะการดำเนินการได้ตามเวลาจริง (Real-time Tracking) ขณะที่เจ้าหน้าที่สามารถตรวจสอบความถูกต้อง ส่งกลับเพื่อแก้ไข หรือส่งต่อตามลำดับขั้นการพิจารณาได้</w:t>
      </w:r>
    </w:p>
    <w:p w14:paraId="7347E325" w14:textId="05F39906" w:rsidR="004263B2" w:rsidRPr="00113CA5" w:rsidRDefault="004263B2" w:rsidP="00C32824">
      <w:pPr>
        <w:spacing w:after="0" w:line="240" w:lineRule="auto" w:before="0"/>
        <w:ind w:firstLine="720"/>
        <w:jc w:val="thaiDistribute"/>
        <w:rPr>
          <w:rFonts w:cs="TH Sarabun New"/>
          <w:sz w:val="24"/>
          <w:szCs w:val="21"/>
        </w:rPr>
      </w:pPr>
      <w:r>
        <w:rPr>
          <w:rFonts w:ascii="TH Sarabun New" w:hAnsi="TH Sarabun New" w:eastAsia="TH Sarabun New"/>
          <w:sz w:val="28"/>
        </w:rPr>
        <w:t>การทดสอบระบบดำเนินการ 3 ระดับ ได้แก่ Unit Testing ด้วย JUnit 5 และ jqwik 1.8.2\1  Integration Testing ด้วย Spring Boot Test และ MockMvc\1  และ User Acceptance Testing (UAT) โดยผู้ใช้งานจริง ผลการทดสอบพบว่าระบบสามารถทำงานได้ถูกต้องตามความต้องการทั้งในด้านBusinessLogicการเปลี่ยนสถานะคำร้อง ความปลอดภัย การสร้างเอกสาร และการแสดงผลบนอุปกรณ์ที่หลากหลาย (Responsive Design)</w:t>
      </w:r>
    </w:p>
    <w:p w14:paraId="77651C6D" w14:textId="77777777" w:rsidR="00C32824" w:rsidRPr="00113CA5" w:rsidRDefault="00C32824" w:rsidP="00C32824">
      <w:pPr>
        <w:spacing w:after="120" w:line="480" w:lineRule="exact"/>
        <w:ind w:firstLine="720"/>
        <w:jc w:val="thaiDistribute"/>
        <w:rPr>
          <w:rFonts w:cs="TH Sarabun New"/>
          <w:sz w:val="24"/>
          <w:szCs w:val="21"/>
        </w:rPr>
      </w:pPr>
    </w:p>
    <w:p w14:paraId="27E1EE7D" w14:textId="77777777" w:rsidR="004263B2" w:rsidRPr="00113CA5" w:rsidRDefault="004263B2" w:rsidP="004263B2">
      <w:pPr>
        <w:spacing w:after="0" w:line="240" w:lineRule="auto" w:before="0"/>
        <w:ind w:firstLine="720"/>
        <w:jc w:val="thaiDistribute"/>
        <w:rPr>
          <w:rFonts w:cs="TH Sarabun New"/>
          <w:sz w:val="24"/>
          <w:szCs w:val="21"/>
        </w:rPr>
      </w:pPr>
      <w:r>
        <w:rPr>
          <w:rFonts w:ascii="TH Sarabun New" w:hAnsi="TH Sarabun New" w:eastAsia="TH Sarabun New"/>
          <w:b/>
          <w:sz w:val="28"/>
        </w:rPr>
        <w:t>คำสำคัญ\1  ระบบสารสนเทศ\1  ตำแหน่งทางวิชาการ\1  การจัดการเอกสาร\1  การติดตามสถานะ\1  Spring Boot\1  สถาบันอุดมศึกษา</w:t>
      </w:r>
    </w:p>
    <w:p w14:paraId="74AC9791" w14:textId="77777777" w:rsidR="004263B2" w:rsidRPr="00113CA5" w:rsidRDefault="004263B2" w:rsidP="00B6717C">
      <w:pPr>
        <w:spacing w:after="0"/>
        <w:rPr>
          <w:rFonts w:cs="TH Sarabun New"/>
          <w:sz w:val="32"/>
          <w:szCs w:val="32"/>
          <w:lang w:bidi="th-TH"/>
        </w:rPr>
      </w:pPr>
    </w:p>
    <w:p w14:paraId="06D18AA5" w14:textId="77777777" w:rsidR="008228C5" w:rsidRPr="00113CA5" w:rsidRDefault="008228C5" w:rsidP="00B6717C">
      <w:pPr>
        <w:spacing w:after="0"/>
        <w:rPr>
          <w:rFonts w:cs="TH Sarabun New"/>
          <w:sz w:val="32"/>
          <w:szCs w:val="32"/>
        </w:rPr>
      </w:pPr>
      <w:r w:rsidRPr="00113CA5">
        <w:rPr>
          <w:rFonts w:cs="TH Sarabun New" w:hint="cs"/>
          <w:sz w:val="32"/>
          <w:szCs w:val="32"/>
        </w:rPr>
        <w:br w:type="page"/>
      </w:r>
    </w:p>
    <w:p w14:paraId="09849763" w14:textId="77777777" w:rsidR="007B777F" w:rsidRPr="00113CA5" w:rsidRDefault="000B0464" w:rsidP="006A0B16">
      <w:pPr>
        <w:spacing w:after="120" w:before="240" w:line="240" w:lineRule="auto"/>
        <w:ind w:firstLine="0"/>
        <w:jc w:val="center"/>
        <w:rPr>
          <w:rFonts w:cs="TH Sarabun New"/>
          <w:b/>
          <w:bCs/>
          <w:sz w:val="36"/>
          <w:szCs w:val="36"/>
        </w:rPr>
      </w:pPr>
      <w:r w:rsidRPr="00113CA5">
        <w:rPr>
          <w:rFonts w:cs="TH Sarabun New" w:hint="cs" w:ascii="TH Sarabun New" w:hAnsi="TH Sarabun New" w:eastAsia="TH Sarabun New"/>
          <w:b/>
          <w:bCs/>
          <w:sz w:val="36"/>
          <w:szCs w:val="36"/>
        </w:rPr>
        <w:lastRenderedPageBreak/>
        <w:t>Abstract</w:t>
      </w:r>
    </w:p>
    <w:p w14:paraId="0DF08CE9" w14:textId="77777777" w:rsidR="007B777F" w:rsidRPr="00113CA5" w:rsidRDefault="007B777F" w:rsidP="006A0B16">
      <w:pPr>
        <w:spacing w:after="0"/>
        <w:jc w:val="center"/>
        <w:rPr>
          <w:rFonts w:cs="TH Sarabun New"/>
          <w:b/>
          <w:bCs/>
          <w:sz w:val="36"/>
          <w:szCs w:val="36"/>
        </w:rPr>
      </w:pPr>
    </w:p>
    <w:p w14:paraId="0A7BE3E5" w14:textId="77777777" w:rsidR="007B777F" w:rsidRPr="00113CA5" w:rsidRDefault="007B777F" w:rsidP="006A0B16">
      <w:pPr>
        <w:spacing w:after="0"/>
        <w:jc w:val="center"/>
        <w:rPr>
          <w:rFonts w:cs="TH Sarabun New"/>
          <w:b/>
          <w:bCs/>
          <w:sz w:val="36"/>
          <w:szCs w:val="36"/>
        </w:rPr>
      </w:pPr>
    </w:p>
    <w:p w14:paraId="4DE273F3" w14:textId="77777777" w:rsidR="007B777F" w:rsidRPr="00113CA5" w:rsidRDefault="007B777F" w:rsidP="007B777F">
      <w:pPr>
        <w:spacing w:after="0" w:line="240" w:lineRule="auto" w:before="0"/>
        <w:ind w:firstLine="720"/>
        <w:jc w:val="thaiDistribute"/>
        <w:rPr>
          <w:rFonts w:cs="TH Sarabun New"/>
          <w:sz w:val="24"/>
          <w:szCs w:val="21"/>
        </w:rPr>
      </w:pPr>
      <w:r>
        <w:rPr>
          <w:rFonts w:ascii="TH Sarabun New" w:hAnsi="TH Sarabun New" w:eastAsia="TH Sarabun New"/>
          <w:b/>
          <w:sz w:val="28"/>
        </w:rPr>
        <w:t>Project Title\1  Document and Tracking System for Academic Promotion\1  College of Computing\1  Khon Kaen University</w:t>
      </w:r>
    </w:p>
    <w:p w14:paraId="03870E1E" w14:textId="77777777" w:rsidR="007B777F" w:rsidRPr="00113CA5" w:rsidRDefault="007B777F" w:rsidP="007B777F">
      <w:pPr>
        <w:spacing w:after="0" w:line="240" w:lineRule="auto" w:before="0"/>
        <w:ind w:firstLine="720"/>
        <w:jc w:val="thaiDistribute"/>
        <w:rPr>
          <w:rFonts w:cs="TH Sarabun New"/>
          <w:sz w:val="24"/>
          <w:szCs w:val="21"/>
        </w:rPr>
      </w:pPr>
      <w:r>
        <w:rPr>
          <w:rFonts w:ascii="TH Sarabun New" w:hAnsi="TH Sarabun New" w:eastAsia="TH Sarabun New"/>
          <w:sz w:val="28"/>
        </w:rPr>
        <w:t>Authors\1  Panawat Chanthonglang (663380390-4) and Kriangkrai Prasert (663380616-4)</w:t>
      </w:r>
    </w:p>
    <w:p w14:paraId="6F354A65" w14:textId="77777777" w:rsidR="007B777F" w:rsidRPr="00113CA5" w:rsidRDefault="007B777F" w:rsidP="007B777F">
      <w:pPr>
        <w:spacing w:after="0" w:line="240" w:lineRule="auto" w:before="0"/>
        <w:ind w:firstLine="720"/>
        <w:jc w:val="thaiDistribute"/>
        <w:rPr>
          <w:rFonts w:cs="TH Sarabun New"/>
          <w:sz w:val="24"/>
          <w:szCs w:val="21"/>
        </w:rPr>
      </w:pPr>
      <w:r>
        <w:rPr>
          <w:rFonts w:ascii="TH Sarabun New" w:hAnsi="TH Sarabun New" w:eastAsia="TH Sarabun New"/>
          <w:sz w:val="28"/>
        </w:rPr>
        <w:t>Advisor\1  Assoc\1  Prof\1  Dr\1  Panyapol Horata</w:t>
      </w:r>
    </w:p>
    <w:p w14:paraId="6A73F90E" w14:textId="77777777" w:rsidR="007B777F" w:rsidRPr="00113CA5" w:rsidRDefault="007B777F" w:rsidP="007B777F">
      <w:pPr>
        <w:spacing w:after="0" w:line="240" w:lineRule="auto" w:before="0"/>
        <w:ind w:firstLine="720"/>
        <w:jc w:val="thaiDistribute"/>
        <w:rPr>
          <w:rFonts w:cs="TH Sarabun New"/>
          <w:sz w:val="24"/>
          <w:szCs w:val="21"/>
        </w:rPr>
      </w:pPr>
      <w:r>
        <w:rPr>
          <w:rFonts w:ascii="TH Sarabun New" w:hAnsi="TH Sarabun New" w:eastAsia="TH Sarabun New"/>
          <w:sz w:val="28"/>
        </w:rPr>
        <w:t>Department\1  Computer Science\1  College of Computing\1  Khon Kaen University</w:t>
      </w:r>
    </w:p>
    <w:p w14:paraId="7E266B5E" w14:textId="77777777" w:rsidR="007B777F" w:rsidRPr="00113CA5" w:rsidRDefault="007B777F" w:rsidP="007B777F">
      <w:pPr>
        <w:spacing w:after="0" w:line="240" w:lineRule="auto" w:before="0"/>
        <w:ind w:firstLine="720"/>
        <w:jc w:val="thaiDistribute"/>
        <w:rPr>
          <w:rFonts w:cs="TH Sarabun New"/>
          <w:sz w:val="24"/>
          <w:szCs w:val="21"/>
        </w:rPr>
      </w:pPr>
      <w:r w:rsidRPr="00113CA5">
        <w:rPr>
          <w:rFonts w:cs="TH Sarabun New" w:hint="cs" w:ascii="TH Sarabun New" w:hAnsi="TH Sarabun New" w:eastAsia="TH Sarabun New"/>
          <w:sz w:val="28"/>
          <w:szCs w:val="21"/>
        </w:rPr>
        <w:t>Academic Year: 2025</w:t>
      </w:r>
    </w:p>
    <w:p w14:paraId="22F1FAD3" w14:textId="77777777" w:rsidR="007B777F" w:rsidRPr="00113CA5" w:rsidRDefault="007B777F" w:rsidP="00875AA2">
      <w:pPr>
        <w:spacing w:after="0" w:line="240" w:lineRule="auto" w:before="0"/>
        <w:ind w:firstLine="720"/>
        <w:jc w:val="thaiDistribute"/>
        <w:rPr>
          <w:rFonts w:cs="TH Sarabun New"/>
          <w:sz w:val="24"/>
          <w:szCs w:val="21"/>
        </w:rPr>
      </w:pPr>
      <w:r>
        <w:rPr>
          <w:rFonts w:ascii="TH Sarabun New" w:hAnsi="TH Sarabun New" w:eastAsia="TH Sarabun New"/>
          <w:sz w:val="28"/>
        </w:rPr>
        <w:t>This project aims to develop a web-based information system for managing the academic promotion process (Assistant Professor\1  Associate Professor\1  and Professor levels) at the College of Computing\1  Khon Kaen University\1  The system replaces the existing paper-based workflow\1  which is complex\1  error-prone\1  and lacks real-time status tracking capabilities\1  with a fully electronic submission (e-Submission) platform.</w:t>
      </w:r>
    </w:p>
    <w:p w14:paraId="383025ED" w14:textId="77777777" w:rsidR="007B777F" w:rsidRPr="00113CA5" w:rsidRDefault="007B777F" w:rsidP="00875AA2">
      <w:pPr>
        <w:spacing w:after="0" w:line="240" w:lineRule="auto" w:before="0"/>
        <w:ind w:firstLine="720"/>
        <w:jc w:val="thaiDistribute"/>
        <w:rPr>
          <w:rFonts w:cs="TH Sarabun New"/>
          <w:sz w:val="24"/>
          <w:szCs w:val="21"/>
        </w:rPr>
      </w:pPr>
      <w:r>
        <w:rPr>
          <w:rFonts w:ascii="TH Sarabun New" w:hAnsi="TH Sarabun New" w:eastAsia="TH Sarabun New"/>
          <w:sz w:val="28"/>
        </w:rPr>
        <w:t>The system was developed using the Agile/Iterative methodology with Java 21 and Spring Boot Framework 4.0.3\1  following the Model-View-Controller (MVC) architecture\1  Data storage is handled by MySQL 8.0 through Spring Data JPA\1  while the user interface is built with Thymeleaf Template Engine\1  Bootstrap 5\1  and JavaScript ES6\1  The system comprises eight subsystems: (1) Authentication with OTP and Brute Force Protection, (2) User Management, (3) Staff Management, (4) Academic Evaluation Request covering nine document types (Types 0–8), (5) Position Request with multi-level approval workflows, (6) General Petition, (7) File Management with trash bin and recovery capabilities\1  and (8) Automated Document Generation utilizing Pure ZIP/XML Manipulation for creating official DOCX documents from templates and PDF conversion via LibreOffice/JODConverter.</w:t>
      </w:r>
    </w:p>
    <w:p w14:paraId="2A2BD48F" w14:textId="77777777" w:rsidR="007B777F" w:rsidRPr="00113CA5" w:rsidRDefault="007B777F" w:rsidP="00875AA2">
      <w:pPr>
        <w:spacing w:after="0" w:line="240" w:lineRule="auto" w:before="0"/>
        <w:ind w:firstLine="720"/>
        <w:jc w:val="thaiDistribute"/>
        <w:rPr>
          <w:rFonts w:cs="TH Sarabun New"/>
          <w:sz w:val="24"/>
          <w:szCs w:val="21"/>
        </w:rPr>
      </w:pPr>
      <w:r>
        <w:rPr>
          <w:rFonts w:ascii="TH Sarabun New" w:hAnsi="TH Sarabun New" w:eastAsia="TH Sarabun New"/>
          <w:sz w:val="28"/>
        </w:rPr>
        <w:t>The system offers several distinctive features not found in the ten related studies reviewed: (1) Automated Document Generation that creates official documents in DOCX format directly from system data, (2) Auto Draft Save with Debounce and Dirty Tracking mechanisms, (3) integrated coverage of both academic evaluation and position request processes\1  and (4) Event-Driven Email Notifications triggered by status changes.</w:t>
      </w:r>
    </w:p>
    <w:p w14:paraId="6E863528" w14:textId="77777777" w:rsidR="007B777F" w:rsidRPr="00113CA5" w:rsidRDefault="007B777F" w:rsidP="00875AA2">
      <w:pPr>
        <w:spacing w:after="0" w:line="240" w:lineRule="auto" w:before="0"/>
        <w:ind w:firstLine="720"/>
        <w:jc w:val="thaiDistribute"/>
        <w:rPr>
          <w:rFonts w:cs="TH Sarabun New"/>
          <w:sz w:val="24"/>
          <w:szCs w:val="21"/>
        </w:rPr>
      </w:pPr>
      <w:r>
        <w:rPr>
          <w:rFonts w:ascii="TH Sarabun New" w:hAnsi="TH Sarabun New" w:eastAsia="TH Sarabun New"/>
          <w:sz w:val="28"/>
        </w:rPr>
        <w:t>Three user roles are supported\1  Applicant (faculty members)\1  Admin/Staff\1  and Executive/Committee\1  Applicants can create requests\1  complete forms\1  upload supporting documents\1  save drafts\1  submit requests\1  and track processing status in real time\1  Administrative staff can verify document completeness\1  return requests for revision\1  or forward them through the hierarchical approval chain.</w:t>
      </w:r>
    </w:p>
    <w:p w14:paraId="2DB23D1D" w14:textId="77777777" w:rsidR="007B777F" w:rsidRPr="00113CA5" w:rsidRDefault="007B777F" w:rsidP="00875AA2">
      <w:pPr>
        <w:spacing w:after="0" w:line="240" w:lineRule="auto" w:before="0"/>
        <w:ind w:firstLine="720"/>
        <w:jc w:val="thaiDistribute"/>
        <w:rPr>
          <w:rFonts w:cs="TH Sarabun New"/>
          <w:sz w:val="24"/>
          <w:szCs w:val="21"/>
        </w:rPr>
      </w:pPr>
      <w:r>
        <w:rPr>
          <w:rFonts w:ascii="TH Sarabun New" w:hAnsi="TH Sarabun New" w:eastAsia="TH Sarabun New"/>
          <w:sz w:val="28"/>
        </w:rPr>
        <w:t>System testing was conducted at three levels\1  Unit Testing with JUnit 5 and jqwik 1.8.2\1  Integration Testing with Spring Boot Test and MockMvc\1  and User Acceptance Testing (UAT) with actual end users\1  Test results confirmed that the system functions correctly across all dimensions\1  including business logic\1  status transition workflows\1  security controls\1  document generation\1  and responsive design across multiple devices.</w:t>
      </w:r>
    </w:p>
    <w:p w14:paraId="29DF457F" w14:textId="77777777" w:rsidR="007B777F" w:rsidRPr="00113CA5" w:rsidRDefault="007B777F" w:rsidP="007B777F">
      <w:pPr>
        <w:spacing w:after="120" w:line="480" w:lineRule="exact"/>
        <w:ind w:firstLine="720"/>
        <w:rPr>
          <w:rFonts w:cs="TH Sarabun New"/>
          <w:sz w:val="24"/>
          <w:szCs w:val="21"/>
        </w:rPr>
      </w:pPr>
    </w:p>
    <w:p w14:paraId="7579E94F" w14:textId="77777777" w:rsidR="007B777F" w:rsidRPr="00113CA5" w:rsidRDefault="007B777F" w:rsidP="00875AA2">
      <w:pPr>
        <w:spacing w:after="0" w:line="240" w:lineRule="auto" w:before="0"/>
        <w:ind w:firstLine="720"/>
        <w:jc w:val="thaiDistribute"/>
        <w:rPr>
          <w:rFonts w:cs="TH Sarabun New"/>
          <w:sz w:val="24"/>
          <w:szCs w:val="21"/>
        </w:rPr>
      </w:pPr>
      <w:r>
        <w:rPr>
          <w:rFonts w:ascii="TH Sarabun New" w:hAnsi="TH Sarabun New" w:eastAsia="TH Sarabun New"/>
          <w:b/>
          <w:sz w:val="28"/>
        </w:rPr>
        <w:t>Keywords\1  Information System\1  Academic Promotion\1  Document Management\1  Status Tracking\1  Spring Boot\1  Higher Education Institution</w:t>
      </w:r>
    </w:p>
    <w:p w14:paraId="75D07FE9" w14:textId="605A7D0A" w:rsidR="00965E45" w:rsidRPr="00113CA5" w:rsidRDefault="00965E45" w:rsidP="006A0B16">
      <w:pPr>
        <w:spacing w:after="0"/>
        <w:jc w:val="center"/>
        <w:rPr>
          <w:rFonts w:cs="TH Sarabun New"/>
          <w:b/>
          <w:bCs/>
          <w:sz w:val="36"/>
          <w:szCs w:val="36"/>
          <w:cs/>
          <w:lang w:bidi="th-TH"/>
        </w:rPr>
      </w:pPr>
      <w:r w:rsidRPr="00113CA5">
        <w:rPr>
          <w:rFonts w:cs="TH Sarabun New" w:hint="cs"/>
          <w:b/>
          <w:bCs/>
        </w:rPr>
        <w:br w:type="page"/>
      </w:r>
    </w:p>
    <w:p w14:paraId="41FDAA56" w14:textId="77777777" w:rsidR="00FF12CD" w:rsidRPr="00113CA5" w:rsidRDefault="00965E45" w:rsidP="00B6717C">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กิตติกรรมประกา</w:t>
      </w:r>
      <w:r w:rsidR="00512F02" w:rsidRPr="00113CA5">
        <w:rPr>
          <w:rFonts w:cs="TH Sarabun New" w:hint="cs" w:ascii="TH Sarabun New" w:hAnsi="TH Sarabun New" w:eastAsia="TH Sarabun New"/>
          <w:b/>
          <w:bCs/>
          <w:sz w:val="36"/>
          <w:szCs w:val="36"/>
          <w:cs/>
          <w:lang w:bidi="th-TH"/>
        </w:rPr>
        <w:t>ศ</w:t>
      </w:r>
    </w:p>
    <w:p w14:paraId="30C56A14" w14:textId="77777777" w:rsidR="003771BF" w:rsidRPr="00113CA5" w:rsidRDefault="003771BF" w:rsidP="00B6717C">
      <w:pPr>
        <w:spacing w:after="0"/>
        <w:jc w:val="center"/>
        <w:rPr>
          <w:rFonts w:cs="TH Sarabun New"/>
          <w:b/>
          <w:bCs/>
          <w:sz w:val="36"/>
          <w:szCs w:val="36"/>
          <w:lang w:bidi="th-TH"/>
        </w:rPr>
      </w:pPr>
    </w:p>
    <w:p w14:paraId="0E263339" w14:textId="77777777" w:rsidR="00133EE5" w:rsidRPr="00113CA5" w:rsidRDefault="00133EE5" w:rsidP="00133EE5">
      <w:pPr>
        <w:spacing w:after="0"/>
        <w:rPr>
          <w:rFonts w:cs="TH Sarabun New"/>
          <w:b/>
          <w:bCs/>
          <w:szCs w:val="28"/>
          <w:lang w:bidi="th-TH"/>
        </w:rPr>
      </w:pPr>
    </w:p>
    <w:p w14:paraId="15F521F3" w14:textId="77777777" w:rsidR="00983F57" w:rsidRPr="00113CA5" w:rsidRDefault="00983F57" w:rsidP="005102F4">
      <w:pPr>
        <w:spacing w:after="0" w:before="0" w:line="240" w:lineRule="auto"/>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โครงงาน "ระบบเอกสารและการติดตามผลการยื่นขอกำหนดตำแหน่งทางวิชาการ วิทยาลัยการคอมพิวเตอร์ มหาวิทยาลัยขอนแก่น" สำเร็จลุล่วงได้ด้วยความกรุณาจากหลายฝ่าย ผู้จัดทำขอกราบขอบพระคุณ รองศาสตราจารย์ ดร.ปัญญาพล หอระตะ อาจารย์ที่ปรึกษาโครงงาน ที่กรุณาสละเวลาให้คำปรึกษา ชี้แนะแนวทาง ตลอดจนให้ข้อเสนอแนะที่เป็นประโยชน์ในทุกขั้นตอนของการดำเนินงานอย่างใกล้ชิด ซึ่งเป็นแรงผลักดันสำคัญที่ทำให้โครงงานนี้สำเร็จลุล่วงไปได้ด้วยดี</w:t>
      </w:r>
    </w:p>
    <w:p w14:paraId="7824295C" w14:textId="77777777" w:rsidR="00983F57" w:rsidRPr="00113CA5" w:rsidRDefault="00983F57" w:rsidP="005102F4">
      <w:pPr>
        <w:spacing w:after="0" w:before="0" w:line="240" w:lineRule="auto"/>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ขอกราบขอบพระคุณคณาจารย์สาขาวิชาวิทยาการคอมพิวเตอร์ วิทยาลัยการคอมพิวเตอร์ มหาวิทยาลัยขอนแก่น ทุกท่าน ที่ประสิทธิ์ประสาทวิชาความรู้ทั้งภาคทฤษฎีและปฏิบัติ อันเป็นรากฐานสำคัญในการนำมาประยุกต์ใช้เพื่อพัฒนาระบบ ขอขอบคุณนักทรัพยากรบุคคลและบุคลากรทางวิชาการของวิทยาลัยฯ ที่ให้ความอนุเคราะห์ข้อมูลกระบวนการขอกำหนดตำแหน่งทางวิชาการ ตลอดจนให้ความร่วมมือในการสัมภาษณ์และร่วมทดสอบระบบ (</w:t>
      </w:r>
      <w:r w:rsidRPr="00113CA5">
        <w:rPr>
          <w:rFonts w:cs="TH Sarabun New" w:hint="cs" w:ascii="TH Sarabun New" w:hAnsi="TH Sarabun New" w:eastAsia="TH Sarabun New"/>
          <w:sz w:val="28"/>
          <w:szCs w:val="28"/>
          <w:lang w:val="en-TH" w:bidi="th-TH"/>
        </w:rPr>
        <w:t xml:space="preserve">UAT) </w:t>
      </w:r>
      <w:r w:rsidRPr="00113CA5">
        <w:rPr>
          <w:rFonts w:cs="TH Sarabun New" w:hint="cs" w:ascii="TH Sarabun New" w:hAnsi="TH Sarabun New" w:eastAsia="TH Sarabun New"/>
          <w:sz w:val="28"/>
          <w:szCs w:val="28"/>
          <w:cs/>
          <w:lang w:val="en-TH" w:bidi="th-TH"/>
        </w:rPr>
        <w:t>ซึ่งข้อเสนอแนะจากผู้ใช้งานจริงมีคุณค่าอย่างยิ่งต่อการพัฒนาปรับปรุงระบบให้สมบูรณ์</w:t>
      </w:r>
    </w:p>
    <w:p w14:paraId="3A5FBEEC" w14:textId="77777777" w:rsidR="00D5060E" w:rsidRPr="00113CA5" w:rsidRDefault="00983F57" w:rsidP="005102F4">
      <w:pPr>
        <w:spacing w:after="0" w:before="0" w:line="240" w:lineRule="auto"/>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 xml:space="preserve">ขอขอบคุณเพื่อน ๆ นักศึกษาสาขาวิชาวิทยาการคอมพิวเตอร์ ที่คอยให้กำลังใจ แลกเปลี่ยนความรู้ และช่วยเหลือซึ่งกันและกันเสมอมา สุดท้ายนี้ ขอกราบขอบพระคุณบิดา มารดา และครอบครัว ที่คอยให้การสนับสนุนและเป็นแรงบันดาลใจสำคัญตลอดการศึกษาเล่าเรียน คุณค่าและประโยชน์อันพึงมีจากโครงงานฉบับนี้ </w:t>
      </w:r>
    </w:p>
    <w:p w14:paraId="0DCEBED4" w14:textId="672176EB" w:rsidR="00D5060E"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ผู้จัดทำขอมอบเป็นเครื่องบูชาพระคุณแด่บุพการีและผู้มีพระคุณทุกท่าน</w:t>
      </w:r>
    </w:p>
    <w:p w14:paraId="305A8A38" w14:textId="77777777" w:rsidR="005102F4"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ปาณวัฒน์</w:t>
      </w:r>
      <w:r w:rsidRPr="00113CA5">
        <w:rPr>
          <w:rFonts w:cs="TH Sarabun New" w:hint="cs" w:ascii="TH Sarabun New" w:hAnsi="TH Sarabun New" w:eastAsia="TH Sarabun New"/>
          <w:sz w:val="28"/>
          <w:szCs w:val="28"/>
          <w:lang w:val="en-TH" w:bidi="th-TH"/>
        </w:rPr>
        <w:t xml:space="preserve"> </w:t>
      </w:r>
      <w:r w:rsidRPr="00113CA5">
        <w:rPr>
          <w:rFonts w:cs="TH Sarabun New" w:hint="cs" w:ascii="TH Sarabun New" w:hAnsi="TH Sarabun New" w:eastAsia="TH Sarabun New"/>
          <w:sz w:val="28"/>
          <w:szCs w:val="28"/>
          <w:cs/>
          <w:lang w:val="en-TH" w:bidi="th-TH"/>
        </w:rPr>
        <w:t>จันทร์ทองหลาง</w:t>
      </w:r>
    </w:p>
    <w:p w14:paraId="5D3FC505" w14:textId="72764BC5" w:rsidR="005102F4"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เกรียงไกร</w:t>
      </w:r>
      <w:r w:rsidRPr="00113CA5">
        <w:rPr>
          <w:rFonts w:cs="TH Sarabun New" w:hint="cs" w:ascii="TH Sarabun New" w:hAnsi="TH Sarabun New" w:eastAsia="TH Sarabun New"/>
          <w:sz w:val="28"/>
          <w:szCs w:val="28"/>
          <w:lang w:val="en-TH" w:bidi="th-TH"/>
        </w:rPr>
        <w:t xml:space="preserve"> </w:t>
      </w:r>
      <w:r w:rsidRPr="00113CA5">
        <w:rPr>
          <w:rFonts w:cs="TH Sarabun New" w:hint="cs" w:ascii="TH Sarabun New" w:hAnsi="TH Sarabun New" w:eastAsia="TH Sarabun New"/>
          <w:sz w:val="28"/>
          <w:szCs w:val="28"/>
          <w:cs/>
          <w:lang w:val="en-TH" w:bidi="th-TH"/>
        </w:rPr>
        <w:t>ประเสริฐ</w:t>
      </w:r>
      <w:r w:rsidRPr="00113CA5">
        <w:rPr>
          <w:rFonts w:cs="TH Sarabun New" w:hint="cs" w:ascii="TH Sarabun New" w:hAnsi="TH Sarabun New" w:eastAsia="TH Sarabun New"/>
          <w:sz w:val="28"/>
          <w:szCs w:val="28"/>
          <w:lang w:val="en-TH" w:bidi="th-TH"/>
        </w:rPr>
        <w:t xml:space="preserve"> </w:t>
      </w:r>
    </w:p>
    <w:p w14:paraId="0C8FB42B" w14:textId="1C755B64" w:rsidR="00983F57" w:rsidRPr="00113CA5" w:rsidRDefault="00983F57" w:rsidP="005102F4">
      <w:pPr>
        <w:spacing w:after="0" w:before="0" w:line="240" w:lineRule="auto"/>
        <w:ind w:firstLine="72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 xml:space="preserve">มีนาคม </w:t>
      </w:r>
      <w:r w:rsidRPr="00113CA5">
        <w:rPr>
          <w:rFonts w:cs="TH Sarabun New" w:hint="cs" w:ascii="TH Sarabun New" w:hAnsi="TH Sarabun New" w:eastAsia="TH Sarabun New"/>
          <w:sz w:val="28"/>
          <w:szCs w:val="28"/>
          <w:lang w:val="en-TH" w:bidi="th-TH"/>
        </w:rPr>
        <w:t>2569</w:t>
      </w:r>
    </w:p>
    <w:p w14:paraId="22510081" w14:textId="5030BAB7" w:rsidR="00133EE5" w:rsidRPr="00113CA5" w:rsidRDefault="00133EE5" w:rsidP="00133EE5">
      <w:pPr>
        <w:spacing w:after="0"/>
        <w:rPr>
          <w:rFonts w:cs="TH Sarabun New"/>
          <w:b/>
          <w:bCs/>
          <w:sz w:val="36"/>
          <w:szCs w:val="36"/>
          <w:cs/>
          <w:lang w:val="en-TH" w:bidi="th-TH"/>
        </w:rPr>
        <w:sectPr w:rsidR="00133EE5" w:rsidRPr="00113CA5" w:rsidSect="00FF12CD">
          <w:headerReference w:type="even" r:id="rId9"/>
          <w:headerReference w:type="default" r:id="rId10"/>
          <w:footerReference w:type="even" r:id="rId11"/>
          <w:footerReference w:type="default" r:id="rId106"/>
          <w:pgSz w:w="11906" w:h="16838"/>
          <w:pgMar w:top="2160" w:right="1440" w:bottom="1440" w:left="2160" w:header="709" w:footer="1440" w:gutter="0"/>
          <w:cols w:space="708"/>
          <w:titlePg/>
          <w:docGrid w:linePitch="360"/>
        </w:sectPr>
      </w:pPr>
    </w:p>
    <w:p w14:paraId="6D7D9071" w14:textId="77777777" w:rsidR="00A651EA" w:rsidRPr="00113CA5" w:rsidRDefault="00A651EA" w:rsidP="00B6717C">
      <w:pPr>
        <w:spacing w:after="120" w:before="240" w:line="240" w:lineRule="auto"/>
        <w:ind w:firstLine="0"/>
        <w:jc w:val="center"/>
        <w:rPr>
          <w:rFonts w:cs="TH Sarabun New"/>
          <w:bCs/>
          <w:sz w:val="36"/>
          <w:szCs w:val="36"/>
        </w:rPr>
      </w:pPr>
      <w:r w:rsidRPr="00113CA5">
        <w:rPr>
          <w:rFonts w:cs="TH Sarabun New" w:hint="cs" w:ascii="TH Sarabun New" w:hAnsi="TH Sarabun New" w:eastAsia="TH Sarabun New"/>
          <w:b/>
          <w:bCs/>
          <w:sz w:val="36"/>
          <w:szCs w:val="36"/>
          <w:cs/>
          <w:lang w:bidi="th-TH"/>
        </w:rPr>
        <w:lastRenderedPageBreak/>
        <w:t>สารบัญ</w:t>
      </w:r>
    </w:p>
    <w:p>
      <w:pPr>
        <w:spacing w:before="0" w:after="0" w:line="240" w:lineRule="auto"/>
        <w:ind w:firstLine="0"/>
        <w:jc w:val="left"/>
      </w:pPr>
      <w:r>
        <w:rPr>
          <w:rFonts w:ascii="TH Sarabun New" w:hAnsi="TH Sarabun New" w:eastAsia="TH Sarabun New"/>
          <w:b w:val="0"/>
          <w:sz w:val="28"/>
        </w:rPr>
        <w:fldChar w:fldCharType="begin"/>
        <w:instrText xml:space="preserve">TOC \o "1-3" \h \z \u</w:instrText>
        <w:fldChar w:fldCharType="separate"/>
        <w:r>
          <w:t>คลิกขวาแล้วเลือก Update Field</w:t>
        </w:r>
        <w:fldChar w:fldCharType="end"/>
      </w:r>
    </w:p>
    <w:tbl>
      <w:tblPr>
        <w:tblStyle w:val="TableGrid"/>
        <w:tblW w:w="0" w:type="auto"/>
        <w:tblLook w:val="04A0" w:firstRow="1" w:lastRow="0" w:firstColumn="1" w:lastColumn="0" w:noHBand="0" w:noVBand="1"/>
      </w:tblPr>
      <w:tblGrid>
        <w:gridCol w:w="7650"/>
        <w:gridCol w:w="646"/>
      </w:tblGrid>
      <w:tr w:rsidR="00A651EA" w:rsidRPr="00113CA5" w14:paraId="72DD6E9C" w14:textId="77777777" w:rsidTr="0083241B">
        <w:tc>
          <w:tcPr>
            <w:tcW w:w="7650" w:type="dxa"/>
          </w:tcPr>
          <w:p w14:paraId="051B2A21" w14:textId="77777777" w:rsidR="00A651EA" w:rsidRPr="00113CA5" w:rsidRDefault="00A651EA">
            <w:pPr>
              <w:spacing w:line="240" w:lineRule="auto"/>
              <w:rPr>
                <w:rFonts w:cs="TH Sarabun New"/>
                <w:b/>
                <w:bCs/>
                <w:sz w:val="32"/>
                <w:szCs w:val="32"/>
                <w:lang w:bidi="th-TH"/>
              </w:rPr>
            </w:pPr>
            <w:r w:rsidRPr="00113CA5">
              <w:rPr>
                <w:rFonts w:cs="TH Sarabun New" w:hint="cs" w:ascii="TH Sarabun New" w:hAnsi="TH Sarabun New" w:eastAsia="TH Sarabun New"/>
                <w:b/>
                <w:bCs/>
                <w:sz w:val="28"/>
                <w:szCs w:val="32"/>
                <w:cs/>
                <w:lang w:bidi="th-TH"/>
              </w:rPr>
              <w:t>เรื่อง</w:t>
            </w:r>
          </w:p>
        </w:tc>
        <w:tc>
          <w:tcPr>
            <w:tcW w:w="646" w:type="dxa"/>
          </w:tcPr>
          <w:p w14:paraId="7E2BD6D4" w14:textId="77777777" w:rsidR="00A651EA" w:rsidRPr="00113CA5" w:rsidRDefault="00A651EA" w:rsidP="003D47FF">
            <w:pPr>
              <w:spacing w:line="240" w:lineRule="auto"/>
              <w:jc w:val="right"/>
              <w:rPr>
                <w:rFonts w:cs="TH Sarabun New"/>
                <w:b/>
                <w:bCs/>
                <w:sz w:val="32"/>
                <w:szCs w:val="32"/>
                <w:lang w:bidi="th-TH"/>
              </w:rPr>
            </w:pPr>
            <w:r w:rsidRPr="00113CA5">
              <w:rPr>
                <w:rFonts w:cs="TH Sarabun New" w:hint="cs" w:ascii="TH Sarabun New" w:hAnsi="TH Sarabun New" w:eastAsia="TH Sarabun New"/>
                <w:b/>
                <w:bCs/>
                <w:sz w:val="28"/>
                <w:szCs w:val="32"/>
                <w:cs/>
                <w:lang w:bidi="th-TH"/>
              </w:rPr>
              <w:t>หน้า</w:t>
            </w:r>
          </w:p>
        </w:tc>
      </w:tr>
      <w:tr w:rsidR="00B1005C" w:rsidRPr="00113CA5" w14:paraId="58D7DAC0" w14:textId="77777777" w:rsidTr="0083241B">
        <w:tc>
          <w:tcPr>
            <w:tcW w:w="7650" w:type="dxa"/>
          </w:tcPr>
          <w:p w14:paraId="011A4EE1" w14:textId="4FF62ECD" w:rsidR="00B1005C" w:rsidRPr="00113CA5" w:rsidRDefault="00666A6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บทคัดย่อภาษาไทย</w:t>
            </w:r>
          </w:p>
        </w:tc>
        <w:tc>
          <w:tcPr>
            <w:tcW w:w="646" w:type="dxa"/>
          </w:tcPr>
          <w:p w14:paraId="6950B90B" w14:textId="77777777" w:rsidR="00B1005C" w:rsidRPr="00113CA5" w:rsidRDefault="00B1005C" w:rsidP="003D47FF">
            <w:pPr>
              <w:spacing w:line="240" w:lineRule="auto"/>
              <w:jc w:val="right"/>
              <w:rPr>
                <w:rFonts w:cs="TH Sarabun New"/>
                <w:szCs w:val="28"/>
                <w:cs/>
                <w:lang w:bidi="th-TH"/>
              </w:rPr>
            </w:pPr>
          </w:p>
        </w:tc>
      </w:tr>
      <w:tr w:rsidR="00B1005C" w:rsidRPr="00113CA5" w14:paraId="55907D3C" w14:textId="77777777" w:rsidTr="0083241B">
        <w:tc>
          <w:tcPr>
            <w:tcW w:w="7650" w:type="dxa"/>
          </w:tcPr>
          <w:p w14:paraId="18F8C3A7" w14:textId="35B9BC54" w:rsidR="00B1005C" w:rsidRPr="00113CA5" w:rsidRDefault="00603A76">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บทคัดย่อภาษาอังกฤษ</w:t>
            </w:r>
          </w:p>
        </w:tc>
        <w:tc>
          <w:tcPr>
            <w:tcW w:w="646" w:type="dxa"/>
          </w:tcPr>
          <w:p w14:paraId="1A76AB25" w14:textId="77777777" w:rsidR="00B1005C" w:rsidRPr="00113CA5" w:rsidRDefault="00B1005C" w:rsidP="003D47FF">
            <w:pPr>
              <w:spacing w:line="240" w:lineRule="auto"/>
              <w:jc w:val="right"/>
              <w:rPr>
                <w:rFonts w:cs="TH Sarabun New"/>
                <w:szCs w:val="28"/>
                <w:cs/>
                <w:lang w:bidi="th-TH"/>
              </w:rPr>
            </w:pPr>
          </w:p>
        </w:tc>
      </w:tr>
      <w:tr w:rsidR="00B1005C" w:rsidRPr="00113CA5" w14:paraId="50AEBA74" w14:textId="77777777" w:rsidTr="0083241B">
        <w:tc>
          <w:tcPr>
            <w:tcW w:w="7650" w:type="dxa"/>
          </w:tcPr>
          <w:p w14:paraId="1AAA9DF3" w14:textId="608906FF" w:rsidR="00B1005C" w:rsidRPr="00113CA5" w:rsidRDefault="00C0575F">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กิตติกรรมประกาศ  </w:t>
            </w:r>
          </w:p>
        </w:tc>
        <w:tc>
          <w:tcPr>
            <w:tcW w:w="646" w:type="dxa"/>
          </w:tcPr>
          <w:p w14:paraId="1E7A30CC" w14:textId="77777777" w:rsidR="00B1005C" w:rsidRPr="00113CA5" w:rsidRDefault="00B1005C" w:rsidP="003D47FF">
            <w:pPr>
              <w:spacing w:line="240" w:lineRule="auto"/>
              <w:jc w:val="right"/>
              <w:rPr>
                <w:rFonts w:cs="TH Sarabun New"/>
                <w:szCs w:val="28"/>
                <w:cs/>
                <w:lang w:bidi="th-TH"/>
              </w:rPr>
            </w:pPr>
          </w:p>
        </w:tc>
      </w:tr>
      <w:tr w:rsidR="00B1005C" w:rsidRPr="00113CA5" w14:paraId="2FB75E44" w14:textId="77777777" w:rsidTr="0083241B">
        <w:tc>
          <w:tcPr>
            <w:tcW w:w="7650" w:type="dxa"/>
          </w:tcPr>
          <w:p w14:paraId="0FAC20FA" w14:textId="72133F78" w:rsidR="00B1005C" w:rsidRPr="00113CA5" w:rsidRDefault="00B1005C">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สารบัญ</w:t>
            </w:r>
            <w:r w:rsidR="00097D43" w:rsidRPr="00113CA5">
              <w:rPr>
                <w:rFonts w:cs="TH Sarabun New" w:hint="cs" w:ascii="TH Sarabun New" w:hAnsi="TH Sarabun New" w:eastAsia="TH Sarabun New"/>
                <w:sz w:val="28"/>
                <w:szCs w:val="28"/>
                <w:cs/>
                <w:lang w:bidi="th-TH"/>
              </w:rPr>
              <w:t>ตาราง</w:t>
            </w:r>
          </w:p>
        </w:tc>
        <w:tc>
          <w:tcPr>
            <w:tcW w:w="646" w:type="dxa"/>
          </w:tcPr>
          <w:p w14:paraId="5979C640" w14:textId="77777777" w:rsidR="00B1005C" w:rsidRPr="00113CA5" w:rsidRDefault="00B1005C" w:rsidP="003D47FF">
            <w:pPr>
              <w:spacing w:line="240" w:lineRule="auto"/>
              <w:jc w:val="right"/>
              <w:rPr>
                <w:rFonts w:cs="TH Sarabun New"/>
                <w:szCs w:val="28"/>
                <w:cs/>
                <w:lang w:bidi="th-TH"/>
              </w:rPr>
            </w:pPr>
          </w:p>
        </w:tc>
      </w:tr>
      <w:tr w:rsidR="00B1005C" w:rsidRPr="00113CA5" w14:paraId="70B3D51B" w14:textId="77777777" w:rsidTr="0083241B">
        <w:tc>
          <w:tcPr>
            <w:tcW w:w="7650" w:type="dxa"/>
          </w:tcPr>
          <w:p w14:paraId="0538148F" w14:textId="02D93BFC" w:rsidR="00B1005C" w:rsidRPr="00113CA5" w:rsidRDefault="00B1005C">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สารบัญ</w:t>
            </w:r>
            <w:r w:rsidR="00097D43" w:rsidRPr="00113CA5">
              <w:rPr>
                <w:rFonts w:cs="TH Sarabun New" w:hint="cs" w:ascii="TH Sarabun New" w:hAnsi="TH Sarabun New" w:eastAsia="TH Sarabun New"/>
                <w:sz w:val="28"/>
                <w:szCs w:val="28"/>
                <w:cs/>
                <w:lang w:bidi="th-TH"/>
              </w:rPr>
              <w:t>ภาพ</w:t>
            </w:r>
          </w:p>
        </w:tc>
        <w:tc>
          <w:tcPr>
            <w:tcW w:w="646" w:type="dxa"/>
          </w:tcPr>
          <w:p w14:paraId="537954B7" w14:textId="77777777" w:rsidR="00B1005C" w:rsidRPr="00113CA5" w:rsidRDefault="00B1005C" w:rsidP="003D47FF">
            <w:pPr>
              <w:spacing w:line="240" w:lineRule="auto"/>
              <w:jc w:val="right"/>
              <w:rPr>
                <w:rFonts w:cs="TH Sarabun New"/>
                <w:szCs w:val="28"/>
                <w:cs/>
                <w:lang w:bidi="th-TH"/>
              </w:rPr>
            </w:pPr>
          </w:p>
        </w:tc>
      </w:tr>
      <w:tr w:rsidR="00A651EA" w:rsidRPr="00113CA5" w14:paraId="5F3543CD" w14:textId="77777777" w:rsidTr="0083241B">
        <w:tc>
          <w:tcPr>
            <w:tcW w:w="7650" w:type="dxa"/>
          </w:tcPr>
          <w:p w14:paraId="33E95095" w14:textId="234FBFDA" w:rsidR="00A651EA" w:rsidRPr="00113CA5" w:rsidRDefault="00862714">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lang w:bidi="th-TH"/>
              </w:rPr>
              <w:t xml:space="preserve">1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บทนำ (</w:t>
            </w:r>
            <w:r w:rsidRPr="00113CA5">
              <w:rPr>
                <w:rFonts w:cs="TH Sarabun New" w:hint="cs" w:ascii="TH Sarabun New" w:hAnsi="TH Sarabun New" w:eastAsia="TH Sarabun New"/>
                <w:sz w:val="28"/>
                <w:szCs w:val="28"/>
              </w:rPr>
              <w:t>Introduction)</w:t>
            </w:r>
          </w:p>
        </w:tc>
        <w:tc>
          <w:tcPr>
            <w:tcW w:w="646" w:type="dxa"/>
          </w:tcPr>
          <w:p w14:paraId="18C52BFD"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3</w:t>
            </w:r>
          </w:p>
        </w:tc>
      </w:tr>
      <w:tr w:rsidR="00A651EA" w:rsidRPr="00113CA5" w14:paraId="7980C59B" w14:textId="77777777" w:rsidTr="0083241B">
        <w:tc>
          <w:tcPr>
            <w:tcW w:w="7650" w:type="dxa"/>
          </w:tcPr>
          <w:p w14:paraId="197706D6" w14:textId="7046C5B2" w:rsidR="00A651EA" w:rsidRPr="00113CA5" w:rsidRDefault="007527A0">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83241B" w:rsidRPr="00113CA5">
              <w:rPr>
                <w:rFonts w:cs="TH Sarabun New" w:hint="cs" w:ascii="TH Sarabun New" w:hAnsi="TH Sarabun New" w:eastAsia="TH Sarabun New"/>
                <w:sz w:val="28"/>
                <w:szCs w:val="28"/>
              </w:rPr>
              <w:t>1.</w:t>
            </w:r>
            <w:r w:rsidR="00FD6DE9" w:rsidRPr="00113CA5">
              <w:rPr>
                <w:rFonts w:cs="TH Sarabun New" w:hint="cs" w:ascii="TH Sarabun New" w:hAnsi="TH Sarabun New" w:eastAsia="TH Sarabun New"/>
                <w:sz w:val="28"/>
                <w:szCs w:val="28"/>
              </w:rPr>
              <w:t xml:space="preserve"> </w:t>
            </w:r>
            <w:r w:rsidR="0083241B" w:rsidRPr="00113CA5">
              <w:rPr>
                <w:rFonts w:cs="TH Sarabun New" w:hint="cs" w:ascii="TH Sarabun New" w:hAnsi="TH Sarabun New" w:eastAsia="TH Sarabun New"/>
                <w:sz w:val="28"/>
                <w:szCs w:val="28"/>
                <w:cs/>
                <w:lang w:bidi="th-TH"/>
              </w:rPr>
              <w:t>ความเป็นมาและความส</w:t>
            </w:r>
            <w:r w:rsidRPr="00113CA5">
              <w:rPr>
                <w:rFonts w:cs="TH Sarabun New" w:hint="cs" w:ascii="TH Sarabun New" w:hAnsi="TH Sarabun New" w:eastAsia="TH Sarabun New"/>
                <w:sz w:val="28"/>
                <w:szCs w:val="28"/>
                <w:cs/>
                <w:lang w:bidi="th-TH"/>
              </w:rPr>
              <w:t>ำ</w:t>
            </w:r>
            <w:r w:rsidR="0083241B" w:rsidRPr="00113CA5">
              <w:rPr>
                <w:rFonts w:cs="TH Sarabun New" w:hint="cs" w:ascii="TH Sarabun New" w:hAnsi="TH Sarabun New" w:eastAsia="TH Sarabun New"/>
                <w:sz w:val="28"/>
                <w:szCs w:val="28"/>
                <w:cs/>
                <w:lang w:bidi="th-TH"/>
              </w:rPr>
              <w:t>คัญของปัญหา</w:t>
            </w:r>
          </w:p>
        </w:tc>
        <w:tc>
          <w:tcPr>
            <w:tcW w:w="646" w:type="dxa"/>
          </w:tcPr>
          <w:p w14:paraId="064E00C9"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5</w:t>
            </w:r>
          </w:p>
        </w:tc>
      </w:tr>
      <w:tr w:rsidR="00A651EA" w:rsidRPr="00113CA5" w14:paraId="158BAD35" w14:textId="77777777" w:rsidTr="0083241B">
        <w:tc>
          <w:tcPr>
            <w:tcW w:w="7650" w:type="dxa"/>
          </w:tcPr>
          <w:p w14:paraId="5C29BA0D" w14:textId="5B967404" w:rsidR="00A651EA" w:rsidRPr="00113CA5" w:rsidRDefault="007527A0">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2</w:t>
            </w:r>
            <w:r w:rsidR="00C06BFD" w:rsidRPr="00113CA5">
              <w:rPr>
                <w:rFonts w:cs="TH Sarabun New" w:hint="cs" w:ascii="TH Sarabun New" w:hAnsi="TH Sarabun New" w:eastAsia="TH Sarabun New"/>
                <w:sz w:val="28"/>
                <w:szCs w:val="28"/>
              </w:rPr>
              <w:t xml:space="preserve">. </w:t>
            </w:r>
            <w:r w:rsidR="00C06BFD" w:rsidRPr="00113CA5">
              <w:rPr>
                <w:rFonts w:cs="TH Sarabun New" w:hint="cs" w:ascii="TH Sarabun New" w:hAnsi="TH Sarabun New" w:eastAsia="TH Sarabun New"/>
                <w:sz w:val="28"/>
                <w:szCs w:val="28"/>
                <w:cs/>
                <w:lang w:bidi="th-TH"/>
              </w:rPr>
              <w:t>วัตถุประสงค์</w:t>
            </w:r>
          </w:p>
        </w:tc>
        <w:tc>
          <w:tcPr>
            <w:tcW w:w="646" w:type="dxa"/>
          </w:tcPr>
          <w:p w14:paraId="47D37065"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8</w:t>
            </w:r>
          </w:p>
        </w:tc>
      </w:tr>
      <w:tr w:rsidR="00A651EA" w:rsidRPr="00113CA5" w14:paraId="1278AC16" w14:textId="77777777" w:rsidTr="0083241B">
        <w:tc>
          <w:tcPr>
            <w:tcW w:w="7650" w:type="dxa"/>
          </w:tcPr>
          <w:p w14:paraId="2A808DEA" w14:textId="40576695" w:rsidR="00A651EA" w:rsidRPr="00113CA5" w:rsidRDefault="007527A0">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3</w:t>
            </w:r>
            <w:r w:rsidR="00E01DD7" w:rsidRPr="00113CA5">
              <w:rPr>
                <w:rFonts w:cs="TH Sarabun New" w:hint="cs" w:ascii="TH Sarabun New" w:hAnsi="TH Sarabun New" w:eastAsia="TH Sarabun New"/>
                <w:sz w:val="28"/>
                <w:szCs w:val="28"/>
              </w:rPr>
              <w:t xml:space="preserve">. </w:t>
            </w:r>
            <w:r w:rsidR="00E01DD7" w:rsidRPr="00113CA5">
              <w:rPr>
                <w:rFonts w:cs="TH Sarabun New" w:hint="cs" w:ascii="TH Sarabun New" w:hAnsi="TH Sarabun New" w:eastAsia="TH Sarabun New"/>
                <w:sz w:val="28"/>
                <w:szCs w:val="28"/>
                <w:cs/>
                <w:lang w:bidi="th-TH"/>
              </w:rPr>
              <w:t>เป้าหมายและขอบเขต</w:t>
            </w:r>
          </w:p>
        </w:tc>
        <w:tc>
          <w:tcPr>
            <w:tcW w:w="646" w:type="dxa"/>
          </w:tcPr>
          <w:p w14:paraId="20D124AC" w14:textId="77777777" w:rsidR="00A651EA" w:rsidRPr="00113CA5" w:rsidRDefault="00A651EA" w:rsidP="003D47FF">
            <w:pPr>
              <w:spacing w:line="240" w:lineRule="auto"/>
              <w:jc w:val="right"/>
              <w:rPr>
                <w:rFonts w:cs="TH Sarabun New"/>
                <w:szCs w:val="28"/>
              </w:rPr>
            </w:pPr>
            <w:r w:rsidRPr="00113CA5">
              <w:rPr>
                <w:rFonts w:cs="TH Sarabun New" w:hint="cs" w:ascii="TH Sarabun New" w:hAnsi="TH Sarabun New" w:eastAsia="TH Sarabun New"/>
                <w:sz w:val="28"/>
                <w:szCs w:val="28"/>
              </w:rPr>
              <w:t>14</w:t>
            </w:r>
          </w:p>
        </w:tc>
      </w:tr>
      <w:tr w:rsidR="00495D52" w:rsidRPr="00113CA5" w14:paraId="10F3B9BC" w14:textId="77777777" w:rsidTr="0083241B">
        <w:tc>
          <w:tcPr>
            <w:tcW w:w="7650" w:type="dxa"/>
          </w:tcPr>
          <w:p w14:paraId="3A8BC1CC" w14:textId="085BEB80" w:rsidR="00495D52" w:rsidRPr="00113CA5" w:rsidRDefault="007527A0"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4</w:t>
            </w:r>
            <w:r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cs/>
                <w:lang w:bidi="th-TH"/>
              </w:rPr>
              <w:t>ประโยชน์ที่คาดว่าจะได้รับ</w:t>
            </w:r>
          </w:p>
        </w:tc>
        <w:tc>
          <w:tcPr>
            <w:tcW w:w="646" w:type="dxa"/>
          </w:tcPr>
          <w:p w14:paraId="1E968EDF" w14:textId="77777777" w:rsidR="00495D52" w:rsidRPr="00113CA5" w:rsidRDefault="00495D52" w:rsidP="0079005A">
            <w:pPr>
              <w:spacing w:line="240" w:lineRule="auto"/>
              <w:jc w:val="right"/>
              <w:rPr>
                <w:rFonts w:cs="TH Sarabun New"/>
                <w:szCs w:val="28"/>
              </w:rPr>
            </w:pPr>
          </w:p>
        </w:tc>
      </w:tr>
      <w:tr w:rsidR="00495D52" w:rsidRPr="00113CA5" w14:paraId="15D65850" w14:textId="77777777" w:rsidTr="0083241B">
        <w:tc>
          <w:tcPr>
            <w:tcW w:w="7650" w:type="dxa"/>
          </w:tcPr>
          <w:p w14:paraId="71292807" w14:textId="7F555DC7" w:rsidR="00495D52" w:rsidRPr="00113CA5" w:rsidRDefault="004A1F2C"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2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งานวิจัยและทฤษฎีที่เกี่ยวข้อง</w:t>
            </w:r>
          </w:p>
        </w:tc>
        <w:tc>
          <w:tcPr>
            <w:tcW w:w="646" w:type="dxa"/>
          </w:tcPr>
          <w:p w14:paraId="52F1805D" w14:textId="77777777" w:rsidR="00495D52" w:rsidRPr="00113CA5" w:rsidRDefault="00495D52" w:rsidP="0079005A">
            <w:pPr>
              <w:spacing w:line="240" w:lineRule="auto"/>
              <w:jc w:val="right"/>
              <w:rPr>
                <w:rFonts w:cs="TH Sarabun New"/>
                <w:szCs w:val="28"/>
              </w:rPr>
            </w:pPr>
          </w:p>
        </w:tc>
      </w:tr>
      <w:tr w:rsidR="00495D52" w:rsidRPr="00113CA5" w14:paraId="622F1377" w14:textId="77777777" w:rsidTr="0083241B">
        <w:tc>
          <w:tcPr>
            <w:tcW w:w="7650" w:type="dxa"/>
          </w:tcPr>
          <w:p w14:paraId="5B06B773" w14:textId="7385C2A3" w:rsidR="00495D52" w:rsidRPr="00113CA5" w:rsidRDefault="00DB2C2A"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1</w:t>
            </w:r>
            <w:r w:rsidR="003B7FE8" w:rsidRPr="00113CA5">
              <w:rPr>
                <w:rFonts w:cs="TH Sarabun New" w:hint="cs" w:ascii="TH Sarabun New" w:hAnsi="TH Sarabun New" w:eastAsia="TH Sarabun New"/>
                <w:sz w:val="28"/>
                <w:szCs w:val="28"/>
              </w:rPr>
              <w:t xml:space="preserve">. </w:t>
            </w:r>
            <w:r w:rsidR="003B7FE8" w:rsidRPr="00113CA5">
              <w:rPr>
                <w:rFonts w:cs="TH Sarabun New" w:hint="cs" w:ascii="TH Sarabun New" w:hAnsi="TH Sarabun New" w:eastAsia="TH Sarabun New"/>
                <w:sz w:val="28"/>
                <w:szCs w:val="28"/>
                <w:cs/>
                <w:lang w:bidi="th-TH"/>
              </w:rPr>
              <w:t xml:space="preserve">งานวิจัย </w:t>
            </w:r>
          </w:p>
        </w:tc>
        <w:tc>
          <w:tcPr>
            <w:tcW w:w="646" w:type="dxa"/>
          </w:tcPr>
          <w:p w14:paraId="2BB88E12" w14:textId="77777777" w:rsidR="00495D52" w:rsidRPr="00113CA5" w:rsidRDefault="00495D52" w:rsidP="0079005A">
            <w:pPr>
              <w:spacing w:line="240" w:lineRule="auto"/>
              <w:jc w:val="right"/>
              <w:rPr>
                <w:rFonts w:cs="TH Sarabun New"/>
                <w:szCs w:val="28"/>
              </w:rPr>
            </w:pPr>
          </w:p>
        </w:tc>
      </w:tr>
      <w:tr w:rsidR="00495D52" w:rsidRPr="00113CA5" w14:paraId="65955724" w14:textId="77777777" w:rsidTr="0083241B">
        <w:tc>
          <w:tcPr>
            <w:tcW w:w="7650" w:type="dxa"/>
          </w:tcPr>
          <w:p w14:paraId="430AAEA5" w14:textId="2799AF32" w:rsidR="00495D52" w:rsidRPr="00113CA5" w:rsidRDefault="00DB2C2A"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3B7FE8" w:rsidRPr="00113CA5">
              <w:rPr>
                <w:rFonts w:cs="TH Sarabun New" w:hint="cs" w:ascii="TH Sarabun New" w:hAnsi="TH Sarabun New" w:eastAsia="TH Sarabun New"/>
                <w:sz w:val="28"/>
                <w:szCs w:val="28"/>
              </w:rPr>
              <w:t xml:space="preserve">2. </w:t>
            </w:r>
            <w:r w:rsidR="003B7FE8" w:rsidRPr="00113CA5">
              <w:rPr>
                <w:rFonts w:cs="TH Sarabun New" w:hint="cs" w:ascii="TH Sarabun New" w:hAnsi="TH Sarabun New" w:eastAsia="TH Sarabun New"/>
                <w:sz w:val="28"/>
                <w:szCs w:val="28"/>
                <w:cs/>
                <w:lang w:bidi="th-TH"/>
              </w:rPr>
              <w:t xml:space="preserve">หลักการและทฤษฎีต่างๆ </w:t>
            </w:r>
          </w:p>
        </w:tc>
        <w:tc>
          <w:tcPr>
            <w:tcW w:w="646" w:type="dxa"/>
          </w:tcPr>
          <w:p w14:paraId="0BDAD7CC" w14:textId="77777777" w:rsidR="00495D52" w:rsidRPr="00113CA5" w:rsidRDefault="00495D52" w:rsidP="0079005A">
            <w:pPr>
              <w:spacing w:line="240" w:lineRule="auto"/>
              <w:jc w:val="right"/>
              <w:rPr>
                <w:rFonts w:cs="TH Sarabun New"/>
                <w:szCs w:val="28"/>
              </w:rPr>
            </w:pPr>
          </w:p>
        </w:tc>
      </w:tr>
      <w:tr w:rsidR="00495D52" w:rsidRPr="00113CA5" w14:paraId="099FD4FC" w14:textId="77777777" w:rsidTr="0083241B">
        <w:tc>
          <w:tcPr>
            <w:tcW w:w="7650" w:type="dxa"/>
          </w:tcPr>
          <w:p w14:paraId="2D3CFC76" w14:textId="2E48906E" w:rsidR="00495D52" w:rsidRPr="00113CA5" w:rsidRDefault="00760A83"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3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วิธีการดำเนินงาน</w:t>
            </w:r>
          </w:p>
        </w:tc>
        <w:tc>
          <w:tcPr>
            <w:tcW w:w="646" w:type="dxa"/>
          </w:tcPr>
          <w:p w14:paraId="17AE026D" w14:textId="77777777" w:rsidR="00495D52" w:rsidRPr="00113CA5" w:rsidRDefault="00495D52" w:rsidP="0079005A">
            <w:pPr>
              <w:spacing w:line="240" w:lineRule="auto"/>
              <w:jc w:val="right"/>
              <w:rPr>
                <w:rFonts w:cs="TH Sarabun New"/>
                <w:szCs w:val="28"/>
              </w:rPr>
            </w:pPr>
          </w:p>
        </w:tc>
      </w:tr>
      <w:tr w:rsidR="00495D52" w:rsidRPr="00113CA5" w14:paraId="179AC36F" w14:textId="77777777" w:rsidTr="0083241B">
        <w:tc>
          <w:tcPr>
            <w:tcW w:w="7650" w:type="dxa"/>
          </w:tcPr>
          <w:p w14:paraId="53BA82AA" w14:textId="58544FA3" w:rsidR="00495D52" w:rsidRPr="00113CA5" w:rsidRDefault="00527506"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lang w:bidi="th-TH"/>
              </w:rPr>
              <w:t>1</w:t>
            </w:r>
            <w:r w:rsidR="0005699F" w:rsidRPr="00113CA5">
              <w:rPr>
                <w:rFonts w:cs="TH Sarabun New" w:hint="cs" w:ascii="TH Sarabun New" w:hAnsi="TH Sarabun New" w:eastAsia="TH Sarabun New"/>
                <w:sz w:val="28"/>
                <w:szCs w:val="28"/>
                <w:lang w:bidi="th-TH"/>
              </w:rPr>
              <w:t>.</w:t>
            </w:r>
            <w:r w:rsidR="0084674B" w:rsidRPr="00113CA5">
              <w:rPr>
                <w:rFonts w:cs="TH Sarabun New" w:hint="cs" w:ascii="TH Sarabun New" w:hAnsi="TH Sarabun New" w:eastAsia="TH Sarabun New"/>
                <w:sz w:val="28"/>
                <w:szCs w:val="28"/>
                <w:lang w:bidi="th-TH"/>
              </w:rPr>
              <w:t xml:space="preserve"> </w:t>
            </w:r>
            <w:r w:rsidR="005A1F2C" w:rsidRPr="00113CA5">
              <w:rPr>
                <w:rFonts w:cs="TH Sarabun New" w:hint="cs" w:ascii="TH Sarabun New" w:hAnsi="TH Sarabun New" w:eastAsia="TH Sarabun New"/>
                <w:sz w:val="28"/>
                <w:szCs w:val="28"/>
                <w:cs/>
                <w:lang w:bidi="th-TH"/>
              </w:rPr>
              <w:t>ขั้นตอนและวิธีการดำเนินงาน</w:t>
            </w:r>
          </w:p>
        </w:tc>
        <w:tc>
          <w:tcPr>
            <w:tcW w:w="646" w:type="dxa"/>
          </w:tcPr>
          <w:p w14:paraId="353399A9" w14:textId="77777777" w:rsidR="00495D52" w:rsidRPr="00113CA5" w:rsidRDefault="00495D52" w:rsidP="0079005A">
            <w:pPr>
              <w:spacing w:line="240" w:lineRule="auto"/>
              <w:jc w:val="right"/>
              <w:rPr>
                <w:rFonts w:cs="TH Sarabun New"/>
                <w:szCs w:val="28"/>
              </w:rPr>
            </w:pPr>
          </w:p>
        </w:tc>
      </w:tr>
      <w:tr w:rsidR="00495D52" w:rsidRPr="00113CA5" w14:paraId="502AEA04" w14:textId="77777777" w:rsidTr="0083241B">
        <w:tc>
          <w:tcPr>
            <w:tcW w:w="7650" w:type="dxa"/>
          </w:tcPr>
          <w:p w14:paraId="27484767" w14:textId="15EE2D25" w:rsidR="00495D52" w:rsidRPr="00113CA5" w:rsidRDefault="005A1F2C" w:rsidP="0079005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lang w:bidi="th-TH"/>
              </w:rPr>
              <w:t>2</w:t>
            </w:r>
            <w:r w:rsidR="0005699F"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cs/>
                <w:lang w:bidi="th-TH"/>
              </w:rPr>
              <w:t xml:space="preserve"> </w:t>
            </w:r>
            <w:r w:rsidR="005032D0" w:rsidRPr="00113CA5">
              <w:rPr>
                <w:rFonts w:cs="TH Sarabun New" w:hint="cs" w:ascii="TH Sarabun New" w:hAnsi="TH Sarabun New" w:eastAsia="TH Sarabun New"/>
                <w:sz w:val="28"/>
                <w:szCs w:val="28"/>
                <w:cs/>
                <w:lang w:bidi="th-TH"/>
              </w:rPr>
              <w:t>เครื่องมือที่ใช้</w:t>
            </w:r>
          </w:p>
        </w:tc>
        <w:tc>
          <w:tcPr>
            <w:tcW w:w="646" w:type="dxa"/>
          </w:tcPr>
          <w:p w14:paraId="1AE7F83D" w14:textId="0DDA83B3" w:rsidR="00495D52" w:rsidRPr="00113CA5" w:rsidRDefault="00495D52" w:rsidP="0079005A">
            <w:pPr>
              <w:spacing w:line="240" w:lineRule="auto"/>
              <w:jc w:val="right"/>
              <w:rPr>
                <w:rFonts w:cs="TH Sarabun New"/>
                <w:szCs w:val="28"/>
                <w:lang w:bidi="th-TH"/>
              </w:rPr>
            </w:pPr>
          </w:p>
        </w:tc>
      </w:tr>
      <w:tr w:rsidR="00495D52" w:rsidRPr="00113CA5" w14:paraId="2238C294" w14:textId="77777777" w:rsidTr="0083241B">
        <w:tc>
          <w:tcPr>
            <w:tcW w:w="7650" w:type="dxa"/>
          </w:tcPr>
          <w:p w14:paraId="19607B97" w14:textId="202B54DE" w:rsidR="00495D52" w:rsidRPr="00113CA5" w:rsidRDefault="001008A1"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4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การวิเคราะห์ระบบและพัฒนาโปรแกรม</w:t>
            </w:r>
          </w:p>
        </w:tc>
        <w:tc>
          <w:tcPr>
            <w:tcW w:w="646" w:type="dxa"/>
          </w:tcPr>
          <w:p w14:paraId="2572050E" w14:textId="77777777" w:rsidR="00495D52" w:rsidRPr="00113CA5" w:rsidRDefault="00495D52" w:rsidP="0079005A">
            <w:pPr>
              <w:spacing w:line="240" w:lineRule="auto"/>
              <w:jc w:val="right"/>
              <w:rPr>
                <w:rFonts w:cs="TH Sarabun New"/>
                <w:szCs w:val="28"/>
              </w:rPr>
            </w:pPr>
          </w:p>
        </w:tc>
      </w:tr>
      <w:tr w:rsidR="00495D52" w:rsidRPr="00113CA5" w14:paraId="375393A8" w14:textId="77777777" w:rsidTr="0083241B">
        <w:tc>
          <w:tcPr>
            <w:tcW w:w="7650" w:type="dxa"/>
          </w:tcPr>
          <w:p w14:paraId="768D6F18" w14:textId="193ED25E" w:rsidR="00495D52" w:rsidRPr="00113CA5" w:rsidRDefault="00681567"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D0392D" w:rsidRPr="00113CA5">
              <w:rPr>
                <w:rFonts w:cs="TH Sarabun New" w:hint="cs" w:ascii="TH Sarabun New" w:hAnsi="TH Sarabun New" w:eastAsia="TH Sarabun New"/>
                <w:sz w:val="28"/>
                <w:szCs w:val="28"/>
              </w:rPr>
              <w:t>1</w:t>
            </w:r>
            <w:r w:rsidR="0005699F" w:rsidRPr="00113CA5">
              <w:rPr>
                <w:rFonts w:cs="TH Sarabun New" w:hint="cs" w:ascii="TH Sarabun New" w:hAnsi="TH Sarabun New" w:eastAsia="TH Sarabun New"/>
                <w:sz w:val="28"/>
                <w:szCs w:val="28"/>
              </w:rPr>
              <w:t>.</w:t>
            </w:r>
            <w:r w:rsidR="0051375E" w:rsidRPr="00113CA5">
              <w:rPr>
                <w:rFonts w:cs="TH Sarabun New" w:hint="cs" w:ascii="TH Sarabun New" w:hAnsi="TH Sarabun New" w:eastAsia="TH Sarabun New"/>
                <w:sz w:val="28"/>
                <w:szCs w:val="28"/>
              </w:rPr>
              <w:t xml:space="preserve"> </w:t>
            </w:r>
            <w:r w:rsidR="00D0392D" w:rsidRPr="00113CA5">
              <w:rPr>
                <w:rFonts w:cs="TH Sarabun New" w:hint="cs" w:ascii="TH Sarabun New" w:hAnsi="TH Sarabun New" w:eastAsia="TH Sarabun New"/>
                <w:sz w:val="28"/>
                <w:szCs w:val="28"/>
                <w:cs/>
                <w:lang w:bidi="th-TH"/>
              </w:rPr>
              <w:t>การวิเคราะห์ระบบ</w:t>
            </w:r>
          </w:p>
        </w:tc>
        <w:tc>
          <w:tcPr>
            <w:tcW w:w="646" w:type="dxa"/>
          </w:tcPr>
          <w:p w14:paraId="2AEBE8ED" w14:textId="77777777" w:rsidR="00495D52" w:rsidRPr="00113CA5" w:rsidRDefault="00495D52" w:rsidP="0079005A">
            <w:pPr>
              <w:spacing w:line="240" w:lineRule="auto"/>
              <w:jc w:val="right"/>
              <w:rPr>
                <w:rFonts w:cs="TH Sarabun New"/>
                <w:szCs w:val="28"/>
              </w:rPr>
            </w:pPr>
          </w:p>
        </w:tc>
      </w:tr>
      <w:tr w:rsidR="00495D52" w:rsidRPr="00113CA5" w14:paraId="248687D1" w14:textId="77777777" w:rsidTr="0083241B">
        <w:tc>
          <w:tcPr>
            <w:tcW w:w="7650" w:type="dxa"/>
          </w:tcPr>
          <w:p w14:paraId="1C54596B" w14:textId="3E2F4688" w:rsidR="00495D52" w:rsidRPr="00113CA5" w:rsidRDefault="00E44984" w:rsidP="0079005A">
            <w:pPr>
              <w:spacing w:line="240" w:lineRule="auto"/>
              <w:rPr>
                <w:rFonts w:cs="TH Sarabun New"/>
                <w:szCs w:val="28"/>
                <w:cs/>
                <w:lang w:bidi="th-TH"/>
              </w:rPr>
            </w:pPr>
            <w:r w:rsidRPr="00113CA5">
              <w:rPr>
                <w:rFonts w:cs="TH Sarabun New" w:hint="cs" w:ascii="TH Sarabun New" w:hAnsi="TH Sarabun New" w:eastAsia="TH Sarabun New"/>
                <w:sz w:val="28"/>
                <w:szCs w:val="28"/>
              </w:rPr>
              <w:t xml:space="preserve">    </w:t>
            </w:r>
            <w:r w:rsidR="000B25AB" w:rsidRPr="00113CA5">
              <w:rPr>
                <w:rFonts w:cs="TH Sarabun New" w:hint="cs" w:ascii="TH Sarabun New" w:hAnsi="TH Sarabun New" w:eastAsia="TH Sarabun New"/>
                <w:sz w:val="28"/>
                <w:szCs w:val="28"/>
              </w:rPr>
              <w:t xml:space="preserve"> </w:t>
            </w:r>
            <w:r w:rsidR="002A5CCF"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00CA1605" w:rsidRPr="00113CA5">
              <w:rPr>
                <w:rFonts w:cs="TH Sarabun New" w:hint="cs" w:ascii="TH Sarabun New" w:hAnsi="TH Sarabun New" w:eastAsia="TH Sarabun New"/>
                <w:sz w:val="28"/>
                <w:szCs w:val="28"/>
              </w:rPr>
              <w:t>2</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34268" w:rsidRPr="00113CA5">
              <w:rPr>
                <w:rFonts w:cs="TH Sarabun New" w:hint="cs" w:ascii="TH Sarabun New" w:hAnsi="TH Sarabun New" w:eastAsia="TH Sarabun New"/>
                <w:sz w:val="28"/>
                <w:szCs w:val="28"/>
              </w:rPr>
              <w:t>Requirements</w:t>
            </w:r>
          </w:p>
        </w:tc>
        <w:tc>
          <w:tcPr>
            <w:tcW w:w="646" w:type="dxa"/>
          </w:tcPr>
          <w:p w14:paraId="6AF718FD" w14:textId="77777777" w:rsidR="00495D52" w:rsidRPr="00113CA5" w:rsidRDefault="00495D52" w:rsidP="0079005A">
            <w:pPr>
              <w:spacing w:line="240" w:lineRule="auto"/>
              <w:jc w:val="right"/>
              <w:rPr>
                <w:rFonts w:cs="TH Sarabun New"/>
                <w:szCs w:val="28"/>
              </w:rPr>
            </w:pPr>
          </w:p>
        </w:tc>
      </w:tr>
      <w:tr w:rsidR="00495D52" w:rsidRPr="00113CA5" w14:paraId="344DF6DD" w14:textId="77777777" w:rsidTr="0083241B">
        <w:tc>
          <w:tcPr>
            <w:tcW w:w="7650" w:type="dxa"/>
          </w:tcPr>
          <w:p w14:paraId="111108DC" w14:textId="7E174D67" w:rsidR="00495D52" w:rsidRPr="00113CA5" w:rsidRDefault="004846CF"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00CA1605" w:rsidRPr="00113CA5">
              <w:rPr>
                <w:rFonts w:cs="TH Sarabun New" w:hint="cs" w:ascii="TH Sarabun New" w:hAnsi="TH Sarabun New" w:eastAsia="TH Sarabun New"/>
                <w:sz w:val="28"/>
                <w:szCs w:val="28"/>
              </w:rPr>
              <w:t>3</w:t>
            </w:r>
            <w:r w:rsidR="0005699F" w:rsidRPr="00113CA5">
              <w:rPr>
                <w:rFonts w:cs="TH Sarabun New" w:hint="cs" w:ascii="TH Sarabun New" w:hAnsi="TH Sarabun New" w:eastAsia="TH Sarabun New"/>
                <w:sz w:val="28"/>
                <w:szCs w:val="28"/>
              </w:rPr>
              <w:t>.</w:t>
            </w:r>
            <w:r w:rsidR="00CA1605"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rPr>
              <w:t>Use case diagram</w:t>
            </w:r>
          </w:p>
        </w:tc>
        <w:tc>
          <w:tcPr>
            <w:tcW w:w="646" w:type="dxa"/>
          </w:tcPr>
          <w:p w14:paraId="558D99B1" w14:textId="77777777" w:rsidR="00495D52" w:rsidRPr="00113CA5" w:rsidRDefault="00495D52" w:rsidP="0079005A">
            <w:pPr>
              <w:spacing w:line="240" w:lineRule="auto"/>
              <w:jc w:val="right"/>
              <w:rPr>
                <w:rFonts w:cs="TH Sarabun New"/>
                <w:szCs w:val="28"/>
              </w:rPr>
            </w:pPr>
          </w:p>
        </w:tc>
      </w:tr>
      <w:tr w:rsidR="00495D52" w:rsidRPr="00113CA5" w14:paraId="4BBE59F7" w14:textId="77777777" w:rsidTr="0083241B">
        <w:tc>
          <w:tcPr>
            <w:tcW w:w="7650" w:type="dxa"/>
          </w:tcPr>
          <w:p w14:paraId="2E0454C7" w14:textId="0A91A1D8" w:rsidR="00495D52" w:rsidRPr="00113CA5" w:rsidRDefault="004846CF"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Pr="00113CA5">
              <w:rPr>
                <w:rFonts w:cs="TH Sarabun New" w:hint="cs" w:ascii="TH Sarabun New" w:hAnsi="TH Sarabun New" w:eastAsia="TH Sarabun New"/>
                <w:sz w:val="28"/>
                <w:szCs w:val="28"/>
              </w:rPr>
              <w:t>4</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46F96" w:rsidRPr="00113CA5">
              <w:rPr>
                <w:rFonts w:cs="TH Sarabun New" w:hint="cs" w:ascii="TH Sarabun New" w:hAnsi="TH Sarabun New" w:eastAsia="TH Sarabun New"/>
                <w:sz w:val="28"/>
                <w:szCs w:val="28"/>
              </w:rPr>
              <w:t>Use case text</w:t>
            </w:r>
          </w:p>
        </w:tc>
        <w:tc>
          <w:tcPr>
            <w:tcW w:w="646" w:type="dxa"/>
          </w:tcPr>
          <w:p w14:paraId="77351D9F" w14:textId="77777777" w:rsidR="00495D52" w:rsidRPr="00113CA5" w:rsidRDefault="00495D52" w:rsidP="0079005A">
            <w:pPr>
              <w:spacing w:line="240" w:lineRule="auto"/>
              <w:jc w:val="right"/>
              <w:rPr>
                <w:rFonts w:cs="TH Sarabun New"/>
                <w:szCs w:val="28"/>
              </w:rPr>
            </w:pPr>
          </w:p>
        </w:tc>
      </w:tr>
      <w:tr w:rsidR="00495D52" w:rsidRPr="00113CA5" w14:paraId="2774E635" w14:textId="77777777" w:rsidTr="0083241B">
        <w:tc>
          <w:tcPr>
            <w:tcW w:w="7650" w:type="dxa"/>
          </w:tcPr>
          <w:p w14:paraId="608E46A6" w14:textId="04379117" w:rsidR="00495D52" w:rsidRPr="00113CA5" w:rsidRDefault="00A07FB9"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DE0619" w:rsidRPr="00113CA5">
              <w:rPr>
                <w:rFonts w:cs="TH Sarabun New" w:hint="cs" w:ascii="TH Sarabun New" w:hAnsi="TH Sarabun New" w:eastAsia="TH Sarabun New"/>
                <w:sz w:val="28"/>
                <w:szCs w:val="28"/>
              </w:rPr>
              <w:t>5</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E0619" w:rsidRPr="00113CA5">
              <w:rPr>
                <w:rFonts w:cs="TH Sarabun New" w:hint="cs" w:ascii="TH Sarabun New" w:hAnsi="TH Sarabun New" w:eastAsia="TH Sarabun New"/>
                <w:sz w:val="28"/>
                <w:szCs w:val="28"/>
              </w:rPr>
              <w:t>System sequence diagram</w:t>
            </w:r>
          </w:p>
        </w:tc>
        <w:tc>
          <w:tcPr>
            <w:tcW w:w="646" w:type="dxa"/>
          </w:tcPr>
          <w:p w14:paraId="4D393A0D" w14:textId="77777777" w:rsidR="00495D52" w:rsidRPr="00113CA5" w:rsidRDefault="00495D52" w:rsidP="0079005A">
            <w:pPr>
              <w:spacing w:line="240" w:lineRule="auto"/>
              <w:jc w:val="right"/>
              <w:rPr>
                <w:rFonts w:cs="TH Sarabun New"/>
                <w:szCs w:val="28"/>
              </w:rPr>
            </w:pPr>
          </w:p>
        </w:tc>
      </w:tr>
      <w:tr w:rsidR="00495D52" w:rsidRPr="00113CA5" w14:paraId="66265410" w14:textId="77777777" w:rsidTr="0083241B">
        <w:tc>
          <w:tcPr>
            <w:tcW w:w="7650" w:type="dxa"/>
          </w:tcPr>
          <w:p w14:paraId="1A5FC1E7" w14:textId="67E8C06F" w:rsidR="00495D52" w:rsidRPr="00113CA5" w:rsidRDefault="00681567"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6</w:t>
            </w:r>
            <w:r w:rsidR="00695EF2"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rPr>
              <w:t xml:space="preserve"> </w:t>
            </w:r>
            <w:r w:rsidR="00695709" w:rsidRPr="00113CA5">
              <w:rPr>
                <w:rFonts w:cs="TH Sarabun New" w:hint="cs" w:ascii="TH Sarabun New" w:hAnsi="TH Sarabun New" w:eastAsia="TH Sarabun New"/>
                <w:sz w:val="28"/>
                <w:szCs w:val="28"/>
                <w:cs/>
                <w:lang w:bidi="th-TH"/>
              </w:rPr>
              <w:t>การออกแบบระบบ</w:t>
            </w:r>
          </w:p>
        </w:tc>
        <w:tc>
          <w:tcPr>
            <w:tcW w:w="646" w:type="dxa"/>
          </w:tcPr>
          <w:p w14:paraId="669E68C6" w14:textId="77777777" w:rsidR="00495D52" w:rsidRPr="00113CA5" w:rsidRDefault="00495D52" w:rsidP="0079005A">
            <w:pPr>
              <w:spacing w:line="240" w:lineRule="auto"/>
              <w:jc w:val="right"/>
              <w:rPr>
                <w:rFonts w:cs="TH Sarabun New"/>
                <w:szCs w:val="28"/>
              </w:rPr>
            </w:pPr>
          </w:p>
        </w:tc>
      </w:tr>
      <w:tr w:rsidR="00495D52" w:rsidRPr="00113CA5" w14:paraId="2C17F97B" w14:textId="77777777" w:rsidTr="0083241B">
        <w:tc>
          <w:tcPr>
            <w:tcW w:w="7650" w:type="dxa"/>
          </w:tcPr>
          <w:p w14:paraId="6773C55F" w14:textId="04EE780C" w:rsidR="00495D52" w:rsidRPr="00113CA5" w:rsidRDefault="00781CDA"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C40D1E" w:rsidRPr="00113CA5">
              <w:rPr>
                <w:rFonts w:cs="TH Sarabun New" w:hint="cs" w:ascii="TH Sarabun New" w:hAnsi="TH Sarabun New" w:eastAsia="TH Sarabun New"/>
                <w:sz w:val="28"/>
                <w:szCs w:val="28"/>
              </w:rPr>
              <w:t>7</w:t>
            </w:r>
            <w:r w:rsidR="004F3DB5" w:rsidRPr="00113CA5">
              <w:rPr>
                <w:rFonts w:cs="TH Sarabun New" w:hint="cs" w:ascii="TH Sarabun New" w:hAnsi="TH Sarabun New" w:eastAsia="TH Sarabun New"/>
                <w:sz w:val="28"/>
                <w:szCs w:val="28"/>
              </w:rPr>
              <w:t>.</w:t>
            </w:r>
            <w:r w:rsidR="00510D39" w:rsidRPr="00113CA5">
              <w:rPr>
                <w:rFonts w:cs="TH Sarabun New" w:hint="cs" w:ascii="TH Sarabun New" w:hAnsi="TH Sarabun New" w:eastAsia="TH Sarabun New"/>
                <w:sz w:val="28"/>
                <w:szCs w:val="28"/>
              </w:rPr>
              <w:t xml:space="preserve"> Activity Diagram</w:t>
            </w:r>
          </w:p>
        </w:tc>
        <w:tc>
          <w:tcPr>
            <w:tcW w:w="646" w:type="dxa"/>
          </w:tcPr>
          <w:p w14:paraId="5F67CC5D" w14:textId="77777777" w:rsidR="00495D52" w:rsidRPr="00113CA5" w:rsidRDefault="00495D52" w:rsidP="0079005A">
            <w:pPr>
              <w:spacing w:line="240" w:lineRule="auto"/>
              <w:jc w:val="right"/>
              <w:rPr>
                <w:rFonts w:cs="TH Sarabun New"/>
                <w:szCs w:val="28"/>
              </w:rPr>
            </w:pPr>
          </w:p>
        </w:tc>
      </w:tr>
      <w:tr w:rsidR="00495D52" w:rsidRPr="00113CA5" w14:paraId="0AE8BD76" w14:textId="77777777" w:rsidTr="0083241B">
        <w:tc>
          <w:tcPr>
            <w:tcW w:w="7650" w:type="dxa"/>
          </w:tcPr>
          <w:p w14:paraId="2ECABA87" w14:textId="13935478" w:rsidR="00495D52" w:rsidRPr="00113CA5" w:rsidRDefault="00781CDA"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C40D1E" w:rsidRPr="00113CA5">
              <w:rPr>
                <w:rFonts w:cs="TH Sarabun New" w:hint="cs" w:ascii="TH Sarabun New" w:hAnsi="TH Sarabun New" w:eastAsia="TH Sarabun New"/>
                <w:sz w:val="28"/>
                <w:szCs w:val="28"/>
              </w:rPr>
              <w:t>8</w:t>
            </w:r>
            <w:r w:rsidR="004F3DB5" w:rsidRPr="00113CA5">
              <w:rPr>
                <w:rFonts w:cs="TH Sarabun New" w:hint="cs" w:ascii="TH Sarabun New" w:hAnsi="TH Sarabun New" w:eastAsia="TH Sarabun New"/>
                <w:sz w:val="28"/>
                <w:szCs w:val="28"/>
              </w:rPr>
              <w:t>.</w:t>
            </w:r>
            <w:r w:rsidR="00510D39" w:rsidRPr="00113CA5">
              <w:rPr>
                <w:rFonts w:cs="TH Sarabun New" w:hint="cs" w:ascii="TH Sarabun New" w:hAnsi="TH Sarabun New" w:eastAsia="TH Sarabun New"/>
                <w:sz w:val="28"/>
                <w:szCs w:val="28"/>
              </w:rPr>
              <w:t xml:space="preserve"> </w:t>
            </w:r>
            <w:r w:rsidR="008E1801" w:rsidRPr="00113CA5">
              <w:rPr>
                <w:rFonts w:cs="TH Sarabun New" w:hint="cs" w:ascii="TH Sarabun New" w:hAnsi="TH Sarabun New" w:eastAsia="TH Sarabun New"/>
                <w:sz w:val="28"/>
                <w:szCs w:val="28"/>
              </w:rPr>
              <w:t>Sequence diagram</w:t>
            </w:r>
          </w:p>
        </w:tc>
        <w:tc>
          <w:tcPr>
            <w:tcW w:w="646" w:type="dxa"/>
          </w:tcPr>
          <w:p w14:paraId="32629487" w14:textId="77777777" w:rsidR="00495D52" w:rsidRPr="00113CA5" w:rsidRDefault="00495D52" w:rsidP="0079005A">
            <w:pPr>
              <w:spacing w:line="240" w:lineRule="auto"/>
              <w:jc w:val="right"/>
              <w:rPr>
                <w:rFonts w:cs="TH Sarabun New"/>
                <w:szCs w:val="28"/>
              </w:rPr>
            </w:pPr>
          </w:p>
        </w:tc>
      </w:tr>
      <w:tr w:rsidR="008F57E4" w:rsidRPr="00113CA5" w14:paraId="4D5491A8" w14:textId="77777777" w:rsidTr="0083241B">
        <w:tc>
          <w:tcPr>
            <w:tcW w:w="7650" w:type="dxa"/>
          </w:tcPr>
          <w:p w14:paraId="2B652F8B" w14:textId="4C3267C9" w:rsidR="008F57E4" w:rsidRPr="00113CA5" w:rsidRDefault="008F57E4"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9</w:t>
            </w:r>
            <w:r w:rsidRPr="00113CA5">
              <w:rPr>
                <w:rFonts w:cs="TH Sarabun New" w:hint="cs" w:ascii="TH Sarabun New" w:hAnsi="TH Sarabun New" w:eastAsia="TH Sarabun New"/>
                <w:sz w:val="28"/>
                <w:szCs w:val="28"/>
                <w:lang w:bidi="th-TH"/>
              </w:rPr>
              <w:t>. Data Dictionary</w:t>
            </w:r>
          </w:p>
        </w:tc>
        <w:tc>
          <w:tcPr>
            <w:tcW w:w="646" w:type="dxa"/>
          </w:tcPr>
          <w:p w14:paraId="63DDC17C" w14:textId="77777777" w:rsidR="008F57E4" w:rsidRPr="00113CA5" w:rsidRDefault="008F57E4" w:rsidP="0079005A">
            <w:pPr>
              <w:spacing w:line="240" w:lineRule="auto"/>
              <w:jc w:val="right"/>
              <w:rPr>
                <w:rFonts w:cs="TH Sarabun New"/>
                <w:szCs w:val="28"/>
              </w:rPr>
            </w:pPr>
          </w:p>
        </w:tc>
      </w:tr>
      <w:tr w:rsidR="00495D52" w:rsidRPr="00113CA5" w14:paraId="19555DCE" w14:textId="77777777" w:rsidTr="0083241B">
        <w:tc>
          <w:tcPr>
            <w:tcW w:w="7650" w:type="dxa"/>
          </w:tcPr>
          <w:p w14:paraId="1DB9171C" w14:textId="3BCD90E4" w:rsidR="00495D52" w:rsidRPr="00113CA5" w:rsidRDefault="00781CDA"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4F3DB5" w:rsidRPr="00113CA5">
              <w:rPr>
                <w:rFonts w:cs="TH Sarabun New" w:hint="cs" w:ascii="TH Sarabun New" w:hAnsi="TH Sarabun New" w:eastAsia="TH Sarabun New"/>
                <w:sz w:val="28"/>
                <w:szCs w:val="28"/>
              </w:rPr>
              <w:t>1</w:t>
            </w:r>
            <w:r w:rsidR="00C40D1E" w:rsidRPr="00113CA5">
              <w:rPr>
                <w:rFonts w:cs="TH Sarabun New" w:hint="cs" w:ascii="TH Sarabun New" w:hAnsi="TH Sarabun New" w:eastAsia="TH Sarabun New"/>
                <w:sz w:val="28"/>
                <w:szCs w:val="28"/>
              </w:rPr>
              <w:t>0</w:t>
            </w:r>
            <w:r w:rsidR="004F3DB5" w:rsidRPr="00113CA5">
              <w:rPr>
                <w:rFonts w:cs="TH Sarabun New" w:hint="cs" w:ascii="TH Sarabun New" w:hAnsi="TH Sarabun New" w:eastAsia="TH Sarabun New"/>
                <w:sz w:val="28"/>
                <w:szCs w:val="28"/>
              </w:rPr>
              <w:t>.</w:t>
            </w:r>
            <w:r w:rsidRPr="00113CA5">
              <w:rPr>
                <w:rFonts w:cs="TH Sarabun New" w:hint="cs" w:ascii="TH Sarabun New" w:hAnsi="TH Sarabun New" w:eastAsia="TH Sarabun New"/>
                <w:sz w:val="28"/>
                <w:szCs w:val="28"/>
              </w:rPr>
              <w:t xml:space="preserve"> ER Diagram</w:t>
            </w:r>
          </w:p>
        </w:tc>
        <w:tc>
          <w:tcPr>
            <w:tcW w:w="646" w:type="dxa"/>
          </w:tcPr>
          <w:p w14:paraId="60B84C56" w14:textId="77777777" w:rsidR="00495D52" w:rsidRPr="00113CA5" w:rsidRDefault="00495D52" w:rsidP="0079005A">
            <w:pPr>
              <w:spacing w:line="240" w:lineRule="auto"/>
              <w:jc w:val="right"/>
              <w:rPr>
                <w:rFonts w:cs="TH Sarabun New"/>
                <w:szCs w:val="28"/>
              </w:rPr>
            </w:pPr>
          </w:p>
        </w:tc>
      </w:tr>
    </w:tbl>
    <w:p w14:paraId="56FBBC95" w14:textId="2F3B3FF6" w:rsidR="008A4162" w:rsidRPr="00113CA5" w:rsidRDefault="008A4162" w:rsidP="00B6717C">
      <w:pPr>
        <w:spacing w:after="120" w:before="240" w:line="240" w:lineRule="auto"/>
        <w:ind w:firstLine="0"/>
        <w:jc w:val="center"/>
        <w:rPr>
          <w:rFonts w:cs="TH Sarabun New"/>
          <w:sz w:val="22"/>
        </w:rPr>
      </w:pPr>
      <w:r w:rsidRPr="00113CA5">
        <w:rPr>
          <w:rFonts w:cs="TH Sarabun New" w:hint="cs" w:ascii="TH Sarabun New" w:hAnsi="TH Sarabun New" w:eastAsia="TH Sarabun New"/>
          <w:b/>
          <w:bCs/>
          <w:sz w:val="36"/>
          <w:szCs w:val="36"/>
          <w:cs/>
          <w:lang w:bidi="th-TH"/>
        </w:rPr>
        <w:lastRenderedPageBreak/>
        <w:t>สารบัญ</w:t>
      </w:r>
      <w:r w:rsidRPr="00113CA5">
        <w:rPr>
          <w:rFonts w:cs="TH Sarabun New" w:hint="cs" w:ascii="TH Sarabun New" w:hAnsi="TH Sarabun New" w:eastAsia="TH Sarabun New"/>
          <w:b/>
          <w:bCs/>
          <w:sz w:val="36"/>
          <w:szCs w:val="36"/>
          <w:lang w:bidi="th-TH"/>
        </w:rPr>
        <w:t>(</w:t>
      </w:r>
      <w:r w:rsidR="0020357D" w:rsidRPr="00113CA5">
        <w:rPr>
          <w:rFonts w:cs="TH Sarabun New" w:hint="cs" w:ascii="TH Sarabun New" w:hAnsi="TH Sarabun New" w:eastAsia="TH Sarabun New"/>
          <w:b/>
          <w:bCs/>
          <w:sz w:val="36"/>
          <w:szCs w:val="36"/>
          <w:cs/>
          <w:lang w:bidi="th-TH"/>
        </w:rPr>
        <w:t>ต่อ</w:t>
      </w:r>
      <w:r w:rsidR="0020357D" w:rsidRPr="00113CA5">
        <w:rPr>
          <w:rFonts w:cs="TH Sarabun New" w:hint="cs" w:ascii="TH Sarabun New" w:hAnsi="TH Sarabun New" w:eastAsia="TH Sarabun New"/>
          <w:b/>
          <w:bCs/>
          <w:sz w:val="36"/>
          <w:szCs w:val="36"/>
          <w:lang w:bidi="th-TH"/>
        </w:rPr>
        <w:t>)</w:t>
      </w:r>
    </w:p>
    <w:tbl>
      <w:tblPr>
        <w:tblStyle w:val="TableGrid"/>
        <w:tblW w:w="0" w:type="auto"/>
        <w:tblLook w:val="04A0" w:firstRow="1" w:lastRow="0" w:firstColumn="1" w:lastColumn="0" w:noHBand="0" w:noVBand="1"/>
      </w:tblPr>
      <w:tblGrid>
        <w:gridCol w:w="7650"/>
        <w:gridCol w:w="646"/>
      </w:tblGrid>
      <w:tr w:rsidR="008A4162" w:rsidRPr="00113CA5" w14:paraId="0E8ED4B8" w14:textId="77777777" w:rsidTr="0079005A">
        <w:tc>
          <w:tcPr>
            <w:tcW w:w="7650" w:type="dxa"/>
          </w:tcPr>
          <w:p w14:paraId="127E96AB" w14:textId="77777777" w:rsidR="008A4162" w:rsidRPr="00113CA5" w:rsidRDefault="008A4162" w:rsidP="0079005A">
            <w:pPr>
              <w:spacing w:line="240" w:lineRule="auto"/>
              <w:rPr>
                <w:rFonts w:cs="TH Sarabun New"/>
                <w:b/>
                <w:bCs/>
                <w:sz w:val="32"/>
                <w:szCs w:val="32"/>
                <w:lang w:bidi="th-TH"/>
              </w:rPr>
            </w:pPr>
            <w:r w:rsidRPr="00113CA5">
              <w:rPr>
                <w:rFonts w:cs="TH Sarabun New" w:hint="cs" w:ascii="TH Sarabun New" w:hAnsi="TH Sarabun New" w:eastAsia="TH Sarabun New"/>
                <w:b/>
                <w:bCs/>
                <w:sz w:val="28"/>
                <w:szCs w:val="32"/>
                <w:cs/>
                <w:lang w:bidi="th-TH"/>
              </w:rPr>
              <w:t>เรื่อง</w:t>
            </w:r>
          </w:p>
        </w:tc>
        <w:tc>
          <w:tcPr>
            <w:tcW w:w="646" w:type="dxa"/>
          </w:tcPr>
          <w:p w14:paraId="1D66DF3C" w14:textId="77777777" w:rsidR="008A4162" w:rsidRPr="00113CA5" w:rsidRDefault="008A4162" w:rsidP="0079005A">
            <w:pPr>
              <w:spacing w:line="240" w:lineRule="auto"/>
              <w:jc w:val="right"/>
              <w:rPr>
                <w:rFonts w:cs="TH Sarabun New"/>
                <w:b/>
                <w:bCs/>
                <w:sz w:val="32"/>
                <w:szCs w:val="32"/>
                <w:lang w:bidi="th-TH"/>
              </w:rPr>
            </w:pPr>
            <w:r w:rsidRPr="00113CA5">
              <w:rPr>
                <w:rFonts w:cs="TH Sarabun New" w:hint="cs" w:ascii="TH Sarabun New" w:hAnsi="TH Sarabun New" w:eastAsia="TH Sarabun New"/>
                <w:b/>
                <w:bCs/>
                <w:sz w:val="28"/>
                <w:szCs w:val="32"/>
                <w:cs/>
                <w:lang w:bidi="th-TH"/>
              </w:rPr>
              <w:t>หน้า</w:t>
            </w:r>
          </w:p>
        </w:tc>
      </w:tr>
      <w:tr w:rsidR="00BE038C" w:rsidRPr="00113CA5" w14:paraId="1DAF68A0" w14:textId="77777777" w:rsidTr="0079005A">
        <w:tc>
          <w:tcPr>
            <w:tcW w:w="7650" w:type="dxa"/>
          </w:tcPr>
          <w:p w14:paraId="18EABD55" w14:textId="1ACB955A" w:rsidR="00BE038C" w:rsidRPr="00113CA5" w:rsidRDefault="00BE038C" w:rsidP="0079005A">
            <w:pPr>
              <w:spacing w:line="240" w:lineRule="auto"/>
              <w:rPr>
                <w:rFonts w:cs="TH Sarabun New"/>
                <w:sz w:val="32"/>
                <w:szCs w:val="32"/>
                <w:cs/>
                <w:lang w:bidi="th-TH"/>
              </w:rPr>
            </w:pPr>
            <w:r w:rsidRPr="00113CA5">
              <w:rPr>
                <w:rFonts w:cs="TH Sarabun New" w:hint="cs" w:ascii="TH Sarabun New" w:hAnsi="TH Sarabun New" w:eastAsia="TH Sarabun New"/>
                <w:sz w:val="28"/>
                <w:szCs w:val="28"/>
              </w:rPr>
              <w:t xml:space="preserve">             </w:t>
            </w:r>
            <w:r w:rsidR="0068737B" w:rsidRPr="00113CA5">
              <w:rPr>
                <w:rFonts w:cs="TH Sarabun New" w:hint="cs" w:ascii="TH Sarabun New" w:hAnsi="TH Sarabun New" w:eastAsia="TH Sarabun New"/>
                <w:sz w:val="28"/>
                <w:szCs w:val="28"/>
              </w:rPr>
              <w:t>1</w:t>
            </w:r>
            <w:r w:rsidR="00C40D1E" w:rsidRPr="00113CA5">
              <w:rPr>
                <w:rFonts w:cs="TH Sarabun New" w:hint="cs" w:ascii="TH Sarabun New" w:hAnsi="TH Sarabun New" w:eastAsia="TH Sarabun New"/>
                <w:sz w:val="28"/>
                <w:szCs w:val="28"/>
              </w:rPr>
              <w:t>1</w:t>
            </w:r>
            <w:r w:rsidRPr="00113CA5">
              <w:rPr>
                <w:rFonts w:cs="TH Sarabun New" w:hint="cs" w:ascii="TH Sarabun New" w:hAnsi="TH Sarabun New" w:eastAsia="TH Sarabun New"/>
                <w:sz w:val="28"/>
                <w:szCs w:val="28"/>
              </w:rPr>
              <w:t>. Design User Interface</w:t>
            </w:r>
          </w:p>
        </w:tc>
        <w:tc>
          <w:tcPr>
            <w:tcW w:w="646" w:type="dxa"/>
          </w:tcPr>
          <w:p w14:paraId="006E2C8A" w14:textId="77777777" w:rsidR="00BE038C" w:rsidRPr="00113CA5" w:rsidRDefault="00BE038C" w:rsidP="0079005A">
            <w:pPr>
              <w:spacing w:line="240" w:lineRule="auto"/>
              <w:jc w:val="right"/>
              <w:rPr>
                <w:rFonts w:cs="TH Sarabun New"/>
                <w:sz w:val="32"/>
                <w:szCs w:val="32"/>
                <w:cs/>
                <w:lang w:bidi="th-TH"/>
              </w:rPr>
            </w:pPr>
          </w:p>
        </w:tc>
      </w:tr>
      <w:tr w:rsidR="008A4162" w:rsidRPr="00113CA5" w14:paraId="2F44FCCE" w14:textId="77777777" w:rsidTr="0079005A">
        <w:tc>
          <w:tcPr>
            <w:tcW w:w="7650" w:type="dxa"/>
          </w:tcPr>
          <w:p w14:paraId="6BC8BF42" w14:textId="59B50977" w:rsidR="008A4162" w:rsidRPr="00113CA5" w:rsidRDefault="00C34ACB"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1</w:t>
            </w:r>
            <w:r w:rsidR="008F57E4" w:rsidRPr="00113CA5">
              <w:rPr>
                <w:rFonts w:cs="TH Sarabun New" w:hint="cs" w:ascii="TH Sarabun New" w:hAnsi="TH Sarabun New" w:eastAsia="TH Sarabun New"/>
                <w:sz w:val="28"/>
                <w:szCs w:val="28"/>
                <w:lang w:bidi="th-TH"/>
              </w:rPr>
              <w:t>2</w:t>
            </w:r>
            <w:r w:rsidR="003B209E" w:rsidRPr="00113CA5">
              <w:rPr>
                <w:rFonts w:cs="TH Sarabun New" w:hint="cs" w:ascii="TH Sarabun New" w:hAnsi="TH Sarabun New" w:eastAsia="TH Sarabun New"/>
                <w:sz w:val="28"/>
                <w:szCs w:val="28"/>
                <w:lang w:bidi="th-TH"/>
              </w:rPr>
              <w:t>.</w:t>
            </w:r>
            <w:r w:rsidR="002E607D" w:rsidRPr="00113CA5">
              <w:rPr>
                <w:rFonts w:cs="TH Sarabun New" w:hint="cs" w:ascii="TH Sarabun New" w:hAnsi="TH Sarabun New" w:eastAsia="TH Sarabun New"/>
                <w:sz w:val="28"/>
                <w:szCs w:val="28"/>
                <w:cs/>
                <w:lang w:bidi="th-TH"/>
              </w:rPr>
              <w:t xml:space="preserve"> </w:t>
            </w:r>
            <w:r w:rsidR="00182DFC" w:rsidRPr="00113CA5">
              <w:rPr>
                <w:rFonts w:cs="TH Sarabun New" w:hint="cs" w:ascii="TH Sarabun New" w:hAnsi="TH Sarabun New" w:eastAsia="TH Sarabun New"/>
                <w:sz w:val="28"/>
                <w:szCs w:val="28"/>
                <w:cs/>
                <w:lang w:bidi="th-TH"/>
              </w:rPr>
              <w:t>การทดสอบระบบ</w:t>
            </w:r>
          </w:p>
        </w:tc>
        <w:tc>
          <w:tcPr>
            <w:tcW w:w="646" w:type="dxa"/>
          </w:tcPr>
          <w:p w14:paraId="0F5E49E1" w14:textId="77777777" w:rsidR="008A4162" w:rsidRPr="00113CA5" w:rsidRDefault="008A4162" w:rsidP="0079005A">
            <w:pPr>
              <w:spacing w:line="240" w:lineRule="auto"/>
              <w:jc w:val="right"/>
              <w:rPr>
                <w:rFonts w:cs="TH Sarabun New"/>
                <w:szCs w:val="28"/>
              </w:rPr>
            </w:pPr>
          </w:p>
        </w:tc>
      </w:tr>
      <w:tr w:rsidR="008A4162" w:rsidRPr="00113CA5" w14:paraId="599A86BD" w14:textId="77777777" w:rsidTr="0079005A">
        <w:tc>
          <w:tcPr>
            <w:tcW w:w="7650" w:type="dxa"/>
          </w:tcPr>
          <w:p w14:paraId="04A329EE" w14:textId="79FEA0CD" w:rsidR="008A4162" w:rsidRPr="00113CA5" w:rsidRDefault="001456F9" w:rsidP="0079005A">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5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บทสรุป</w:t>
            </w:r>
          </w:p>
        </w:tc>
        <w:tc>
          <w:tcPr>
            <w:tcW w:w="646" w:type="dxa"/>
          </w:tcPr>
          <w:p w14:paraId="028C40B1" w14:textId="77777777" w:rsidR="008A4162" w:rsidRPr="00113CA5" w:rsidRDefault="008A4162" w:rsidP="0079005A">
            <w:pPr>
              <w:spacing w:line="240" w:lineRule="auto"/>
              <w:jc w:val="right"/>
              <w:rPr>
                <w:rFonts w:cs="TH Sarabun New"/>
                <w:szCs w:val="28"/>
              </w:rPr>
            </w:pPr>
          </w:p>
        </w:tc>
      </w:tr>
      <w:tr w:rsidR="008A4162" w:rsidRPr="00113CA5" w14:paraId="365EBFDD" w14:textId="77777777" w:rsidTr="0079005A">
        <w:tc>
          <w:tcPr>
            <w:tcW w:w="7650" w:type="dxa"/>
          </w:tcPr>
          <w:p w14:paraId="182FE299" w14:textId="7898ECEF" w:rsidR="008A4162" w:rsidRPr="00113CA5" w:rsidRDefault="006D3CD5"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r w:rsidR="002C0DA7"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2C0DA7" w:rsidRPr="00113CA5">
              <w:rPr>
                <w:rFonts w:cs="TH Sarabun New" w:hint="cs" w:ascii="TH Sarabun New" w:hAnsi="TH Sarabun New" w:eastAsia="TH Sarabun New"/>
                <w:sz w:val="28"/>
                <w:szCs w:val="28"/>
              </w:rPr>
              <w:t>1</w:t>
            </w:r>
            <w:r w:rsidR="006E4BFF" w:rsidRPr="00113CA5">
              <w:rPr>
                <w:rFonts w:cs="TH Sarabun New" w:hint="cs" w:ascii="TH Sarabun New" w:hAnsi="TH Sarabun New" w:eastAsia="TH Sarabun New"/>
                <w:sz w:val="28"/>
                <w:szCs w:val="28"/>
              </w:rPr>
              <w:t>.</w:t>
            </w:r>
            <w:r w:rsidR="002C0DA7" w:rsidRPr="00113CA5">
              <w:rPr>
                <w:rFonts w:cs="TH Sarabun New" w:hint="cs" w:ascii="TH Sarabun New" w:hAnsi="TH Sarabun New" w:eastAsia="TH Sarabun New"/>
                <w:sz w:val="28"/>
                <w:szCs w:val="28"/>
              </w:rPr>
              <w:t xml:space="preserve"> </w:t>
            </w:r>
            <w:r w:rsidR="002C0DA7" w:rsidRPr="00113CA5">
              <w:rPr>
                <w:rFonts w:cs="TH Sarabun New" w:hint="cs" w:ascii="TH Sarabun New" w:hAnsi="TH Sarabun New" w:eastAsia="TH Sarabun New"/>
                <w:sz w:val="28"/>
                <w:szCs w:val="28"/>
                <w:cs/>
                <w:lang w:bidi="th-TH"/>
              </w:rPr>
              <w:t>สรุปผลการด</w:t>
            </w:r>
            <w:r w:rsidR="00421854" w:rsidRPr="00113CA5">
              <w:rPr>
                <w:rFonts w:cs="TH Sarabun New" w:hint="cs" w:ascii="TH Sarabun New" w:hAnsi="TH Sarabun New" w:eastAsia="TH Sarabun New"/>
                <w:sz w:val="28"/>
                <w:szCs w:val="28"/>
                <w:cs/>
                <w:lang w:bidi="th-TH"/>
              </w:rPr>
              <w:t>ำ</w:t>
            </w:r>
            <w:r w:rsidR="002C0DA7" w:rsidRPr="00113CA5">
              <w:rPr>
                <w:rFonts w:cs="TH Sarabun New" w:hint="cs" w:ascii="TH Sarabun New" w:hAnsi="TH Sarabun New" w:eastAsia="TH Sarabun New"/>
                <w:sz w:val="28"/>
                <w:szCs w:val="28"/>
                <w:cs/>
                <w:lang w:bidi="th-TH"/>
              </w:rPr>
              <w:t>เนินโครงงาน</w:t>
            </w:r>
          </w:p>
        </w:tc>
        <w:tc>
          <w:tcPr>
            <w:tcW w:w="646" w:type="dxa"/>
          </w:tcPr>
          <w:p w14:paraId="0014BB36" w14:textId="77777777" w:rsidR="008A4162" w:rsidRPr="00113CA5" w:rsidRDefault="008A4162" w:rsidP="0079005A">
            <w:pPr>
              <w:spacing w:line="240" w:lineRule="auto"/>
              <w:jc w:val="right"/>
              <w:rPr>
                <w:rFonts w:cs="TH Sarabun New"/>
                <w:szCs w:val="28"/>
              </w:rPr>
            </w:pPr>
          </w:p>
        </w:tc>
      </w:tr>
      <w:tr w:rsidR="008A4162" w:rsidRPr="00113CA5" w14:paraId="6930E624" w14:textId="77777777" w:rsidTr="0079005A">
        <w:tc>
          <w:tcPr>
            <w:tcW w:w="7650" w:type="dxa"/>
          </w:tcPr>
          <w:p w14:paraId="6BF3526E" w14:textId="2D4864CF" w:rsidR="008A4162" w:rsidRPr="00113CA5" w:rsidRDefault="008A4162"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F22015"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F22015" w:rsidRPr="00113CA5">
              <w:rPr>
                <w:rFonts w:cs="TH Sarabun New" w:hint="cs" w:ascii="TH Sarabun New" w:hAnsi="TH Sarabun New" w:eastAsia="TH Sarabun New"/>
                <w:sz w:val="28"/>
                <w:szCs w:val="28"/>
                <w:lang w:bidi="th-TH"/>
              </w:rPr>
              <w:t>2</w:t>
            </w:r>
            <w:r w:rsidR="006E4BFF" w:rsidRPr="00113CA5">
              <w:rPr>
                <w:rFonts w:cs="TH Sarabun New" w:hint="cs" w:ascii="TH Sarabun New" w:hAnsi="TH Sarabun New" w:eastAsia="TH Sarabun New"/>
                <w:sz w:val="28"/>
                <w:szCs w:val="28"/>
                <w:lang w:bidi="th-TH"/>
              </w:rPr>
              <w:t>.</w:t>
            </w:r>
            <w:r w:rsidR="00F22015" w:rsidRPr="00113CA5">
              <w:rPr>
                <w:rFonts w:cs="TH Sarabun New" w:hint="cs" w:ascii="TH Sarabun New" w:hAnsi="TH Sarabun New" w:eastAsia="TH Sarabun New"/>
                <w:sz w:val="28"/>
                <w:szCs w:val="28"/>
                <w:lang w:bidi="th-TH"/>
              </w:rPr>
              <w:t xml:space="preserve"> </w:t>
            </w:r>
            <w:r w:rsidR="00F22015" w:rsidRPr="00113CA5">
              <w:rPr>
                <w:rFonts w:cs="TH Sarabun New" w:hint="cs" w:ascii="TH Sarabun New" w:hAnsi="TH Sarabun New" w:eastAsia="TH Sarabun New"/>
                <w:sz w:val="28"/>
                <w:szCs w:val="28"/>
                <w:cs/>
                <w:lang w:bidi="th-TH"/>
              </w:rPr>
              <w:t>ข้อจำกัดของระบบ</w:t>
            </w:r>
          </w:p>
        </w:tc>
        <w:tc>
          <w:tcPr>
            <w:tcW w:w="646" w:type="dxa"/>
          </w:tcPr>
          <w:p w14:paraId="70AE48EF" w14:textId="77777777" w:rsidR="008A4162" w:rsidRPr="00113CA5" w:rsidRDefault="008A4162" w:rsidP="0079005A">
            <w:pPr>
              <w:spacing w:line="240" w:lineRule="auto"/>
              <w:jc w:val="right"/>
              <w:rPr>
                <w:rFonts w:cs="TH Sarabun New"/>
                <w:szCs w:val="28"/>
              </w:rPr>
            </w:pPr>
          </w:p>
        </w:tc>
      </w:tr>
      <w:tr w:rsidR="008A4162" w:rsidRPr="00113CA5" w14:paraId="6A9C0787" w14:textId="77777777" w:rsidTr="0079005A">
        <w:tc>
          <w:tcPr>
            <w:tcW w:w="7650" w:type="dxa"/>
          </w:tcPr>
          <w:p w14:paraId="13F9F3E2" w14:textId="418441D3" w:rsidR="008A4162" w:rsidRPr="00113CA5" w:rsidRDefault="008A4162" w:rsidP="0079005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   </w:t>
            </w:r>
            <w:r w:rsidR="0065557E" w:rsidRPr="00113CA5">
              <w:rPr>
                <w:rFonts w:cs="TH Sarabun New" w:hint="cs" w:ascii="TH Sarabun New" w:hAnsi="TH Sarabun New" w:eastAsia="TH Sarabun New"/>
                <w:sz w:val="28"/>
                <w:szCs w:val="28"/>
                <w:cs/>
                <w:lang w:bidi="th-TH"/>
              </w:rPr>
              <w:t xml:space="preserve">       </w:t>
            </w:r>
            <w:r w:rsidR="002E607D" w:rsidRPr="00113CA5">
              <w:rPr>
                <w:rFonts w:cs="TH Sarabun New" w:hint="cs" w:ascii="TH Sarabun New" w:hAnsi="TH Sarabun New" w:eastAsia="TH Sarabun New"/>
                <w:sz w:val="28"/>
                <w:szCs w:val="28"/>
                <w:cs/>
                <w:lang w:bidi="th-TH"/>
              </w:rPr>
              <w:t xml:space="preserve">   </w:t>
            </w:r>
            <w:r w:rsidR="0065557E" w:rsidRPr="00113CA5">
              <w:rPr>
                <w:rFonts w:cs="TH Sarabun New" w:hint="cs" w:ascii="TH Sarabun New" w:hAnsi="TH Sarabun New" w:eastAsia="TH Sarabun New"/>
                <w:sz w:val="28"/>
                <w:szCs w:val="28"/>
                <w:cs/>
                <w:lang w:bidi="th-TH"/>
              </w:rPr>
              <w:t>3</w:t>
            </w:r>
            <w:r w:rsidR="006E4BFF" w:rsidRPr="00113CA5">
              <w:rPr>
                <w:rFonts w:cs="TH Sarabun New" w:hint="cs" w:ascii="TH Sarabun New" w:hAnsi="TH Sarabun New" w:eastAsia="TH Sarabun New"/>
                <w:sz w:val="28"/>
                <w:szCs w:val="28"/>
                <w:lang w:bidi="th-TH"/>
              </w:rPr>
              <w:t>.</w:t>
            </w:r>
            <w:r w:rsidR="0065557E" w:rsidRPr="00113CA5">
              <w:rPr>
                <w:rFonts w:cs="TH Sarabun New" w:hint="cs" w:ascii="TH Sarabun New" w:hAnsi="TH Sarabun New" w:eastAsia="TH Sarabun New"/>
                <w:sz w:val="28"/>
                <w:szCs w:val="28"/>
                <w:cs/>
                <w:lang w:bidi="th-TH"/>
              </w:rPr>
              <w:t xml:space="preserve"> ปัญหาอุปสรรค และ แนวทางแก้ไข</w:t>
            </w:r>
          </w:p>
        </w:tc>
        <w:tc>
          <w:tcPr>
            <w:tcW w:w="646" w:type="dxa"/>
          </w:tcPr>
          <w:p w14:paraId="770DE1CA" w14:textId="77777777" w:rsidR="008A4162" w:rsidRPr="00113CA5" w:rsidRDefault="008A4162" w:rsidP="0079005A">
            <w:pPr>
              <w:spacing w:line="240" w:lineRule="auto"/>
              <w:jc w:val="right"/>
              <w:rPr>
                <w:rFonts w:cs="TH Sarabun New"/>
                <w:szCs w:val="28"/>
                <w:lang w:bidi="th-TH"/>
              </w:rPr>
            </w:pPr>
          </w:p>
        </w:tc>
      </w:tr>
      <w:tr w:rsidR="008A4162" w:rsidRPr="00113CA5" w14:paraId="3ED38FCE" w14:textId="77777777" w:rsidTr="0079005A">
        <w:tc>
          <w:tcPr>
            <w:tcW w:w="7650" w:type="dxa"/>
          </w:tcPr>
          <w:p w14:paraId="7ED9BDB3" w14:textId="55941AA2" w:rsidR="008A4162" w:rsidRPr="00113CA5" w:rsidRDefault="008E77A4"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4</w:t>
            </w:r>
            <w:r w:rsidR="006E4BFF"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cs/>
                <w:lang w:bidi="th-TH"/>
              </w:rPr>
              <w:t xml:space="preserve"> ข้อเสนอแนะ ในการพัฒนาต่อไป</w:t>
            </w:r>
          </w:p>
        </w:tc>
        <w:tc>
          <w:tcPr>
            <w:tcW w:w="646" w:type="dxa"/>
          </w:tcPr>
          <w:p w14:paraId="024F7F4E" w14:textId="77777777" w:rsidR="008A4162" w:rsidRPr="00113CA5" w:rsidRDefault="008A4162" w:rsidP="0079005A">
            <w:pPr>
              <w:spacing w:line="240" w:lineRule="auto"/>
              <w:jc w:val="right"/>
              <w:rPr>
                <w:rFonts w:cs="TH Sarabun New"/>
                <w:szCs w:val="28"/>
              </w:rPr>
            </w:pPr>
          </w:p>
        </w:tc>
      </w:tr>
      <w:tr w:rsidR="008A4162" w:rsidRPr="00113CA5" w14:paraId="3E496E4B" w14:textId="77777777" w:rsidTr="0079005A">
        <w:tc>
          <w:tcPr>
            <w:tcW w:w="7650" w:type="dxa"/>
          </w:tcPr>
          <w:p w14:paraId="55409BB7" w14:textId="43D572DC" w:rsidR="008A4162" w:rsidRPr="00113CA5" w:rsidRDefault="00D9744E"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เอกสารอ้างอิง(</w:t>
            </w:r>
            <w:r w:rsidRPr="00113CA5">
              <w:rPr>
                <w:rFonts w:cs="TH Sarabun New" w:hint="cs" w:ascii="TH Sarabun New" w:hAnsi="TH Sarabun New" w:eastAsia="TH Sarabun New"/>
                <w:sz w:val="28"/>
                <w:szCs w:val="28"/>
              </w:rPr>
              <w:t>References)</w:t>
            </w:r>
          </w:p>
        </w:tc>
        <w:tc>
          <w:tcPr>
            <w:tcW w:w="646" w:type="dxa"/>
          </w:tcPr>
          <w:p w14:paraId="2AA2B012" w14:textId="77777777" w:rsidR="008A4162" w:rsidRPr="00113CA5" w:rsidRDefault="008A4162" w:rsidP="0079005A">
            <w:pPr>
              <w:spacing w:line="240" w:lineRule="auto"/>
              <w:jc w:val="right"/>
              <w:rPr>
                <w:rFonts w:cs="TH Sarabun New"/>
                <w:szCs w:val="28"/>
              </w:rPr>
            </w:pPr>
          </w:p>
        </w:tc>
      </w:tr>
      <w:tr w:rsidR="008A4162" w:rsidRPr="00113CA5" w14:paraId="1AB08B61" w14:textId="77777777" w:rsidTr="0079005A">
        <w:tc>
          <w:tcPr>
            <w:tcW w:w="7650" w:type="dxa"/>
          </w:tcPr>
          <w:p w14:paraId="2218FF3A" w14:textId="6EA42CC6" w:rsidR="008A4162" w:rsidRPr="00113CA5" w:rsidRDefault="009D5FA2" w:rsidP="0079005A">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ภาคผนวก(</w:t>
            </w:r>
            <w:r w:rsidRPr="00113CA5">
              <w:rPr>
                <w:rFonts w:cs="TH Sarabun New" w:hint="cs" w:ascii="TH Sarabun New" w:hAnsi="TH Sarabun New" w:eastAsia="TH Sarabun New"/>
                <w:sz w:val="28"/>
                <w:szCs w:val="28"/>
              </w:rPr>
              <w:t>Appendices)</w:t>
            </w:r>
            <w:r w:rsidR="008A4162" w:rsidRPr="00113CA5">
              <w:rPr>
                <w:rFonts w:cs="TH Sarabun New" w:hint="cs" w:ascii="TH Sarabun New" w:hAnsi="TH Sarabun New" w:eastAsia="TH Sarabun New"/>
                <w:sz w:val="28"/>
                <w:szCs w:val="28"/>
              </w:rPr>
              <w:t xml:space="preserve">      </w:t>
            </w:r>
          </w:p>
        </w:tc>
        <w:tc>
          <w:tcPr>
            <w:tcW w:w="646" w:type="dxa"/>
          </w:tcPr>
          <w:p w14:paraId="34040E97" w14:textId="77777777" w:rsidR="008A4162" w:rsidRPr="00113CA5" w:rsidRDefault="008A4162" w:rsidP="0079005A">
            <w:pPr>
              <w:spacing w:line="240" w:lineRule="auto"/>
              <w:jc w:val="right"/>
              <w:rPr>
                <w:rFonts w:cs="TH Sarabun New"/>
                <w:szCs w:val="28"/>
              </w:rPr>
            </w:pPr>
          </w:p>
        </w:tc>
      </w:tr>
      <w:tr w:rsidR="008A4162" w:rsidRPr="00113CA5" w14:paraId="7D36E0AE" w14:textId="77777777" w:rsidTr="0079005A">
        <w:tc>
          <w:tcPr>
            <w:tcW w:w="7650" w:type="dxa"/>
          </w:tcPr>
          <w:p w14:paraId="01DFB786" w14:textId="5D94B6A5" w:rsidR="008A4162" w:rsidRPr="00113CA5" w:rsidRDefault="00222DA1" w:rsidP="0079005A">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ประวัติผู้เขียน</w:t>
            </w:r>
          </w:p>
        </w:tc>
        <w:tc>
          <w:tcPr>
            <w:tcW w:w="646" w:type="dxa"/>
          </w:tcPr>
          <w:p w14:paraId="7E903464" w14:textId="77777777" w:rsidR="008A4162" w:rsidRPr="00113CA5" w:rsidRDefault="008A4162" w:rsidP="0079005A">
            <w:pPr>
              <w:spacing w:line="240" w:lineRule="auto"/>
              <w:jc w:val="right"/>
              <w:rPr>
                <w:rFonts w:cs="TH Sarabun New"/>
                <w:szCs w:val="28"/>
              </w:rPr>
            </w:pPr>
          </w:p>
        </w:tc>
      </w:tr>
      <w:tr w:rsidR="008A4162" w:rsidRPr="00113CA5" w14:paraId="5CCE5AF7" w14:textId="77777777" w:rsidTr="0079005A">
        <w:tc>
          <w:tcPr>
            <w:tcW w:w="7650" w:type="dxa"/>
          </w:tcPr>
          <w:p w14:paraId="3D5669D3" w14:textId="34B2574E"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37268BCF" w14:textId="77777777" w:rsidR="008A4162" w:rsidRPr="00113CA5" w:rsidRDefault="008A4162" w:rsidP="0079005A">
            <w:pPr>
              <w:spacing w:line="240" w:lineRule="auto"/>
              <w:jc w:val="right"/>
              <w:rPr>
                <w:rFonts w:cs="TH Sarabun New"/>
                <w:szCs w:val="28"/>
              </w:rPr>
            </w:pPr>
          </w:p>
        </w:tc>
      </w:tr>
      <w:tr w:rsidR="008A4162" w:rsidRPr="00113CA5" w14:paraId="52B2097B" w14:textId="77777777" w:rsidTr="0079005A">
        <w:tc>
          <w:tcPr>
            <w:tcW w:w="7650" w:type="dxa"/>
          </w:tcPr>
          <w:p w14:paraId="73849C9B" w14:textId="38CC0D20"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4178CF35" w14:textId="77777777" w:rsidR="008A4162" w:rsidRPr="00113CA5" w:rsidRDefault="008A4162" w:rsidP="0079005A">
            <w:pPr>
              <w:spacing w:line="240" w:lineRule="auto"/>
              <w:jc w:val="right"/>
              <w:rPr>
                <w:rFonts w:cs="TH Sarabun New"/>
                <w:szCs w:val="28"/>
              </w:rPr>
            </w:pPr>
          </w:p>
        </w:tc>
      </w:tr>
      <w:tr w:rsidR="008A4162" w:rsidRPr="00113CA5" w14:paraId="054190E5" w14:textId="77777777" w:rsidTr="0079005A">
        <w:tc>
          <w:tcPr>
            <w:tcW w:w="7650" w:type="dxa"/>
          </w:tcPr>
          <w:p w14:paraId="13229CBC" w14:textId="07204A89"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31E3A519" w14:textId="77777777" w:rsidR="008A4162" w:rsidRPr="00113CA5" w:rsidRDefault="008A4162" w:rsidP="0079005A">
            <w:pPr>
              <w:spacing w:line="240" w:lineRule="auto"/>
              <w:jc w:val="right"/>
              <w:rPr>
                <w:rFonts w:cs="TH Sarabun New"/>
                <w:szCs w:val="28"/>
              </w:rPr>
            </w:pPr>
          </w:p>
        </w:tc>
      </w:tr>
      <w:tr w:rsidR="008A4162" w:rsidRPr="00113CA5" w14:paraId="14727012" w14:textId="77777777" w:rsidTr="0079005A">
        <w:tc>
          <w:tcPr>
            <w:tcW w:w="7650" w:type="dxa"/>
          </w:tcPr>
          <w:p w14:paraId="3F604861" w14:textId="7CD82F4D"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6BC58B00" w14:textId="77777777" w:rsidR="008A4162" w:rsidRPr="00113CA5" w:rsidRDefault="008A4162" w:rsidP="0079005A">
            <w:pPr>
              <w:spacing w:line="240" w:lineRule="auto"/>
              <w:jc w:val="right"/>
              <w:rPr>
                <w:rFonts w:cs="TH Sarabun New"/>
                <w:szCs w:val="28"/>
              </w:rPr>
            </w:pPr>
          </w:p>
        </w:tc>
      </w:tr>
      <w:tr w:rsidR="008A4162" w:rsidRPr="00113CA5" w14:paraId="4BB5788C" w14:textId="77777777" w:rsidTr="0079005A">
        <w:tc>
          <w:tcPr>
            <w:tcW w:w="7650" w:type="dxa"/>
          </w:tcPr>
          <w:p w14:paraId="054219C4" w14:textId="4665B610"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53E322A8" w14:textId="77777777" w:rsidR="008A4162" w:rsidRPr="00113CA5" w:rsidRDefault="008A4162" w:rsidP="0079005A">
            <w:pPr>
              <w:spacing w:line="240" w:lineRule="auto"/>
              <w:jc w:val="right"/>
              <w:rPr>
                <w:rFonts w:cs="TH Sarabun New"/>
                <w:szCs w:val="28"/>
              </w:rPr>
            </w:pPr>
          </w:p>
        </w:tc>
      </w:tr>
      <w:tr w:rsidR="008A4162" w:rsidRPr="00113CA5" w14:paraId="62665807" w14:textId="77777777" w:rsidTr="0079005A">
        <w:tc>
          <w:tcPr>
            <w:tcW w:w="7650" w:type="dxa"/>
          </w:tcPr>
          <w:p w14:paraId="0BDE73D2" w14:textId="3F95CFFE"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700DF469" w14:textId="77777777" w:rsidR="008A4162" w:rsidRPr="00113CA5" w:rsidRDefault="008A4162" w:rsidP="0079005A">
            <w:pPr>
              <w:spacing w:line="240" w:lineRule="auto"/>
              <w:jc w:val="right"/>
              <w:rPr>
                <w:rFonts w:cs="TH Sarabun New"/>
                <w:szCs w:val="28"/>
              </w:rPr>
            </w:pPr>
          </w:p>
        </w:tc>
      </w:tr>
      <w:tr w:rsidR="008A4162" w:rsidRPr="00113CA5" w14:paraId="64B6DED4" w14:textId="77777777" w:rsidTr="0079005A">
        <w:tc>
          <w:tcPr>
            <w:tcW w:w="7650" w:type="dxa"/>
          </w:tcPr>
          <w:p w14:paraId="0B4BF65D" w14:textId="0112667B" w:rsidR="008A4162" w:rsidRPr="00113CA5" w:rsidRDefault="008A4162" w:rsidP="0079005A">
            <w:pPr>
              <w:spacing w:line="240" w:lineRule="auto"/>
              <w:rPr>
                <w:rFonts w:cs="TH Sarabun New"/>
                <w:szCs w:val="28"/>
              </w:rPr>
            </w:pPr>
          </w:p>
        </w:tc>
        <w:tc>
          <w:tcPr>
            <w:tcW w:w="646" w:type="dxa"/>
          </w:tcPr>
          <w:p w14:paraId="7C36FDE3" w14:textId="77777777" w:rsidR="008A4162" w:rsidRPr="00113CA5" w:rsidRDefault="008A4162" w:rsidP="0079005A">
            <w:pPr>
              <w:spacing w:line="240" w:lineRule="auto"/>
              <w:jc w:val="right"/>
              <w:rPr>
                <w:rFonts w:cs="TH Sarabun New"/>
                <w:szCs w:val="28"/>
              </w:rPr>
            </w:pPr>
          </w:p>
        </w:tc>
      </w:tr>
      <w:tr w:rsidR="008A4162" w:rsidRPr="00113CA5" w14:paraId="009ED9B0" w14:textId="77777777" w:rsidTr="0079005A">
        <w:tc>
          <w:tcPr>
            <w:tcW w:w="7650" w:type="dxa"/>
          </w:tcPr>
          <w:p w14:paraId="568F6479" w14:textId="39F23003" w:rsidR="008A4162" w:rsidRPr="00113CA5" w:rsidRDefault="008A4162" w:rsidP="0079005A">
            <w:pPr>
              <w:spacing w:line="240" w:lineRule="auto"/>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560E60A7" w14:textId="77777777" w:rsidR="008A4162" w:rsidRPr="00113CA5" w:rsidRDefault="008A4162" w:rsidP="0079005A">
            <w:pPr>
              <w:spacing w:line="240" w:lineRule="auto"/>
              <w:jc w:val="right"/>
              <w:rPr>
                <w:rFonts w:cs="TH Sarabun New"/>
                <w:szCs w:val="28"/>
              </w:rPr>
            </w:pPr>
          </w:p>
        </w:tc>
      </w:tr>
    </w:tbl>
    <w:p w14:paraId="6A2CB4FB" w14:textId="37763F1A" w:rsidR="008A4162" w:rsidRPr="00113CA5" w:rsidRDefault="008A4162" w:rsidP="00B6717C">
      <w:pPr>
        <w:spacing w:after="0"/>
        <w:rPr>
          <w:rFonts w:cs="TH Sarabun New"/>
        </w:rPr>
      </w:pPr>
    </w:p>
    <w:p w14:paraId="768C348D" w14:textId="77777777" w:rsidR="00CD16B4" w:rsidRPr="00113CA5" w:rsidRDefault="00CD16B4" w:rsidP="00B6717C">
      <w:pPr>
        <w:spacing w:after="0"/>
        <w:rPr>
          <w:rFonts w:cs="TH Sarabun New"/>
          <w:lang w:bidi="th-TH"/>
        </w:rPr>
      </w:pPr>
    </w:p>
    <w:p w14:paraId="3089ACE1" w14:textId="77777777" w:rsidR="0020357D" w:rsidRPr="00113CA5" w:rsidRDefault="0020357D" w:rsidP="00B6717C">
      <w:pPr>
        <w:spacing w:after="0"/>
        <w:rPr>
          <w:rFonts w:cs="TH Sarabun New"/>
          <w:lang w:bidi="th-TH"/>
        </w:rPr>
      </w:pPr>
    </w:p>
    <w:p w14:paraId="12A0D623" w14:textId="77777777" w:rsidR="005C61F5" w:rsidRPr="00113CA5" w:rsidRDefault="005C61F5" w:rsidP="00B6717C">
      <w:pPr>
        <w:spacing w:after="0"/>
        <w:rPr>
          <w:rFonts w:cs="TH Sarabun New"/>
          <w:lang w:bidi="th-TH"/>
        </w:rPr>
      </w:pPr>
    </w:p>
    <w:p w14:paraId="224C9F2A" w14:textId="77777777" w:rsidR="005C61F5" w:rsidRPr="00113CA5" w:rsidRDefault="005C61F5" w:rsidP="00B6717C">
      <w:pPr>
        <w:spacing w:after="0"/>
        <w:rPr>
          <w:rFonts w:cs="TH Sarabun New"/>
          <w:lang w:bidi="th-TH"/>
        </w:rPr>
      </w:pPr>
    </w:p>
    <w:p w14:paraId="65248E7C" w14:textId="77777777" w:rsidR="0081676A" w:rsidRPr="00113CA5" w:rsidRDefault="0081676A" w:rsidP="00B6717C">
      <w:pPr>
        <w:spacing w:after="0"/>
        <w:rPr>
          <w:rFonts w:cs="TH Sarabun New"/>
          <w:lang w:bidi="th-TH"/>
        </w:rPr>
      </w:pPr>
    </w:p>
    <w:p w14:paraId="78AB07CE" w14:textId="77777777" w:rsidR="0081676A" w:rsidRPr="00113CA5" w:rsidRDefault="0081676A" w:rsidP="00B6717C">
      <w:pPr>
        <w:spacing w:after="0"/>
        <w:rPr>
          <w:rFonts w:cs="TH Sarabun New"/>
          <w:lang w:bidi="th-TH"/>
        </w:rPr>
      </w:pPr>
    </w:p>
    <w:p w14:paraId="38DC4FC2" w14:textId="77777777" w:rsidR="0081676A" w:rsidRPr="00113CA5" w:rsidRDefault="0081676A" w:rsidP="00B6717C">
      <w:pPr>
        <w:spacing w:after="0"/>
        <w:rPr>
          <w:rFonts w:cs="TH Sarabun New"/>
          <w:lang w:bidi="th-TH"/>
        </w:rPr>
      </w:pPr>
    </w:p>
    <w:p w14:paraId="6F974D5C" w14:textId="77777777" w:rsidR="0081676A" w:rsidRPr="00113CA5" w:rsidRDefault="0081676A" w:rsidP="00B6717C">
      <w:pPr>
        <w:spacing w:after="0"/>
        <w:rPr>
          <w:rFonts w:cs="TH Sarabun New"/>
          <w:lang w:bidi="th-TH"/>
        </w:rPr>
      </w:pPr>
    </w:p>
    <w:p w14:paraId="32C780F5" w14:textId="77777777" w:rsidR="0081676A" w:rsidRPr="00113CA5" w:rsidRDefault="0081676A" w:rsidP="00B6717C">
      <w:pPr>
        <w:spacing w:after="0"/>
        <w:rPr>
          <w:rFonts w:cs="TH Sarabun New"/>
          <w:lang w:bidi="th-TH"/>
        </w:rPr>
      </w:pPr>
    </w:p>
    <w:p w14:paraId="5531BC94" w14:textId="2EACBD07" w:rsidR="00CD16B4" w:rsidRPr="00113CA5" w:rsidRDefault="00CD16B4" w:rsidP="00B6717C">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สารบัญ</w:t>
      </w:r>
      <w:r w:rsidR="00097D43" w:rsidRPr="00113CA5">
        <w:rPr>
          <w:rFonts w:cs="TH Sarabun New" w:hint="cs" w:ascii="TH Sarabun New" w:hAnsi="TH Sarabun New" w:eastAsia="TH Sarabun New"/>
          <w:b/>
          <w:bCs/>
          <w:sz w:val="36"/>
          <w:szCs w:val="36"/>
          <w:cs/>
          <w:lang w:bidi="th-TH"/>
        </w:rPr>
        <w:t>ตาราง</w:t>
      </w:r>
    </w:p>
    <w:p>
      <w:pPr>
        <w:spacing w:before="0" w:after="0" w:line="240" w:lineRule="auto"/>
        <w:ind w:firstLine="0"/>
        <w:jc w:val="left"/>
      </w:pPr>
      <w:r>
        <w:rPr>
          <w:rFonts w:ascii="TH Sarabun New" w:hAnsi="TH Sarabun New" w:eastAsia="TH Sarabun New"/>
          <w:b w:val="0"/>
          <w:sz w:val="28"/>
        </w:rPr>
        <w:fldChar w:fldCharType="begin"/>
        <w:instrText xml:space="preserve">TOC \h \z \c "ตาราง"</w:instrText>
        <w:fldChar w:fldCharType="separate"/>
        <w:r>
          <w:t>คลิกขวาแล้วเลือก Update Field</w:t>
        </w:r>
        <w:fldChar w:fldCharType="end"/>
      </w:r>
    </w:p>
    <w:tbl>
      <w:tblPr>
        <w:tblStyle w:val="TableGrid"/>
        <w:tblW w:w="0" w:type="auto"/>
        <w:tblLook w:val="04A0" w:firstRow="1" w:lastRow="0" w:firstColumn="1" w:lastColumn="0" w:noHBand="0" w:noVBand="1"/>
      </w:tblPr>
      <w:tblGrid>
        <w:gridCol w:w="1980"/>
        <w:gridCol w:w="5528"/>
        <w:gridCol w:w="788"/>
      </w:tblGrid>
      <w:tr w:rsidR="003B7AB9" w:rsidRPr="00113CA5" w14:paraId="305CC5BC" w14:textId="77777777" w:rsidTr="00F94C5E">
        <w:tc>
          <w:tcPr>
            <w:tcW w:w="1980" w:type="dxa"/>
          </w:tcPr>
          <w:p w14:paraId="69375FAA" w14:textId="34859E75" w:rsidR="003B7AB9" w:rsidRPr="00113CA5" w:rsidRDefault="001E7218"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C5DF0D3" w14:textId="77777777" w:rsidR="003B7AB9" w:rsidRPr="00113CA5" w:rsidRDefault="003B7AB9" w:rsidP="001F7D3E">
            <w:pPr>
              <w:spacing w:line="240" w:lineRule="auto"/>
              <w:rPr>
                <w:rFonts w:cs="TH Sarabun New"/>
                <w:szCs w:val="28"/>
                <w:lang w:bidi="th-TH"/>
              </w:rPr>
            </w:pPr>
          </w:p>
        </w:tc>
        <w:tc>
          <w:tcPr>
            <w:tcW w:w="788" w:type="dxa"/>
          </w:tcPr>
          <w:p w14:paraId="0AEC8FFE" w14:textId="77777777" w:rsidR="003B7AB9" w:rsidRPr="00113CA5" w:rsidRDefault="003B7AB9" w:rsidP="00B6717C">
            <w:pPr>
              <w:spacing w:line="240" w:lineRule="auto"/>
              <w:jc w:val="center"/>
              <w:rPr>
                <w:rFonts w:cs="TH Sarabun New"/>
                <w:szCs w:val="28"/>
                <w:lang w:bidi="th-TH"/>
              </w:rPr>
            </w:pPr>
          </w:p>
        </w:tc>
      </w:tr>
      <w:tr w:rsidR="001F7D3E" w:rsidRPr="00113CA5" w14:paraId="4F37E31F" w14:textId="77777777" w:rsidTr="00F94C5E">
        <w:tc>
          <w:tcPr>
            <w:tcW w:w="1980" w:type="dxa"/>
          </w:tcPr>
          <w:p w14:paraId="721A9B8E" w14:textId="051CCA5F"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1CE83C3" w14:textId="77777777" w:rsidR="001F7D3E" w:rsidRPr="00113CA5" w:rsidRDefault="001F7D3E" w:rsidP="001F7D3E">
            <w:pPr>
              <w:spacing w:line="240" w:lineRule="auto"/>
              <w:rPr>
                <w:rFonts w:cs="TH Sarabun New"/>
                <w:szCs w:val="28"/>
                <w:lang w:bidi="th-TH"/>
              </w:rPr>
            </w:pPr>
          </w:p>
        </w:tc>
        <w:tc>
          <w:tcPr>
            <w:tcW w:w="788" w:type="dxa"/>
          </w:tcPr>
          <w:p w14:paraId="6AA175FA" w14:textId="77777777" w:rsidR="001F7D3E" w:rsidRPr="00113CA5" w:rsidRDefault="001F7D3E" w:rsidP="001F7D3E">
            <w:pPr>
              <w:spacing w:line="240" w:lineRule="auto"/>
              <w:jc w:val="center"/>
              <w:rPr>
                <w:rFonts w:cs="TH Sarabun New"/>
                <w:szCs w:val="28"/>
                <w:lang w:bidi="th-TH"/>
              </w:rPr>
            </w:pPr>
          </w:p>
        </w:tc>
      </w:tr>
      <w:tr w:rsidR="001F7D3E" w:rsidRPr="00113CA5" w14:paraId="20C9ABE6" w14:textId="77777777" w:rsidTr="00F94C5E">
        <w:tc>
          <w:tcPr>
            <w:tcW w:w="1980" w:type="dxa"/>
          </w:tcPr>
          <w:p w14:paraId="2E10EAF0" w14:textId="553417AD"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A11C863" w14:textId="77777777" w:rsidR="001F7D3E" w:rsidRPr="00113CA5" w:rsidRDefault="001F7D3E" w:rsidP="001F7D3E">
            <w:pPr>
              <w:spacing w:line="240" w:lineRule="auto"/>
              <w:rPr>
                <w:rFonts w:cs="TH Sarabun New"/>
                <w:szCs w:val="28"/>
                <w:lang w:bidi="th-TH"/>
              </w:rPr>
            </w:pPr>
          </w:p>
        </w:tc>
        <w:tc>
          <w:tcPr>
            <w:tcW w:w="788" w:type="dxa"/>
          </w:tcPr>
          <w:p w14:paraId="77415793" w14:textId="77777777" w:rsidR="001F7D3E" w:rsidRPr="00113CA5" w:rsidRDefault="001F7D3E" w:rsidP="001F7D3E">
            <w:pPr>
              <w:spacing w:line="240" w:lineRule="auto"/>
              <w:jc w:val="center"/>
              <w:rPr>
                <w:rFonts w:cs="TH Sarabun New"/>
                <w:szCs w:val="28"/>
                <w:lang w:bidi="th-TH"/>
              </w:rPr>
            </w:pPr>
          </w:p>
        </w:tc>
      </w:tr>
      <w:tr w:rsidR="001F7D3E" w:rsidRPr="00113CA5" w14:paraId="67730E32" w14:textId="77777777" w:rsidTr="00F94C5E">
        <w:tc>
          <w:tcPr>
            <w:tcW w:w="1980" w:type="dxa"/>
          </w:tcPr>
          <w:p w14:paraId="73D45604" w14:textId="1D175E6F"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3F4D1E3" w14:textId="77777777" w:rsidR="001F7D3E" w:rsidRPr="00113CA5" w:rsidRDefault="001F7D3E" w:rsidP="001F7D3E">
            <w:pPr>
              <w:spacing w:line="240" w:lineRule="auto"/>
              <w:rPr>
                <w:rFonts w:cs="TH Sarabun New"/>
                <w:szCs w:val="28"/>
                <w:lang w:bidi="th-TH"/>
              </w:rPr>
            </w:pPr>
          </w:p>
        </w:tc>
        <w:tc>
          <w:tcPr>
            <w:tcW w:w="788" w:type="dxa"/>
          </w:tcPr>
          <w:p w14:paraId="5224C3A9" w14:textId="77777777" w:rsidR="001F7D3E" w:rsidRPr="00113CA5" w:rsidRDefault="001F7D3E" w:rsidP="001F7D3E">
            <w:pPr>
              <w:spacing w:line="240" w:lineRule="auto"/>
              <w:jc w:val="center"/>
              <w:rPr>
                <w:rFonts w:cs="TH Sarabun New"/>
                <w:szCs w:val="28"/>
                <w:lang w:bidi="th-TH"/>
              </w:rPr>
            </w:pPr>
          </w:p>
        </w:tc>
      </w:tr>
      <w:tr w:rsidR="001F7D3E" w:rsidRPr="00113CA5" w14:paraId="12FECBC3" w14:textId="77777777" w:rsidTr="00F94C5E">
        <w:tc>
          <w:tcPr>
            <w:tcW w:w="1980" w:type="dxa"/>
          </w:tcPr>
          <w:p w14:paraId="43F49245" w14:textId="248E8864"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189C2F72" w14:textId="77777777" w:rsidR="001F7D3E" w:rsidRPr="00113CA5" w:rsidRDefault="001F7D3E" w:rsidP="001F7D3E">
            <w:pPr>
              <w:spacing w:line="240" w:lineRule="auto"/>
              <w:rPr>
                <w:rFonts w:cs="TH Sarabun New"/>
                <w:szCs w:val="28"/>
                <w:lang w:bidi="th-TH"/>
              </w:rPr>
            </w:pPr>
          </w:p>
        </w:tc>
        <w:tc>
          <w:tcPr>
            <w:tcW w:w="788" w:type="dxa"/>
          </w:tcPr>
          <w:p w14:paraId="3AD4DBBE" w14:textId="77777777" w:rsidR="001F7D3E" w:rsidRPr="00113CA5" w:rsidRDefault="001F7D3E" w:rsidP="001F7D3E">
            <w:pPr>
              <w:spacing w:line="240" w:lineRule="auto"/>
              <w:jc w:val="center"/>
              <w:rPr>
                <w:rFonts w:cs="TH Sarabun New"/>
                <w:szCs w:val="28"/>
                <w:lang w:bidi="th-TH"/>
              </w:rPr>
            </w:pPr>
          </w:p>
        </w:tc>
      </w:tr>
      <w:tr w:rsidR="001F7D3E" w:rsidRPr="00113CA5" w14:paraId="6E127144" w14:textId="77777777" w:rsidTr="00F94C5E">
        <w:tc>
          <w:tcPr>
            <w:tcW w:w="1980" w:type="dxa"/>
          </w:tcPr>
          <w:p w14:paraId="53DBB31B" w14:textId="0B13236C"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2E7306A6" w14:textId="77777777" w:rsidR="001F7D3E" w:rsidRPr="00113CA5" w:rsidRDefault="001F7D3E" w:rsidP="001F7D3E">
            <w:pPr>
              <w:spacing w:line="240" w:lineRule="auto"/>
              <w:rPr>
                <w:rFonts w:cs="TH Sarabun New"/>
                <w:szCs w:val="28"/>
                <w:lang w:bidi="th-TH"/>
              </w:rPr>
            </w:pPr>
          </w:p>
        </w:tc>
        <w:tc>
          <w:tcPr>
            <w:tcW w:w="788" w:type="dxa"/>
          </w:tcPr>
          <w:p w14:paraId="0DD2E11B" w14:textId="77777777" w:rsidR="001F7D3E" w:rsidRPr="00113CA5" w:rsidRDefault="001F7D3E" w:rsidP="001F7D3E">
            <w:pPr>
              <w:spacing w:line="240" w:lineRule="auto"/>
              <w:jc w:val="center"/>
              <w:rPr>
                <w:rFonts w:cs="TH Sarabun New"/>
                <w:szCs w:val="28"/>
                <w:lang w:bidi="th-TH"/>
              </w:rPr>
            </w:pPr>
          </w:p>
        </w:tc>
      </w:tr>
      <w:tr w:rsidR="001F7D3E" w:rsidRPr="00113CA5" w14:paraId="12F7E3F2" w14:textId="77777777" w:rsidTr="00F94C5E">
        <w:tc>
          <w:tcPr>
            <w:tcW w:w="1980" w:type="dxa"/>
          </w:tcPr>
          <w:p w14:paraId="54904134" w14:textId="78429776"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D223957" w14:textId="77777777" w:rsidR="001F7D3E" w:rsidRPr="00113CA5" w:rsidRDefault="001F7D3E" w:rsidP="001F7D3E">
            <w:pPr>
              <w:spacing w:line="240" w:lineRule="auto"/>
              <w:rPr>
                <w:rFonts w:cs="TH Sarabun New"/>
                <w:szCs w:val="28"/>
                <w:lang w:bidi="th-TH"/>
              </w:rPr>
            </w:pPr>
          </w:p>
        </w:tc>
        <w:tc>
          <w:tcPr>
            <w:tcW w:w="788" w:type="dxa"/>
          </w:tcPr>
          <w:p w14:paraId="64FE8317" w14:textId="77777777" w:rsidR="001F7D3E" w:rsidRPr="00113CA5" w:rsidRDefault="001F7D3E" w:rsidP="001F7D3E">
            <w:pPr>
              <w:spacing w:line="240" w:lineRule="auto"/>
              <w:jc w:val="center"/>
              <w:rPr>
                <w:rFonts w:cs="TH Sarabun New"/>
                <w:szCs w:val="28"/>
                <w:lang w:bidi="th-TH"/>
              </w:rPr>
            </w:pPr>
          </w:p>
        </w:tc>
      </w:tr>
      <w:tr w:rsidR="001F7D3E" w:rsidRPr="00113CA5" w14:paraId="4AA65235" w14:textId="77777777" w:rsidTr="00F94C5E">
        <w:tc>
          <w:tcPr>
            <w:tcW w:w="1980" w:type="dxa"/>
          </w:tcPr>
          <w:p w14:paraId="4AF0858B" w14:textId="2DB970AC" w:rsidR="001F7D3E" w:rsidRPr="00113CA5" w:rsidRDefault="001F7D3E"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83FFC0B" w14:textId="77777777" w:rsidR="001F7D3E" w:rsidRPr="00113CA5" w:rsidRDefault="001F7D3E" w:rsidP="001F7D3E">
            <w:pPr>
              <w:spacing w:line="240" w:lineRule="auto"/>
              <w:rPr>
                <w:rFonts w:cs="TH Sarabun New"/>
                <w:szCs w:val="28"/>
                <w:lang w:bidi="th-TH"/>
              </w:rPr>
            </w:pPr>
          </w:p>
        </w:tc>
        <w:tc>
          <w:tcPr>
            <w:tcW w:w="788" w:type="dxa"/>
          </w:tcPr>
          <w:p w14:paraId="19B4DD9B" w14:textId="77777777" w:rsidR="001F7D3E" w:rsidRPr="00113CA5" w:rsidRDefault="001F7D3E" w:rsidP="001F7D3E">
            <w:pPr>
              <w:spacing w:line="240" w:lineRule="auto"/>
              <w:jc w:val="center"/>
              <w:rPr>
                <w:rFonts w:cs="TH Sarabun New"/>
                <w:szCs w:val="28"/>
                <w:lang w:bidi="th-TH"/>
              </w:rPr>
            </w:pPr>
          </w:p>
        </w:tc>
      </w:tr>
      <w:tr w:rsidR="001F7D3E" w:rsidRPr="00113CA5" w14:paraId="0C672BC3" w14:textId="77777777" w:rsidTr="00F94C5E">
        <w:tc>
          <w:tcPr>
            <w:tcW w:w="1980" w:type="dxa"/>
          </w:tcPr>
          <w:p w14:paraId="5FF5AB44" w14:textId="3E24320E"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6EB82857" w14:textId="77777777" w:rsidR="001F7D3E" w:rsidRPr="00113CA5" w:rsidRDefault="001F7D3E" w:rsidP="001F7D3E">
            <w:pPr>
              <w:spacing w:line="240" w:lineRule="auto"/>
              <w:rPr>
                <w:rFonts w:cs="TH Sarabun New"/>
                <w:szCs w:val="28"/>
                <w:lang w:bidi="th-TH"/>
              </w:rPr>
            </w:pPr>
          </w:p>
        </w:tc>
        <w:tc>
          <w:tcPr>
            <w:tcW w:w="788" w:type="dxa"/>
          </w:tcPr>
          <w:p w14:paraId="29F08D3D" w14:textId="77777777" w:rsidR="001F7D3E" w:rsidRPr="00113CA5" w:rsidRDefault="001F7D3E" w:rsidP="001F7D3E">
            <w:pPr>
              <w:spacing w:line="240" w:lineRule="auto"/>
              <w:jc w:val="center"/>
              <w:rPr>
                <w:rFonts w:cs="TH Sarabun New"/>
                <w:szCs w:val="28"/>
                <w:lang w:bidi="th-TH"/>
              </w:rPr>
            </w:pPr>
          </w:p>
        </w:tc>
      </w:tr>
      <w:tr w:rsidR="001F7D3E" w:rsidRPr="00113CA5" w14:paraId="7253F8A7" w14:textId="77777777" w:rsidTr="00F94C5E">
        <w:tc>
          <w:tcPr>
            <w:tcW w:w="1980" w:type="dxa"/>
          </w:tcPr>
          <w:p w14:paraId="09A915EF" w14:textId="0DA10613"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6BB2048" w14:textId="77777777" w:rsidR="001F7D3E" w:rsidRPr="00113CA5" w:rsidRDefault="001F7D3E" w:rsidP="001F7D3E">
            <w:pPr>
              <w:spacing w:line="240" w:lineRule="auto"/>
              <w:rPr>
                <w:rFonts w:cs="TH Sarabun New"/>
                <w:szCs w:val="28"/>
                <w:lang w:bidi="th-TH"/>
              </w:rPr>
            </w:pPr>
          </w:p>
        </w:tc>
        <w:tc>
          <w:tcPr>
            <w:tcW w:w="788" w:type="dxa"/>
          </w:tcPr>
          <w:p w14:paraId="43D2354F" w14:textId="77777777" w:rsidR="001F7D3E" w:rsidRPr="00113CA5" w:rsidRDefault="001F7D3E" w:rsidP="001F7D3E">
            <w:pPr>
              <w:spacing w:line="240" w:lineRule="auto"/>
              <w:jc w:val="center"/>
              <w:rPr>
                <w:rFonts w:cs="TH Sarabun New"/>
                <w:szCs w:val="28"/>
                <w:lang w:bidi="th-TH"/>
              </w:rPr>
            </w:pPr>
          </w:p>
        </w:tc>
      </w:tr>
      <w:tr w:rsidR="001F7D3E" w:rsidRPr="00113CA5" w14:paraId="6076735D" w14:textId="77777777" w:rsidTr="00F94C5E">
        <w:tc>
          <w:tcPr>
            <w:tcW w:w="1980" w:type="dxa"/>
          </w:tcPr>
          <w:p w14:paraId="717F0E26" w14:textId="7572C936"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24EC4A3" w14:textId="77777777" w:rsidR="001F7D3E" w:rsidRPr="00113CA5" w:rsidRDefault="001F7D3E" w:rsidP="001F7D3E">
            <w:pPr>
              <w:spacing w:line="240" w:lineRule="auto"/>
              <w:rPr>
                <w:rFonts w:cs="TH Sarabun New"/>
                <w:szCs w:val="28"/>
                <w:lang w:bidi="th-TH"/>
              </w:rPr>
            </w:pPr>
          </w:p>
        </w:tc>
        <w:tc>
          <w:tcPr>
            <w:tcW w:w="788" w:type="dxa"/>
          </w:tcPr>
          <w:p w14:paraId="12DA6C39" w14:textId="77777777" w:rsidR="001F7D3E" w:rsidRPr="00113CA5" w:rsidRDefault="001F7D3E" w:rsidP="001F7D3E">
            <w:pPr>
              <w:spacing w:line="240" w:lineRule="auto"/>
              <w:jc w:val="center"/>
              <w:rPr>
                <w:rFonts w:cs="TH Sarabun New"/>
                <w:szCs w:val="28"/>
                <w:lang w:bidi="th-TH"/>
              </w:rPr>
            </w:pPr>
          </w:p>
        </w:tc>
      </w:tr>
      <w:tr w:rsidR="001F7D3E" w:rsidRPr="00113CA5" w14:paraId="189A4BB3" w14:textId="77777777" w:rsidTr="00F94C5E">
        <w:tc>
          <w:tcPr>
            <w:tcW w:w="1980" w:type="dxa"/>
          </w:tcPr>
          <w:p w14:paraId="6B60ADE6" w14:textId="4F9E134E"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76FC42AB" w14:textId="77777777" w:rsidR="001F7D3E" w:rsidRPr="00113CA5" w:rsidRDefault="001F7D3E" w:rsidP="001F7D3E">
            <w:pPr>
              <w:spacing w:line="240" w:lineRule="auto"/>
              <w:rPr>
                <w:rFonts w:cs="TH Sarabun New"/>
                <w:szCs w:val="28"/>
                <w:lang w:bidi="th-TH"/>
              </w:rPr>
            </w:pPr>
          </w:p>
        </w:tc>
        <w:tc>
          <w:tcPr>
            <w:tcW w:w="788" w:type="dxa"/>
          </w:tcPr>
          <w:p w14:paraId="46968C89" w14:textId="77777777" w:rsidR="001F7D3E" w:rsidRPr="00113CA5" w:rsidRDefault="001F7D3E" w:rsidP="001F7D3E">
            <w:pPr>
              <w:spacing w:line="240" w:lineRule="auto"/>
              <w:jc w:val="center"/>
              <w:rPr>
                <w:rFonts w:cs="TH Sarabun New"/>
                <w:szCs w:val="28"/>
                <w:lang w:bidi="th-TH"/>
              </w:rPr>
            </w:pPr>
          </w:p>
        </w:tc>
      </w:tr>
      <w:tr w:rsidR="001F7D3E" w:rsidRPr="00113CA5" w14:paraId="06E22870" w14:textId="77777777" w:rsidTr="00F94C5E">
        <w:tc>
          <w:tcPr>
            <w:tcW w:w="1980" w:type="dxa"/>
          </w:tcPr>
          <w:p w14:paraId="7ECD1AB9" w14:textId="7E576662"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1D8739B9" w14:textId="77777777" w:rsidR="001F7D3E" w:rsidRPr="00113CA5" w:rsidRDefault="001F7D3E" w:rsidP="001F7D3E">
            <w:pPr>
              <w:spacing w:line="240" w:lineRule="auto"/>
              <w:rPr>
                <w:rFonts w:cs="TH Sarabun New"/>
                <w:szCs w:val="28"/>
                <w:lang w:bidi="th-TH"/>
              </w:rPr>
            </w:pPr>
          </w:p>
        </w:tc>
        <w:tc>
          <w:tcPr>
            <w:tcW w:w="788" w:type="dxa"/>
          </w:tcPr>
          <w:p w14:paraId="67BE341D" w14:textId="77777777" w:rsidR="001F7D3E" w:rsidRPr="00113CA5" w:rsidRDefault="001F7D3E" w:rsidP="001F7D3E">
            <w:pPr>
              <w:spacing w:line="240" w:lineRule="auto"/>
              <w:jc w:val="center"/>
              <w:rPr>
                <w:rFonts w:cs="TH Sarabun New"/>
                <w:szCs w:val="28"/>
                <w:lang w:bidi="th-TH"/>
              </w:rPr>
            </w:pPr>
          </w:p>
        </w:tc>
      </w:tr>
      <w:tr w:rsidR="001F7D3E" w:rsidRPr="00113CA5" w14:paraId="10419F75" w14:textId="77777777" w:rsidTr="00F94C5E">
        <w:tc>
          <w:tcPr>
            <w:tcW w:w="1980" w:type="dxa"/>
          </w:tcPr>
          <w:p w14:paraId="68FB3773" w14:textId="79FFAFA4"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88B2214" w14:textId="77777777" w:rsidR="001F7D3E" w:rsidRPr="00113CA5" w:rsidRDefault="001F7D3E" w:rsidP="001F7D3E">
            <w:pPr>
              <w:spacing w:line="240" w:lineRule="auto"/>
              <w:rPr>
                <w:rFonts w:cs="TH Sarabun New"/>
                <w:szCs w:val="28"/>
                <w:lang w:bidi="th-TH"/>
              </w:rPr>
            </w:pPr>
          </w:p>
        </w:tc>
        <w:tc>
          <w:tcPr>
            <w:tcW w:w="788" w:type="dxa"/>
          </w:tcPr>
          <w:p w14:paraId="5CA710F0" w14:textId="77777777" w:rsidR="001F7D3E" w:rsidRPr="00113CA5" w:rsidRDefault="001F7D3E" w:rsidP="001F7D3E">
            <w:pPr>
              <w:spacing w:line="240" w:lineRule="auto"/>
              <w:jc w:val="center"/>
              <w:rPr>
                <w:rFonts w:cs="TH Sarabun New"/>
                <w:szCs w:val="28"/>
                <w:lang w:bidi="th-TH"/>
              </w:rPr>
            </w:pPr>
          </w:p>
        </w:tc>
      </w:tr>
      <w:tr w:rsidR="001F7D3E" w:rsidRPr="00113CA5" w14:paraId="5BFF1812" w14:textId="77777777" w:rsidTr="00F94C5E">
        <w:tc>
          <w:tcPr>
            <w:tcW w:w="1980" w:type="dxa"/>
          </w:tcPr>
          <w:p w14:paraId="65BDAF73" w14:textId="610211F3"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900AEB0" w14:textId="77777777" w:rsidR="001F7D3E" w:rsidRPr="00113CA5" w:rsidRDefault="001F7D3E" w:rsidP="001F7D3E">
            <w:pPr>
              <w:spacing w:line="240" w:lineRule="auto"/>
              <w:rPr>
                <w:rFonts w:cs="TH Sarabun New"/>
                <w:szCs w:val="28"/>
                <w:lang w:bidi="th-TH"/>
              </w:rPr>
            </w:pPr>
          </w:p>
        </w:tc>
        <w:tc>
          <w:tcPr>
            <w:tcW w:w="788" w:type="dxa"/>
          </w:tcPr>
          <w:p w14:paraId="6A3A5C98" w14:textId="77777777" w:rsidR="001F7D3E" w:rsidRPr="00113CA5" w:rsidRDefault="001F7D3E" w:rsidP="001F7D3E">
            <w:pPr>
              <w:spacing w:line="240" w:lineRule="auto"/>
              <w:jc w:val="center"/>
              <w:rPr>
                <w:rFonts w:cs="TH Sarabun New"/>
                <w:szCs w:val="28"/>
                <w:lang w:bidi="th-TH"/>
              </w:rPr>
            </w:pPr>
          </w:p>
        </w:tc>
      </w:tr>
      <w:tr w:rsidR="001F7D3E" w:rsidRPr="00113CA5" w14:paraId="55059723" w14:textId="77777777" w:rsidTr="00F94C5E">
        <w:tc>
          <w:tcPr>
            <w:tcW w:w="1980" w:type="dxa"/>
          </w:tcPr>
          <w:p w14:paraId="17FC7B24" w14:textId="27777C5C"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4C0CD56A" w14:textId="77777777" w:rsidR="001F7D3E" w:rsidRPr="00113CA5" w:rsidRDefault="001F7D3E" w:rsidP="001F7D3E">
            <w:pPr>
              <w:spacing w:line="240" w:lineRule="auto"/>
              <w:rPr>
                <w:rFonts w:cs="TH Sarabun New"/>
                <w:szCs w:val="28"/>
                <w:lang w:bidi="th-TH"/>
              </w:rPr>
            </w:pPr>
          </w:p>
        </w:tc>
        <w:tc>
          <w:tcPr>
            <w:tcW w:w="788" w:type="dxa"/>
          </w:tcPr>
          <w:p w14:paraId="23642C56" w14:textId="77777777" w:rsidR="001F7D3E" w:rsidRPr="00113CA5" w:rsidRDefault="001F7D3E" w:rsidP="001F7D3E">
            <w:pPr>
              <w:spacing w:line="240" w:lineRule="auto"/>
              <w:jc w:val="center"/>
              <w:rPr>
                <w:rFonts w:cs="TH Sarabun New"/>
                <w:szCs w:val="28"/>
                <w:lang w:bidi="th-TH"/>
              </w:rPr>
            </w:pPr>
          </w:p>
        </w:tc>
      </w:tr>
      <w:tr w:rsidR="001F7D3E" w:rsidRPr="00113CA5" w14:paraId="01B84038" w14:textId="77777777" w:rsidTr="00F94C5E">
        <w:tc>
          <w:tcPr>
            <w:tcW w:w="1980" w:type="dxa"/>
          </w:tcPr>
          <w:p w14:paraId="4BE554D4" w14:textId="2DEA8A2C"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7F42554" w14:textId="77777777" w:rsidR="001F7D3E" w:rsidRPr="00113CA5" w:rsidRDefault="001F7D3E" w:rsidP="001F7D3E">
            <w:pPr>
              <w:spacing w:line="240" w:lineRule="auto"/>
              <w:rPr>
                <w:rFonts w:cs="TH Sarabun New"/>
                <w:szCs w:val="28"/>
                <w:lang w:bidi="th-TH"/>
              </w:rPr>
            </w:pPr>
          </w:p>
        </w:tc>
        <w:tc>
          <w:tcPr>
            <w:tcW w:w="788" w:type="dxa"/>
          </w:tcPr>
          <w:p w14:paraId="2C48D8F7" w14:textId="77777777" w:rsidR="001F7D3E" w:rsidRPr="00113CA5" w:rsidRDefault="001F7D3E" w:rsidP="001F7D3E">
            <w:pPr>
              <w:spacing w:line="240" w:lineRule="auto"/>
              <w:jc w:val="center"/>
              <w:rPr>
                <w:rFonts w:cs="TH Sarabun New"/>
                <w:szCs w:val="28"/>
                <w:lang w:bidi="th-TH"/>
              </w:rPr>
            </w:pPr>
          </w:p>
        </w:tc>
      </w:tr>
      <w:tr w:rsidR="001F7D3E" w:rsidRPr="00113CA5" w14:paraId="2C242D24" w14:textId="77777777" w:rsidTr="00F94C5E">
        <w:tc>
          <w:tcPr>
            <w:tcW w:w="1980" w:type="dxa"/>
          </w:tcPr>
          <w:p w14:paraId="33AEE545" w14:textId="19C38F08"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79E45BB" w14:textId="77777777" w:rsidR="001F7D3E" w:rsidRPr="00113CA5" w:rsidRDefault="001F7D3E" w:rsidP="001F7D3E">
            <w:pPr>
              <w:spacing w:line="240" w:lineRule="auto"/>
              <w:rPr>
                <w:rFonts w:cs="TH Sarabun New"/>
                <w:szCs w:val="28"/>
                <w:lang w:bidi="th-TH"/>
              </w:rPr>
            </w:pPr>
          </w:p>
        </w:tc>
        <w:tc>
          <w:tcPr>
            <w:tcW w:w="788" w:type="dxa"/>
          </w:tcPr>
          <w:p w14:paraId="6DE60394" w14:textId="77777777" w:rsidR="001F7D3E" w:rsidRPr="00113CA5" w:rsidRDefault="001F7D3E" w:rsidP="001F7D3E">
            <w:pPr>
              <w:spacing w:line="240" w:lineRule="auto"/>
              <w:jc w:val="center"/>
              <w:rPr>
                <w:rFonts w:cs="TH Sarabun New"/>
                <w:szCs w:val="28"/>
                <w:lang w:bidi="th-TH"/>
              </w:rPr>
            </w:pPr>
          </w:p>
        </w:tc>
      </w:tr>
      <w:tr w:rsidR="001F7D3E" w:rsidRPr="00113CA5" w14:paraId="034AE6D0" w14:textId="77777777" w:rsidTr="00F94C5E">
        <w:tc>
          <w:tcPr>
            <w:tcW w:w="1980" w:type="dxa"/>
          </w:tcPr>
          <w:p w14:paraId="66A50904" w14:textId="7E52DF99"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6457D669" w14:textId="77777777" w:rsidR="001F7D3E" w:rsidRPr="00113CA5" w:rsidRDefault="001F7D3E" w:rsidP="001F7D3E">
            <w:pPr>
              <w:spacing w:line="240" w:lineRule="auto"/>
              <w:rPr>
                <w:rFonts w:cs="TH Sarabun New"/>
                <w:szCs w:val="28"/>
                <w:lang w:bidi="th-TH"/>
              </w:rPr>
            </w:pPr>
          </w:p>
        </w:tc>
        <w:tc>
          <w:tcPr>
            <w:tcW w:w="788" w:type="dxa"/>
          </w:tcPr>
          <w:p w14:paraId="18C972EF" w14:textId="77777777" w:rsidR="001F7D3E" w:rsidRPr="00113CA5" w:rsidRDefault="001F7D3E" w:rsidP="001F7D3E">
            <w:pPr>
              <w:spacing w:line="240" w:lineRule="auto"/>
              <w:jc w:val="center"/>
              <w:rPr>
                <w:rFonts w:cs="TH Sarabun New"/>
                <w:szCs w:val="28"/>
                <w:lang w:bidi="th-TH"/>
              </w:rPr>
            </w:pPr>
          </w:p>
        </w:tc>
      </w:tr>
      <w:tr w:rsidR="001F7D3E" w:rsidRPr="00113CA5" w14:paraId="39FCCA96" w14:textId="77777777" w:rsidTr="00F94C5E">
        <w:tc>
          <w:tcPr>
            <w:tcW w:w="1980" w:type="dxa"/>
          </w:tcPr>
          <w:p w14:paraId="6C92D7F3" w14:textId="4C58EB8A"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8736675" w14:textId="77777777" w:rsidR="001F7D3E" w:rsidRPr="00113CA5" w:rsidRDefault="001F7D3E" w:rsidP="001F7D3E">
            <w:pPr>
              <w:spacing w:line="240" w:lineRule="auto"/>
              <w:rPr>
                <w:rFonts w:cs="TH Sarabun New"/>
                <w:szCs w:val="28"/>
                <w:lang w:bidi="th-TH"/>
              </w:rPr>
            </w:pPr>
          </w:p>
        </w:tc>
        <w:tc>
          <w:tcPr>
            <w:tcW w:w="788" w:type="dxa"/>
          </w:tcPr>
          <w:p w14:paraId="5E2E86F8" w14:textId="77777777" w:rsidR="001F7D3E" w:rsidRPr="00113CA5" w:rsidRDefault="001F7D3E" w:rsidP="001F7D3E">
            <w:pPr>
              <w:spacing w:line="240" w:lineRule="auto"/>
              <w:jc w:val="center"/>
              <w:rPr>
                <w:rFonts w:cs="TH Sarabun New"/>
                <w:szCs w:val="28"/>
                <w:lang w:bidi="th-TH"/>
              </w:rPr>
            </w:pPr>
          </w:p>
        </w:tc>
      </w:tr>
      <w:tr w:rsidR="001F7D3E" w:rsidRPr="00113CA5" w14:paraId="3892A738" w14:textId="77777777" w:rsidTr="00F94C5E">
        <w:tc>
          <w:tcPr>
            <w:tcW w:w="1980" w:type="dxa"/>
          </w:tcPr>
          <w:p w14:paraId="49D62F7C" w14:textId="0A50E9D3"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8E88B67" w14:textId="77777777" w:rsidR="001F7D3E" w:rsidRPr="00113CA5" w:rsidRDefault="001F7D3E" w:rsidP="001F7D3E">
            <w:pPr>
              <w:spacing w:line="240" w:lineRule="auto"/>
              <w:rPr>
                <w:rFonts w:cs="TH Sarabun New"/>
                <w:szCs w:val="28"/>
                <w:lang w:bidi="th-TH"/>
              </w:rPr>
            </w:pPr>
          </w:p>
        </w:tc>
        <w:tc>
          <w:tcPr>
            <w:tcW w:w="788" w:type="dxa"/>
          </w:tcPr>
          <w:p w14:paraId="4C38C2B6" w14:textId="77777777" w:rsidR="001F7D3E" w:rsidRPr="00113CA5" w:rsidRDefault="001F7D3E" w:rsidP="001F7D3E">
            <w:pPr>
              <w:spacing w:line="240" w:lineRule="auto"/>
              <w:jc w:val="center"/>
              <w:rPr>
                <w:rFonts w:cs="TH Sarabun New"/>
                <w:szCs w:val="28"/>
                <w:lang w:bidi="th-TH"/>
              </w:rPr>
            </w:pPr>
          </w:p>
        </w:tc>
      </w:tr>
      <w:tr w:rsidR="001F7D3E" w:rsidRPr="00113CA5" w14:paraId="3D8C31B9" w14:textId="77777777" w:rsidTr="00F94C5E">
        <w:tc>
          <w:tcPr>
            <w:tcW w:w="1980" w:type="dxa"/>
          </w:tcPr>
          <w:p w14:paraId="4E5EAB43" w14:textId="5D26EB37"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20DCFC83" w14:textId="77777777" w:rsidR="001F7D3E" w:rsidRPr="00113CA5" w:rsidRDefault="001F7D3E" w:rsidP="001F7D3E">
            <w:pPr>
              <w:spacing w:line="240" w:lineRule="auto"/>
              <w:rPr>
                <w:rFonts w:cs="TH Sarabun New"/>
                <w:szCs w:val="28"/>
                <w:lang w:bidi="th-TH"/>
              </w:rPr>
            </w:pPr>
          </w:p>
        </w:tc>
        <w:tc>
          <w:tcPr>
            <w:tcW w:w="788" w:type="dxa"/>
          </w:tcPr>
          <w:p w14:paraId="58CFF8E4" w14:textId="77777777" w:rsidR="001F7D3E" w:rsidRPr="00113CA5" w:rsidRDefault="001F7D3E" w:rsidP="001F7D3E">
            <w:pPr>
              <w:spacing w:line="240" w:lineRule="auto"/>
              <w:jc w:val="center"/>
              <w:rPr>
                <w:rFonts w:cs="TH Sarabun New"/>
                <w:szCs w:val="28"/>
                <w:lang w:bidi="th-TH"/>
              </w:rPr>
            </w:pPr>
          </w:p>
        </w:tc>
      </w:tr>
      <w:tr w:rsidR="001F7D3E" w:rsidRPr="00113CA5" w14:paraId="340ABB0D" w14:textId="77777777" w:rsidTr="00F94C5E">
        <w:tc>
          <w:tcPr>
            <w:tcW w:w="1980" w:type="dxa"/>
          </w:tcPr>
          <w:p w14:paraId="1C998407" w14:textId="391A7339" w:rsidR="001F7D3E" w:rsidRPr="00113CA5" w:rsidRDefault="001F7D3E" w:rsidP="001F7D3E">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486AB06C" w14:textId="77777777" w:rsidR="001F7D3E" w:rsidRPr="00113CA5" w:rsidRDefault="001F7D3E" w:rsidP="001F7D3E">
            <w:pPr>
              <w:spacing w:line="240" w:lineRule="auto"/>
              <w:rPr>
                <w:rFonts w:cs="TH Sarabun New"/>
                <w:szCs w:val="28"/>
                <w:lang w:bidi="th-TH"/>
              </w:rPr>
            </w:pPr>
          </w:p>
        </w:tc>
        <w:tc>
          <w:tcPr>
            <w:tcW w:w="788" w:type="dxa"/>
          </w:tcPr>
          <w:p w14:paraId="3FFEFBB2" w14:textId="77777777" w:rsidR="001F7D3E" w:rsidRPr="00113CA5" w:rsidRDefault="001F7D3E" w:rsidP="001F7D3E">
            <w:pPr>
              <w:spacing w:line="240" w:lineRule="auto"/>
              <w:jc w:val="center"/>
              <w:rPr>
                <w:rFonts w:cs="TH Sarabun New"/>
                <w:szCs w:val="28"/>
                <w:lang w:bidi="th-TH"/>
              </w:rPr>
            </w:pPr>
          </w:p>
        </w:tc>
      </w:tr>
    </w:tbl>
    <w:p w14:paraId="2D948FCB" w14:textId="1A27BB5F" w:rsidR="003B7AB9" w:rsidRPr="00113CA5" w:rsidRDefault="008D3FD1" w:rsidP="00B6717C">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สารบัญ</w:t>
      </w:r>
      <w:r w:rsidR="00097D43" w:rsidRPr="00113CA5">
        <w:rPr>
          <w:rFonts w:cs="TH Sarabun New" w:hint="cs" w:ascii="TH Sarabun New" w:hAnsi="TH Sarabun New" w:eastAsia="TH Sarabun New"/>
          <w:b/>
          <w:bCs/>
          <w:sz w:val="36"/>
          <w:szCs w:val="36"/>
          <w:cs/>
          <w:lang w:bidi="th-TH"/>
        </w:rPr>
        <w:t>ภาพ</w:t>
      </w:r>
    </w:p>
    <w:p w14:paraId="0A207468" w14:textId="77777777" w:rsidR="003B7AB9" w:rsidRPr="00113CA5" w:rsidRDefault="003B7AB9" w:rsidP="00B6717C">
      <w:pPr>
        <w:spacing w:after="0"/>
        <w:jc w:val="center"/>
        <w:rPr>
          <w:rFonts w:cs="TH Sarabun New"/>
          <w:b/>
          <w:bCs/>
          <w:sz w:val="36"/>
          <w:szCs w:val="36"/>
          <w:lang w:bidi="th-TH"/>
        </w:rPr>
      </w:pPr>
    </w:p>
    <w:p>
      <w:pPr>
        <w:spacing w:before="0" w:after="0" w:line="240" w:lineRule="auto"/>
        <w:ind w:firstLine="0"/>
        <w:jc w:val="left"/>
      </w:pPr>
      <w:r>
        <w:rPr>
          <w:rFonts w:ascii="TH Sarabun New" w:hAnsi="TH Sarabun New" w:eastAsia="TH Sarabun New"/>
          <w:b w:val="0"/>
          <w:sz w:val="28"/>
        </w:rPr>
        <w:fldChar w:fldCharType="begin"/>
        <w:instrText xml:space="preserve">TOC \h \z \c "ภาพ"</w:instrText>
        <w:fldChar w:fldCharType="separate"/>
        <w:r>
          <w:t>คลิกขวาแล้วเลือก Update Field</w:t>
        </w:r>
        <w:fldChar w:fldCharType="end"/>
      </w:r>
    </w:p>
    <w:tbl>
      <w:tblPr>
        <w:tblStyle w:val="TableGrid"/>
        <w:tblW w:w="0" w:type="auto"/>
        <w:tblLook w:val="04A0" w:firstRow="1" w:lastRow="0" w:firstColumn="1" w:lastColumn="0" w:noHBand="0" w:noVBand="1"/>
      </w:tblPr>
      <w:tblGrid>
        <w:gridCol w:w="2405"/>
        <w:gridCol w:w="4961"/>
        <w:gridCol w:w="930"/>
      </w:tblGrid>
      <w:tr w:rsidR="003B7AB9" w:rsidRPr="00113CA5" w14:paraId="43D53312" w14:textId="77777777" w:rsidTr="00F94C5E">
        <w:tc>
          <w:tcPr>
            <w:tcW w:w="2405" w:type="dxa"/>
          </w:tcPr>
          <w:p w14:paraId="1C352765" w14:textId="47B27DDE"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3E35182C" w14:textId="77777777" w:rsidR="003B7AB9" w:rsidRPr="00113CA5" w:rsidRDefault="003B7AB9" w:rsidP="001F7D3E">
            <w:pPr>
              <w:spacing w:line="240" w:lineRule="auto"/>
              <w:rPr>
                <w:rFonts w:cs="TH Sarabun New"/>
                <w:szCs w:val="28"/>
                <w:lang w:bidi="th-TH"/>
              </w:rPr>
            </w:pPr>
          </w:p>
        </w:tc>
        <w:tc>
          <w:tcPr>
            <w:tcW w:w="930" w:type="dxa"/>
          </w:tcPr>
          <w:p w14:paraId="15ED1898" w14:textId="77777777" w:rsidR="003B7AB9" w:rsidRPr="00113CA5" w:rsidRDefault="003B7AB9" w:rsidP="00B6717C">
            <w:pPr>
              <w:spacing w:line="240" w:lineRule="auto"/>
              <w:jc w:val="center"/>
              <w:rPr>
                <w:rFonts w:cs="TH Sarabun New"/>
                <w:szCs w:val="28"/>
                <w:lang w:bidi="th-TH"/>
              </w:rPr>
            </w:pPr>
          </w:p>
        </w:tc>
      </w:tr>
      <w:tr w:rsidR="003B7AB9" w:rsidRPr="00113CA5" w14:paraId="492C84F0" w14:textId="77777777" w:rsidTr="00F94C5E">
        <w:tc>
          <w:tcPr>
            <w:tcW w:w="2405" w:type="dxa"/>
          </w:tcPr>
          <w:p w14:paraId="651507B0" w14:textId="2A7C18A8"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2D4D615" w14:textId="77777777" w:rsidR="003B7AB9" w:rsidRPr="00113CA5" w:rsidRDefault="003B7AB9" w:rsidP="001F7D3E">
            <w:pPr>
              <w:spacing w:line="240" w:lineRule="auto"/>
              <w:rPr>
                <w:rFonts w:cs="TH Sarabun New"/>
                <w:szCs w:val="28"/>
                <w:lang w:bidi="th-TH"/>
              </w:rPr>
            </w:pPr>
          </w:p>
        </w:tc>
        <w:tc>
          <w:tcPr>
            <w:tcW w:w="930" w:type="dxa"/>
          </w:tcPr>
          <w:p w14:paraId="6A25DA17" w14:textId="77777777" w:rsidR="003B7AB9" w:rsidRPr="00113CA5" w:rsidRDefault="003B7AB9" w:rsidP="00B6717C">
            <w:pPr>
              <w:spacing w:line="240" w:lineRule="auto"/>
              <w:jc w:val="center"/>
              <w:rPr>
                <w:rFonts w:cs="TH Sarabun New"/>
                <w:szCs w:val="28"/>
                <w:lang w:bidi="th-TH"/>
              </w:rPr>
            </w:pPr>
          </w:p>
        </w:tc>
      </w:tr>
      <w:tr w:rsidR="003B7AB9" w:rsidRPr="00113CA5" w14:paraId="28392ABB" w14:textId="77777777" w:rsidTr="00F94C5E">
        <w:tc>
          <w:tcPr>
            <w:tcW w:w="2405" w:type="dxa"/>
          </w:tcPr>
          <w:p w14:paraId="4BF4CA32" w14:textId="75CABA72"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8FDC64C" w14:textId="77777777" w:rsidR="003B7AB9" w:rsidRPr="00113CA5" w:rsidRDefault="003B7AB9" w:rsidP="001F7D3E">
            <w:pPr>
              <w:spacing w:line="240" w:lineRule="auto"/>
              <w:rPr>
                <w:rFonts w:cs="TH Sarabun New"/>
                <w:szCs w:val="28"/>
                <w:lang w:bidi="th-TH"/>
              </w:rPr>
            </w:pPr>
          </w:p>
        </w:tc>
        <w:tc>
          <w:tcPr>
            <w:tcW w:w="930" w:type="dxa"/>
          </w:tcPr>
          <w:p w14:paraId="0AACF4D4" w14:textId="77777777" w:rsidR="003B7AB9" w:rsidRPr="00113CA5" w:rsidRDefault="003B7AB9" w:rsidP="00B6717C">
            <w:pPr>
              <w:spacing w:line="240" w:lineRule="auto"/>
              <w:jc w:val="center"/>
              <w:rPr>
                <w:rFonts w:cs="TH Sarabun New"/>
                <w:szCs w:val="28"/>
                <w:lang w:bidi="th-TH"/>
              </w:rPr>
            </w:pPr>
          </w:p>
        </w:tc>
      </w:tr>
      <w:tr w:rsidR="003B7AB9" w:rsidRPr="00113CA5" w14:paraId="7B8B1BAC" w14:textId="77777777" w:rsidTr="00F94C5E">
        <w:tc>
          <w:tcPr>
            <w:tcW w:w="2405" w:type="dxa"/>
          </w:tcPr>
          <w:p w14:paraId="342906E0" w14:textId="7D5FAA4F"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4F98908" w14:textId="77777777" w:rsidR="003B7AB9" w:rsidRPr="00113CA5" w:rsidRDefault="003B7AB9" w:rsidP="001F7D3E">
            <w:pPr>
              <w:spacing w:line="240" w:lineRule="auto"/>
              <w:rPr>
                <w:rFonts w:cs="TH Sarabun New"/>
                <w:szCs w:val="28"/>
                <w:lang w:bidi="th-TH"/>
              </w:rPr>
            </w:pPr>
          </w:p>
        </w:tc>
        <w:tc>
          <w:tcPr>
            <w:tcW w:w="930" w:type="dxa"/>
          </w:tcPr>
          <w:p w14:paraId="140AC097" w14:textId="77777777" w:rsidR="003B7AB9" w:rsidRPr="00113CA5" w:rsidRDefault="003B7AB9" w:rsidP="00B6717C">
            <w:pPr>
              <w:spacing w:line="240" w:lineRule="auto"/>
              <w:jc w:val="center"/>
              <w:rPr>
                <w:rFonts w:cs="TH Sarabun New"/>
                <w:szCs w:val="28"/>
                <w:lang w:bidi="th-TH"/>
              </w:rPr>
            </w:pPr>
          </w:p>
        </w:tc>
      </w:tr>
      <w:tr w:rsidR="003B7AB9" w:rsidRPr="00113CA5" w14:paraId="28C08D41" w14:textId="77777777" w:rsidTr="00F94C5E">
        <w:tc>
          <w:tcPr>
            <w:tcW w:w="2405" w:type="dxa"/>
          </w:tcPr>
          <w:p w14:paraId="22B185E1" w14:textId="5A15A57D"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F69CDE6" w14:textId="77777777" w:rsidR="003B7AB9" w:rsidRPr="00113CA5" w:rsidRDefault="003B7AB9" w:rsidP="001F7D3E">
            <w:pPr>
              <w:spacing w:line="240" w:lineRule="auto"/>
              <w:rPr>
                <w:rFonts w:cs="TH Sarabun New"/>
                <w:szCs w:val="28"/>
                <w:lang w:bidi="th-TH"/>
              </w:rPr>
            </w:pPr>
          </w:p>
        </w:tc>
        <w:tc>
          <w:tcPr>
            <w:tcW w:w="930" w:type="dxa"/>
          </w:tcPr>
          <w:p w14:paraId="690CBD21" w14:textId="77777777" w:rsidR="003B7AB9" w:rsidRPr="00113CA5" w:rsidRDefault="003B7AB9" w:rsidP="00B6717C">
            <w:pPr>
              <w:spacing w:line="240" w:lineRule="auto"/>
              <w:jc w:val="center"/>
              <w:rPr>
                <w:rFonts w:cs="TH Sarabun New"/>
                <w:szCs w:val="28"/>
                <w:lang w:bidi="th-TH"/>
              </w:rPr>
            </w:pPr>
          </w:p>
        </w:tc>
      </w:tr>
      <w:tr w:rsidR="003B7AB9" w:rsidRPr="00113CA5" w14:paraId="29CA1DF1" w14:textId="77777777" w:rsidTr="00F94C5E">
        <w:tc>
          <w:tcPr>
            <w:tcW w:w="2405" w:type="dxa"/>
          </w:tcPr>
          <w:p w14:paraId="7DF7D086" w14:textId="0B7A91F1"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707A3AF" w14:textId="77777777" w:rsidR="003B7AB9" w:rsidRPr="00113CA5" w:rsidRDefault="003B7AB9" w:rsidP="001F7D3E">
            <w:pPr>
              <w:spacing w:line="240" w:lineRule="auto"/>
              <w:rPr>
                <w:rFonts w:cs="TH Sarabun New"/>
                <w:szCs w:val="28"/>
                <w:lang w:bidi="th-TH"/>
              </w:rPr>
            </w:pPr>
          </w:p>
        </w:tc>
        <w:tc>
          <w:tcPr>
            <w:tcW w:w="930" w:type="dxa"/>
          </w:tcPr>
          <w:p w14:paraId="6B1F45EA" w14:textId="77777777" w:rsidR="003B7AB9" w:rsidRPr="00113CA5" w:rsidRDefault="003B7AB9" w:rsidP="00B6717C">
            <w:pPr>
              <w:spacing w:line="240" w:lineRule="auto"/>
              <w:jc w:val="center"/>
              <w:rPr>
                <w:rFonts w:cs="TH Sarabun New"/>
                <w:szCs w:val="28"/>
                <w:lang w:bidi="th-TH"/>
              </w:rPr>
            </w:pPr>
          </w:p>
        </w:tc>
      </w:tr>
      <w:tr w:rsidR="003B7AB9" w:rsidRPr="00113CA5" w14:paraId="0A0E02C1" w14:textId="77777777" w:rsidTr="00F94C5E">
        <w:tc>
          <w:tcPr>
            <w:tcW w:w="2405" w:type="dxa"/>
          </w:tcPr>
          <w:p w14:paraId="49EB6AA9" w14:textId="783D82BE" w:rsidR="003B7AB9" w:rsidRPr="00113CA5" w:rsidRDefault="00097D43" w:rsidP="001F7D3E">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767B381" w14:textId="77777777" w:rsidR="003B7AB9" w:rsidRPr="00113CA5" w:rsidRDefault="003B7AB9" w:rsidP="001F7D3E">
            <w:pPr>
              <w:spacing w:line="240" w:lineRule="auto"/>
              <w:rPr>
                <w:rFonts w:cs="TH Sarabun New"/>
                <w:szCs w:val="28"/>
                <w:lang w:bidi="th-TH"/>
              </w:rPr>
            </w:pPr>
          </w:p>
        </w:tc>
        <w:tc>
          <w:tcPr>
            <w:tcW w:w="930" w:type="dxa"/>
          </w:tcPr>
          <w:p w14:paraId="105E3B1A" w14:textId="77777777" w:rsidR="003B7AB9" w:rsidRPr="00113CA5" w:rsidRDefault="003B7AB9" w:rsidP="00B6717C">
            <w:pPr>
              <w:spacing w:line="240" w:lineRule="auto"/>
              <w:jc w:val="center"/>
              <w:rPr>
                <w:rFonts w:cs="TH Sarabun New"/>
                <w:szCs w:val="28"/>
                <w:lang w:bidi="th-TH"/>
              </w:rPr>
            </w:pPr>
          </w:p>
        </w:tc>
      </w:tr>
      <w:tr w:rsidR="00097D43" w:rsidRPr="00113CA5" w14:paraId="451EADE9" w14:textId="77777777" w:rsidTr="00F94C5E">
        <w:tc>
          <w:tcPr>
            <w:tcW w:w="2405" w:type="dxa"/>
          </w:tcPr>
          <w:p w14:paraId="568C6354" w14:textId="04B33E5B" w:rsidR="00097D43" w:rsidRPr="00113CA5" w:rsidRDefault="00097D43" w:rsidP="00097D43">
            <w:pPr>
              <w:spacing w:line="240" w:lineRule="auto"/>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2CB76B7" w14:textId="77777777" w:rsidR="00097D43" w:rsidRPr="00113CA5" w:rsidRDefault="00097D43" w:rsidP="00097D43">
            <w:pPr>
              <w:spacing w:line="240" w:lineRule="auto"/>
              <w:rPr>
                <w:rFonts w:cs="TH Sarabun New"/>
                <w:szCs w:val="28"/>
                <w:lang w:bidi="th-TH"/>
              </w:rPr>
            </w:pPr>
          </w:p>
        </w:tc>
        <w:tc>
          <w:tcPr>
            <w:tcW w:w="930" w:type="dxa"/>
          </w:tcPr>
          <w:p w14:paraId="32962538" w14:textId="77777777" w:rsidR="00097D43" w:rsidRPr="00113CA5" w:rsidRDefault="00097D43" w:rsidP="00097D43">
            <w:pPr>
              <w:spacing w:line="240" w:lineRule="auto"/>
              <w:jc w:val="center"/>
              <w:rPr>
                <w:rFonts w:cs="TH Sarabun New"/>
                <w:szCs w:val="28"/>
                <w:lang w:bidi="th-TH"/>
              </w:rPr>
            </w:pPr>
          </w:p>
        </w:tc>
      </w:tr>
      <w:tr w:rsidR="00097D43" w:rsidRPr="00113CA5" w14:paraId="334BC84B" w14:textId="77777777" w:rsidTr="00F94C5E">
        <w:tc>
          <w:tcPr>
            <w:tcW w:w="2405" w:type="dxa"/>
          </w:tcPr>
          <w:p w14:paraId="759C5B32" w14:textId="7D4FAE26"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A637DC9" w14:textId="77777777" w:rsidR="00097D43" w:rsidRPr="00113CA5" w:rsidRDefault="00097D43" w:rsidP="00097D43">
            <w:pPr>
              <w:spacing w:line="240" w:lineRule="auto"/>
              <w:rPr>
                <w:rFonts w:cs="TH Sarabun New"/>
                <w:szCs w:val="28"/>
                <w:lang w:bidi="th-TH"/>
              </w:rPr>
            </w:pPr>
          </w:p>
        </w:tc>
        <w:tc>
          <w:tcPr>
            <w:tcW w:w="930" w:type="dxa"/>
          </w:tcPr>
          <w:p w14:paraId="25DD3BCC" w14:textId="77777777" w:rsidR="00097D43" w:rsidRPr="00113CA5" w:rsidRDefault="00097D43" w:rsidP="00097D43">
            <w:pPr>
              <w:spacing w:line="240" w:lineRule="auto"/>
              <w:jc w:val="center"/>
              <w:rPr>
                <w:rFonts w:cs="TH Sarabun New"/>
                <w:szCs w:val="28"/>
                <w:lang w:bidi="th-TH"/>
              </w:rPr>
            </w:pPr>
          </w:p>
        </w:tc>
      </w:tr>
      <w:tr w:rsidR="00097D43" w:rsidRPr="00113CA5" w14:paraId="113CD2F6" w14:textId="77777777" w:rsidTr="00F94C5E">
        <w:tc>
          <w:tcPr>
            <w:tcW w:w="2405" w:type="dxa"/>
          </w:tcPr>
          <w:p w14:paraId="2815E823" w14:textId="6575E5DB"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B775D68" w14:textId="77777777" w:rsidR="00097D43" w:rsidRPr="00113CA5" w:rsidRDefault="00097D43" w:rsidP="00097D43">
            <w:pPr>
              <w:spacing w:line="240" w:lineRule="auto"/>
              <w:rPr>
                <w:rFonts w:cs="TH Sarabun New"/>
                <w:szCs w:val="28"/>
                <w:lang w:bidi="th-TH"/>
              </w:rPr>
            </w:pPr>
          </w:p>
        </w:tc>
        <w:tc>
          <w:tcPr>
            <w:tcW w:w="930" w:type="dxa"/>
          </w:tcPr>
          <w:p w14:paraId="5D473EB0" w14:textId="77777777" w:rsidR="00097D43" w:rsidRPr="00113CA5" w:rsidRDefault="00097D43" w:rsidP="00097D43">
            <w:pPr>
              <w:spacing w:line="240" w:lineRule="auto"/>
              <w:jc w:val="center"/>
              <w:rPr>
                <w:rFonts w:cs="TH Sarabun New"/>
                <w:szCs w:val="28"/>
                <w:lang w:bidi="th-TH"/>
              </w:rPr>
            </w:pPr>
          </w:p>
        </w:tc>
      </w:tr>
      <w:tr w:rsidR="00097D43" w:rsidRPr="00113CA5" w14:paraId="292414D3" w14:textId="77777777" w:rsidTr="00F94C5E">
        <w:tc>
          <w:tcPr>
            <w:tcW w:w="2405" w:type="dxa"/>
          </w:tcPr>
          <w:p w14:paraId="35F48C49" w14:textId="683FB18D"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1B69A39" w14:textId="77777777" w:rsidR="00097D43" w:rsidRPr="00113CA5" w:rsidRDefault="00097D43" w:rsidP="00097D43">
            <w:pPr>
              <w:spacing w:line="240" w:lineRule="auto"/>
              <w:rPr>
                <w:rFonts w:cs="TH Sarabun New"/>
                <w:szCs w:val="28"/>
                <w:lang w:bidi="th-TH"/>
              </w:rPr>
            </w:pPr>
          </w:p>
        </w:tc>
        <w:tc>
          <w:tcPr>
            <w:tcW w:w="930" w:type="dxa"/>
          </w:tcPr>
          <w:p w14:paraId="55473E0B" w14:textId="77777777" w:rsidR="00097D43" w:rsidRPr="00113CA5" w:rsidRDefault="00097D43" w:rsidP="00097D43">
            <w:pPr>
              <w:spacing w:line="240" w:lineRule="auto"/>
              <w:jc w:val="center"/>
              <w:rPr>
                <w:rFonts w:cs="TH Sarabun New"/>
                <w:szCs w:val="28"/>
                <w:lang w:bidi="th-TH"/>
              </w:rPr>
            </w:pPr>
          </w:p>
        </w:tc>
      </w:tr>
      <w:tr w:rsidR="00097D43" w:rsidRPr="00113CA5" w14:paraId="3A520E9E" w14:textId="77777777" w:rsidTr="00F94C5E">
        <w:tc>
          <w:tcPr>
            <w:tcW w:w="2405" w:type="dxa"/>
          </w:tcPr>
          <w:p w14:paraId="383BEFA3" w14:textId="79078B54"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E651F12" w14:textId="77777777" w:rsidR="00097D43" w:rsidRPr="00113CA5" w:rsidRDefault="00097D43" w:rsidP="00097D43">
            <w:pPr>
              <w:spacing w:line="240" w:lineRule="auto"/>
              <w:rPr>
                <w:rFonts w:cs="TH Sarabun New"/>
                <w:szCs w:val="28"/>
                <w:lang w:bidi="th-TH"/>
              </w:rPr>
            </w:pPr>
          </w:p>
        </w:tc>
        <w:tc>
          <w:tcPr>
            <w:tcW w:w="930" w:type="dxa"/>
          </w:tcPr>
          <w:p w14:paraId="3865F418" w14:textId="77777777" w:rsidR="00097D43" w:rsidRPr="00113CA5" w:rsidRDefault="00097D43" w:rsidP="00097D43">
            <w:pPr>
              <w:spacing w:line="240" w:lineRule="auto"/>
              <w:jc w:val="center"/>
              <w:rPr>
                <w:rFonts w:cs="TH Sarabun New"/>
                <w:szCs w:val="28"/>
                <w:lang w:bidi="th-TH"/>
              </w:rPr>
            </w:pPr>
          </w:p>
        </w:tc>
      </w:tr>
      <w:tr w:rsidR="00097D43" w:rsidRPr="00113CA5" w14:paraId="3959B8B2" w14:textId="77777777" w:rsidTr="00F94C5E">
        <w:tc>
          <w:tcPr>
            <w:tcW w:w="2405" w:type="dxa"/>
          </w:tcPr>
          <w:p w14:paraId="3C0C9133" w14:textId="420F5643"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492B2C0A" w14:textId="77777777" w:rsidR="00097D43" w:rsidRPr="00113CA5" w:rsidRDefault="00097D43" w:rsidP="00097D43">
            <w:pPr>
              <w:spacing w:line="240" w:lineRule="auto"/>
              <w:rPr>
                <w:rFonts w:cs="TH Sarabun New"/>
                <w:szCs w:val="28"/>
                <w:lang w:bidi="th-TH"/>
              </w:rPr>
            </w:pPr>
          </w:p>
        </w:tc>
        <w:tc>
          <w:tcPr>
            <w:tcW w:w="930" w:type="dxa"/>
          </w:tcPr>
          <w:p w14:paraId="184565A9" w14:textId="77777777" w:rsidR="00097D43" w:rsidRPr="00113CA5" w:rsidRDefault="00097D43" w:rsidP="00097D43">
            <w:pPr>
              <w:spacing w:line="240" w:lineRule="auto"/>
              <w:jc w:val="center"/>
              <w:rPr>
                <w:rFonts w:cs="TH Sarabun New"/>
                <w:szCs w:val="28"/>
                <w:lang w:bidi="th-TH"/>
              </w:rPr>
            </w:pPr>
          </w:p>
        </w:tc>
      </w:tr>
      <w:tr w:rsidR="00097D43" w:rsidRPr="00113CA5" w14:paraId="2C206F73" w14:textId="77777777" w:rsidTr="00F94C5E">
        <w:tc>
          <w:tcPr>
            <w:tcW w:w="2405" w:type="dxa"/>
          </w:tcPr>
          <w:p w14:paraId="0D69D26E" w14:textId="73604DCA"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FBA6EB9" w14:textId="77777777" w:rsidR="00097D43" w:rsidRPr="00113CA5" w:rsidRDefault="00097D43" w:rsidP="00097D43">
            <w:pPr>
              <w:spacing w:line="240" w:lineRule="auto"/>
              <w:rPr>
                <w:rFonts w:cs="TH Sarabun New"/>
                <w:szCs w:val="28"/>
                <w:lang w:bidi="th-TH"/>
              </w:rPr>
            </w:pPr>
          </w:p>
        </w:tc>
        <w:tc>
          <w:tcPr>
            <w:tcW w:w="930" w:type="dxa"/>
          </w:tcPr>
          <w:p w14:paraId="1E3681DB" w14:textId="77777777" w:rsidR="00097D43" w:rsidRPr="00113CA5" w:rsidRDefault="00097D43" w:rsidP="00097D43">
            <w:pPr>
              <w:spacing w:line="240" w:lineRule="auto"/>
              <w:jc w:val="center"/>
              <w:rPr>
                <w:rFonts w:cs="TH Sarabun New"/>
                <w:szCs w:val="28"/>
                <w:lang w:bidi="th-TH"/>
              </w:rPr>
            </w:pPr>
          </w:p>
        </w:tc>
      </w:tr>
      <w:tr w:rsidR="00097D43" w:rsidRPr="00113CA5" w14:paraId="247C1BCA" w14:textId="77777777" w:rsidTr="00F94C5E">
        <w:tc>
          <w:tcPr>
            <w:tcW w:w="2405" w:type="dxa"/>
          </w:tcPr>
          <w:p w14:paraId="09F41B98" w14:textId="7A8AF115"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4D346D8" w14:textId="77777777" w:rsidR="00097D43" w:rsidRPr="00113CA5" w:rsidRDefault="00097D43" w:rsidP="00097D43">
            <w:pPr>
              <w:spacing w:line="240" w:lineRule="auto"/>
              <w:rPr>
                <w:rFonts w:cs="TH Sarabun New"/>
                <w:szCs w:val="28"/>
                <w:lang w:bidi="th-TH"/>
              </w:rPr>
            </w:pPr>
          </w:p>
        </w:tc>
        <w:tc>
          <w:tcPr>
            <w:tcW w:w="930" w:type="dxa"/>
          </w:tcPr>
          <w:p w14:paraId="6851C840" w14:textId="77777777" w:rsidR="00097D43" w:rsidRPr="00113CA5" w:rsidRDefault="00097D43" w:rsidP="00097D43">
            <w:pPr>
              <w:spacing w:line="240" w:lineRule="auto"/>
              <w:jc w:val="center"/>
              <w:rPr>
                <w:rFonts w:cs="TH Sarabun New"/>
                <w:szCs w:val="28"/>
                <w:lang w:bidi="th-TH"/>
              </w:rPr>
            </w:pPr>
          </w:p>
        </w:tc>
      </w:tr>
      <w:tr w:rsidR="00097D43" w:rsidRPr="00113CA5" w14:paraId="7ECEC636" w14:textId="77777777" w:rsidTr="00F94C5E">
        <w:tc>
          <w:tcPr>
            <w:tcW w:w="2405" w:type="dxa"/>
          </w:tcPr>
          <w:p w14:paraId="2B9FBC3E" w14:textId="5D96FDE0"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A0561C1" w14:textId="77777777" w:rsidR="00097D43" w:rsidRPr="00113CA5" w:rsidRDefault="00097D43" w:rsidP="00097D43">
            <w:pPr>
              <w:spacing w:line="240" w:lineRule="auto"/>
              <w:rPr>
                <w:rFonts w:cs="TH Sarabun New"/>
                <w:szCs w:val="28"/>
                <w:lang w:bidi="th-TH"/>
              </w:rPr>
            </w:pPr>
          </w:p>
        </w:tc>
        <w:tc>
          <w:tcPr>
            <w:tcW w:w="930" w:type="dxa"/>
          </w:tcPr>
          <w:p w14:paraId="2B83EAAD" w14:textId="77777777" w:rsidR="00097D43" w:rsidRPr="00113CA5" w:rsidRDefault="00097D43" w:rsidP="00097D43">
            <w:pPr>
              <w:spacing w:line="240" w:lineRule="auto"/>
              <w:jc w:val="center"/>
              <w:rPr>
                <w:rFonts w:cs="TH Sarabun New"/>
                <w:szCs w:val="28"/>
                <w:lang w:bidi="th-TH"/>
              </w:rPr>
            </w:pPr>
          </w:p>
        </w:tc>
      </w:tr>
      <w:tr w:rsidR="00097D43" w:rsidRPr="00113CA5" w14:paraId="13B69BF1" w14:textId="77777777" w:rsidTr="00F94C5E">
        <w:tc>
          <w:tcPr>
            <w:tcW w:w="2405" w:type="dxa"/>
          </w:tcPr>
          <w:p w14:paraId="63EAB03B" w14:textId="5F8923D9"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3D77B3B5" w14:textId="77777777" w:rsidR="00097D43" w:rsidRPr="00113CA5" w:rsidRDefault="00097D43" w:rsidP="00097D43">
            <w:pPr>
              <w:spacing w:line="240" w:lineRule="auto"/>
              <w:rPr>
                <w:rFonts w:cs="TH Sarabun New"/>
                <w:szCs w:val="28"/>
                <w:lang w:bidi="th-TH"/>
              </w:rPr>
            </w:pPr>
          </w:p>
        </w:tc>
        <w:tc>
          <w:tcPr>
            <w:tcW w:w="930" w:type="dxa"/>
          </w:tcPr>
          <w:p w14:paraId="3435EC4A" w14:textId="77777777" w:rsidR="00097D43" w:rsidRPr="00113CA5" w:rsidRDefault="00097D43" w:rsidP="00097D43">
            <w:pPr>
              <w:spacing w:line="240" w:lineRule="auto"/>
              <w:jc w:val="center"/>
              <w:rPr>
                <w:rFonts w:cs="TH Sarabun New"/>
                <w:szCs w:val="28"/>
                <w:lang w:bidi="th-TH"/>
              </w:rPr>
            </w:pPr>
          </w:p>
        </w:tc>
      </w:tr>
      <w:tr w:rsidR="00097D43" w:rsidRPr="00113CA5" w14:paraId="17B16A10" w14:textId="77777777" w:rsidTr="00F94C5E">
        <w:tc>
          <w:tcPr>
            <w:tcW w:w="2405" w:type="dxa"/>
          </w:tcPr>
          <w:p w14:paraId="49952D3B" w14:textId="0C3E9885"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AF513B6" w14:textId="77777777" w:rsidR="00097D43" w:rsidRPr="00113CA5" w:rsidRDefault="00097D43" w:rsidP="00097D43">
            <w:pPr>
              <w:spacing w:line="240" w:lineRule="auto"/>
              <w:rPr>
                <w:rFonts w:cs="TH Sarabun New"/>
                <w:szCs w:val="28"/>
                <w:lang w:bidi="th-TH"/>
              </w:rPr>
            </w:pPr>
          </w:p>
        </w:tc>
        <w:tc>
          <w:tcPr>
            <w:tcW w:w="930" w:type="dxa"/>
          </w:tcPr>
          <w:p w14:paraId="270220CF" w14:textId="77777777" w:rsidR="00097D43" w:rsidRPr="00113CA5" w:rsidRDefault="00097D43" w:rsidP="00097D43">
            <w:pPr>
              <w:spacing w:line="240" w:lineRule="auto"/>
              <w:jc w:val="center"/>
              <w:rPr>
                <w:rFonts w:cs="TH Sarabun New"/>
                <w:szCs w:val="28"/>
                <w:lang w:bidi="th-TH"/>
              </w:rPr>
            </w:pPr>
          </w:p>
        </w:tc>
      </w:tr>
      <w:tr w:rsidR="00097D43" w:rsidRPr="00113CA5" w14:paraId="52BAC252" w14:textId="77777777" w:rsidTr="00F94C5E">
        <w:tc>
          <w:tcPr>
            <w:tcW w:w="2405" w:type="dxa"/>
          </w:tcPr>
          <w:p w14:paraId="58ECBB75" w14:textId="61BDA771"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CE064FA" w14:textId="77777777" w:rsidR="00097D43" w:rsidRPr="00113CA5" w:rsidRDefault="00097D43" w:rsidP="00097D43">
            <w:pPr>
              <w:spacing w:line="240" w:lineRule="auto"/>
              <w:rPr>
                <w:rFonts w:cs="TH Sarabun New"/>
                <w:szCs w:val="28"/>
                <w:lang w:bidi="th-TH"/>
              </w:rPr>
            </w:pPr>
          </w:p>
        </w:tc>
        <w:tc>
          <w:tcPr>
            <w:tcW w:w="930" w:type="dxa"/>
          </w:tcPr>
          <w:p w14:paraId="178E8CC3" w14:textId="77777777" w:rsidR="00097D43" w:rsidRPr="00113CA5" w:rsidRDefault="00097D43" w:rsidP="00097D43">
            <w:pPr>
              <w:spacing w:line="240" w:lineRule="auto"/>
              <w:jc w:val="center"/>
              <w:rPr>
                <w:rFonts w:cs="TH Sarabun New"/>
                <w:szCs w:val="28"/>
                <w:lang w:bidi="th-TH"/>
              </w:rPr>
            </w:pPr>
          </w:p>
        </w:tc>
      </w:tr>
      <w:tr w:rsidR="00097D43" w:rsidRPr="00113CA5" w14:paraId="64A8478A" w14:textId="77777777" w:rsidTr="00F94C5E">
        <w:tc>
          <w:tcPr>
            <w:tcW w:w="2405" w:type="dxa"/>
          </w:tcPr>
          <w:p w14:paraId="377BFB7A" w14:textId="26CD5645"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A6B5BCD" w14:textId="77777777" w:rsidR="00097D43" w:rsidRPr="00113CA5" w:rsidRDefault="00097D43" w:rsidP="00097D43">
            <w:pPr>
              <w:spacing w:line="240" w:lineRule="auto"/>
              <w:rPr>
                <w:rFonts w:cs="TH Sarabun New"/>
                <w:szCs w:val="28"/>
                <w:lang w:bidi="th-TH"/>
              </w:rPr>
            </w:pPr>
          </w:p>
        </w:tc>
        <w:tc>
          <w:tcPr>
            <w:tcW w:w="930" w:type="dxa"/>
          </w:tcPr>
          <w:p w14:paraId="73AD9133" w14:textId="77777777" w:rsidR="00097D43" w:rsidRPr="00113CA5" w:rsidRDefault="00097D43" w:rsidP="00097D43">
            <w:pPr>
              <w:spacing w:line="240" w:lineRule="auto"/>
              <w:jc w:val="center"/>
              <w:rPr>
                <w:rFonts w:cs="TH Sarabun New"/>
                <w:szCs w:val="28"/>
                <w:lang w:bidi="th-TH"/>
              </w:rPr>
            </w:pPr>
          </w:p>
        </w:tc>
      </w:tr>
      <w:tr w:rsidR="00097D43" w:rsidRPr="00113CA5" w14:paraId="29948B73" w14:textId="77777777" w:rsidTr="00F94C5E">
        <w:tc>
          <w:tcPr>
            <w:tcW w:w="2405" w:type="dxa"/>
          </w:tcPr>
          <w:p w14:paraId="419C3F38" w14:textId="42B68A20"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2322169" w14:textId="77777777" w:rsidR="00097D43" w:rsidRPr="00113CA5" w:rsidRDefault="00097D43" w:rsidP="00097D43">
            <w:pPr>
              <w:spacing w:line="240" w:lineRule="auto"/>
              <w:rPr>
                <w:rFonts w:cs="TH Sarabun New"/>
                <w:szCs w:val="28"/>
                <w:lang w:bidi="th-TH"/>
              </w:rPr>
            </w:pPr>
          </w:p>
        </w:tc>
        <w:tc>
          <w:tcPr>
            <w:tcW w:w="930" w:type="dxa"/>
          </w:tcPr>
          <w:p w14:paraId="7838795B" w14:textId="77777777" w:rsidR="00097D43" w:rsidRPr="00113CA5" w:rsidRDefault="00097D43" w:rsidP="00097D43">
            <w:pPr>
              <w:spacing w:line="240" w:lineRule="auto"/>
              <w:jc w:val="center"/>
              <w:rPr>
                <w:rFonts w:cs="TH Sarabun New"/>
                <w:szCs w:val="28"/>
                <w:lang w:bidi="th-TH"/>
              </w:rPr>
            </w:pPr>
          </w:p>
        </w:tc>
      </w:tr>
      <w:tr w:rsidR="00097D43" w:rsidRPr="00113CA5" w14:paraId="41D56680" w14:textId="77777777" w:rsidTr="00F94C5E">
        <w:tc>
          <w:tcPr>
            <w:tcW w:w="2405" w:type="dxa"/>
          </w:tcPr>
          <w:p w14:paraId="1FFC4DE7" w14:textId="32CA2301" w:rsidR="00097D43" w:rsidRPr="00113CA5" w:rsidRDefault="00097D43" w:rsidP="00097D43">
            <w:pPr>
              <w:spacing w:line="240" w:lineRule="auto"/>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D456645" w14:textId="77777777" w:rsidR="00097D43" w:rsidRPr="00113CA5" w:rsidRDefault="00097D43" w:rsidP="00097D43">
            <w:pPr>
              <w:spacing w:line="240" w:lineRule="auto"/>
              <w:rPr>
                <w:rFonts w:cs="TH Sarabun New"/>
                <w:szCs w:val="28"/>
                <w:lang w:bidi="th-TH"/>
              </w:rPr>
            </w:pPr>
          </w:p>
        </w:tc>
        <w:tc>
          <w:tcPr>
            <w:tcW w:w="930" w:type="dxa"/>
          </w:tcPr>
          <w:p w14:paraId="5A712641" w14:textId="77777777" w:rsidR="00097D43" w:rsidRPr="00113CA5" w:rsidRDefault="00097D43" w:rsidP="00097D43">
            <w:pPr>
              <w:spacing w:line="240" w:lineRule="auto"/>
              <w:jc w:val="center"/>
              <w:rPr>
                <w:rFonts w:cs="TH Sarabun New"/>
                <w:szCs w:val="28"/>
                <w:lang w:bidi="th-TH"/>
              </w:rPr>
            </w:pPr>
          </w:p>
        </w:tc>
      </w:tr>
    </w:tbl>
    <w:p w14:paraId="3696A426" w14:textId="1A1E6F6F" w:rsidR="002D42AB" w:rsidRPr="00113CA5" w:rsidRDefault="00CD16B4" w:rsidP="00B6717C">
      <w:pPr>
        <w:spacing w:after="120" w:before="240" w:line="240" w:lineRule="auto"/>
        <w:ind w:firstLine="0"/>
        <w:jc w:val="center"/>
        <w:rPr>
          <w:rFonts w:cs="TH Sarabun New"/>
          <w:sz w:val="36"/>
          <w:szCs w:val="36"/>
          <w:lang w:bidi="th-TH"/>
        </w:rPr>
      </w:pPr>
      <w:r w:rsidRPr="00113CA5">
        <w:rPr>
          <w:rFonts w:cs="TH Sarabun New" w:hint="cs" w:ascii="TH Sarabun New" w:hAnsi="TH Sarabun New" w:eastAsia="TH Sarabun New"/>
          <w:b/>
          <w:bCs/>
          <w:sz w:val="36"/>
          <w:szCs w:val="36"/>
          <w:cs/>
          <w:lang w:bidi="th-TH"/>
        </w:rPr>
        <w:br w:type="page"/>
      </w:r>
      <w:r w:rsidR="00A651EA" w:rsidRPr="00113CA5">
        <w:rPr>
          <w:rFonts w:cs="TH Sarabun New" w:hint="cs" w:ascii="TH Sarabun New" w:hAnsi="TH Sarabun New" w:eastAsia="TH Sarabun New"/>
          <w:b/>
          <w:sz w:val="36"/>
          <w:szCs w:val="36"/>
          <w:cs/>
          <w:lang w:bidi="th-TH"/>
        </w:rPr>
        <w:lastRenderedPageBreak/>
        <w:t>บทที่ 1</w:t>
      </w:r>
    </w:p>
    <w:p w14:paraId="57B26E66" w14:textId="016A1EA4" w:rsidR="00405776" w:rsidRPr="00113CA5" w:rsidRDefault="00405776" w:rsidP="00B6717C">
      <w:pPr>
        <w:spacing w:after="0" w:before="0" w:line="240" w:lineRule="auto"/>
        <w:ind w:firstLine="720"/>
        <w:jc w:val="center"/>
        <w:rPr>
          <w:rFonts w:cs="TH Sarabun New"/>
          <w:b/>
          <w:bCs/>
          <w:sz w:val="36"/>
          <w:szCs w:val="36"/>
          <w:cs/>
        </w:rPr>
      </w:pPr>
      <w:r w:rsidRPr="00113CA5">
        <w:rPr>
          <w:rFonts w:cs="TH Sarabun New" w:hint="cs" w:ascii="TH Sarabun New" w:hAnsi="TH Sarabun New" w:eastAsia="TH Sarabun New"/>
          <w:b/>
          <w:bCs/>
          <w:sz w:val="28"/>
          <w:szCs w:val="36"/>
          <w:cs/>
          <w:lang w:bidi="th-TH"/>
        </w:rPr>
        <w:t>บทนำ</w:t>
      </w:r>
    </w:p>
    <w:p w14:paraId="101F6E03" w14:textId="77777777" w:rsidR="00595A5D" w:rsidRPr="00113CA5" w:rsidRDefault="00595A5D" w:rsidP="00C47C41">
      <w:pPr>
        <w:spacing w:after="0"/>
        <w:jc w:val="center"/>
        <w:rPr>
          <w:rFonts w:cs="TH Sarabun New"/>
          <w:b/>
          <w:bCs/>
          <w:szCs w:val="28"/>
        </w:rPr>
      </w:pPr>
    </w:p>
    <w:p w14:paraId="5325A4B0" w14:textId="77777777" w:rsidR="00595A5D" w:rsidRPr="00113CA5" w:rsidRDefault="00595A5D" w:rsidP="00B6717C">
      <w:pPr>
        <w:spacing w:after="0"/>
        <w:jc w:val="center"/>
        <w:rPr>
          <w:rFonts w:cs="TH Sarabun New"/>
          <w:b/>
          <w:bCs/>
          <w:szCs w:val="28"/>
        </w:rPr>
      </w:pPr>
    </w:p>
    <w:p w14:paraId="3B1484E3" w14:textId="77D02A0B" w:rsidR="00595A5D" w:rsidRPr="00113CA5" w:rsidRDefault="00595A5D" w:rsidP="00B6717C">
      <w:pPr>
        <w:spacing w:after="80" w:before="160" w:line="240" w:lineRule="auto"/>
        <w:ind w:firstLine="0"/>
        <w:jc w:val="left"/>
        <w:rPr>
          <w:rFonts w:cs="TH Sarabun New"/>
          <w:b/>
          <w:bCs/>
          <w:sz w:val="32"/>
          <w:szCs w:val="32"/>
          <w:lang w:bidi="th-TH"/>
        </w:rPr>
      </w:pPr>
      <w:r w:rsidRPr="00113CA5">
        <w:rPr>
          <w:rFonts w:cs="TH Sarabun New" w:hint="cs" w:ascii="TH Sarabun New" w:hAnsi="TH Sarabun New" w:eastAsia="TH Sarabun New"/>
          <w:b/>
          <w:bCs/>
          <w:sz w:val="32"/>
          <w:szCs w:val="32"/>
          <w:lang w:bidi="th-TH"/>
        </w:rPr>
        <w:t>1.</w:t>
      </w:r>
      <w:r w:rsidR="00B15CD9" w:rsidRPr="00113CA5">
        <w:rPr>
          <w:rFonts w:cs="TH Sarabun New" w:hint="cs" w:ascii="TH Sarabun New" w:hAnsi="TH Sarabun New" w:eastAsia="TH Sarabun New"/>
          <w:b/>
          <w:bCs/>
          <w:sz w:val="32"/>
          <w:szCs w:val="32"/>
          <w:cs/>
          <w:lang w:bidi="th-TH"/>
        </w:rPr>
        <w:t xml:space="preserve"> </w:t>
      </w:r>
      <w:r w:rsidR="00B15CD9" w:rsidRPr="00113CA5">
        <w:rPr>
          <w:rFonts w:cs="TH Sarabun New" w:hint="cs" w:ascii="TH Sarabun New" w:hAnsi="TH Sarabun New" w:eastAsia="TH Sarabun New"/>
          <w:b/>
          <w:bCs/>
          <w:sz w:val="32"/>
          <w:szCs w:val="32"/>
          <w:lang w:bidi="th-TH"/>
        </w:rPr>
        <w:t xml:space="preserve">   </w:t>
      </w:r>
      <w:r w:rsidR="00405776" w:rsidRPr="00113CA5">
        <w:rPr>
          <w:rFonts w:cs="TH Sarabun New" w:hint="cs" w:ascii="TH Sarabun New" w:hAnsi="TH Sarabun New" w:eastAsia="TH Sarabun New"/>
          <w:b/>
          <w:bCs/>
          <w:sz w:val="32"/>
          <w:szCs w:val="32"/>
          <w:cs/>
          <w:lang w:bidi="th-TH"/>
        </w:rPr>
        <w:t>ความเป็นมาและความสำคัญของปัญหา</w:t>
      </w:r>
    </w:p>
    <w:p w14:paraId="1DA67FFA" w14:textId="23423057" w:rsidR="00CB6C33" w:rsidRPr="00113CA5" w:rsidRDefault="00B15CD9" w:rsidP="00B6717C">
      <w:pPr>
        <w:spacing w:after="0" w:before="0" w:line="240" w:lineRule="auto"/>
        <w:ind w:firstLine="720"/>
        <w:jc w:val="thaiDistribute"/>
        <w:rPr>
          <w:rFonts w:cs="TH Sarabun New"/>
          <w:szCs w:val="20"/>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การขอกำหนดตำแหน่งทางวิชาการ (ผู้ช่วยศาสตราจารย์ รองศาสตราจารย์ และศาสตราจารย์) นับเป็นกระบวนการที่มีความสำคัญอย่างยิ่งต่อการพัฒนาศักยภาพและความก้าวหน้าทางวิชาชีพของคณาจารย์ในสถาบันอุดมศึกษา อย่างไรก็ตาม การดำเนินงานตามกระบวนการดังกล่าวในรูปแบบเดิมยังคงประสบปัญหาและข้อจำกัดในหลายประการ ประการแรกคือความซับซ้อนของขั้นตอนและเอกสาร โดยผู้ยื่นคำขอมีความจำเป็นต้องจัดเตรียมเอกสารเป็นจำนวนมาก ประกอบด้วยแบบฟอร์มประวัติ ผลงานทางวิชาการ และหลักฐานอ้างอิงต่าง ๆ ซึ่งความซับซ้อนดังกล่าวส่งผลให้เกิดความสับสนและความคลาดเคลื่อนในการจัดเตรียมข้อมูลประกอบการยื่นขอ นอกจากนี้ ยังมีข้อจำกัดในการติดตามสถานะการดำเนินการ เนื่องจากผู้ยื่นคำขอไม่สามารถตรวจสอบสถานะปัจจุบันของคำขอได้อย่างเป็นรูปธรรม และจำเป็นต้องติดตามสอบถามจากเจ้าหน้าที่ผู้รับผิดชอบโดยตรง ส่งผลให้เกิดความล่าช้าและขาดความคล่องตัวในการดำเนินงาน</w:t>
      </w:r>
    </w:p>
    <w:p w14:paraId="6620AAB7" w14:textId="488A3E48" w:rsidR="00CB6C33" w:rsidRPr="00113CA5" w:rsidRDefault="00B41000" w:rsidP="00B6717C">
      <w:pPr>
        <w:spacing w:after="0" w:before="0" w:line="240" w:lineRule="auto"/>
        <w:ind w:firstLine="720"/>
        <w:jc w:val="thaiDistribute"/>
        <w:rPr>
          <w:rFonts w:cs="TH Sarabun New"/>
          <w:szCs w:val="20"/>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ในส่วนของการบริหารจัดการของหน่วยงานก็ยังพบข้อจำกัดด้านประสิทธิภาพเช่นเดียวกัน เนื่องจากเจ้าหน้าที่ผู้รับผิดชอบต้องใช้เวลาจำนวนมากในการตรวจสอบความถูกต้องของเอกสาร การจำแนกประเภทคำขอ และการส่งต่อเรื่องตามลำดับขั้นการพิจารณา ซึ่งเป็นปัจจัยหลักที่ทำให้กระบวนการพิจารณาโดยรวมเกิดความล่าช้า ยิ่งไปกว่านั้น การบริหารจัดการข้อมูลและเอกสารในรูปแบบสิ่งพิมพ์ (</w:t>
      </w:r>
      <w:r w:rsidR="00CB6C33" w:rsidRPr="00113CA5">
        <w:rPr>
          <w:rFonts w:cs="TH Sarabun New" w:hint="cs" w:ascii="TH Sarabun New" w:hAnsi="TH Sarabun New" w:eastAsia="TH Sarabun New"/>
          <w:sz w:val="28"/>
          <w:szCs w:val="20"/>
        </w:rPr>
        <w:t xml:space="preserve">Paper-based) </w:t>
      </w:r>
      <w:r w:rsidR="00CB6C33" w:rsidRPr="00113CA5">
        <w:rPr>
          <w:rFonts w:cs="TH Sarabun New" w:hint="cs" w:ascii="TH Sarabun New" w:hAnsi="TH Sarabun New" w:eastAsia="TH Sarabun New"/>
          <w:sz w:val="28"/>
          <w:szCs w:val="28"/>
          <w:cs/>
          <w:lang w:bidi="th-TH"/>
        </w:rPr>
        <w:t>ยังก่อให้เกิดความเสี่ยงที่เอกสารสำคัญอาจชำรุดหรือสูญหายในระหว่างขั้นตอนการดำเนินงานอีกด้วย</w:t>
      </w:r>
    </w:p>
    <w:p w14:paraId="523BB5EC" w14:textId="2E2251D9" w:rsidR="00CB6C33" w:rsidRPr="00113CA5" w:rsidRDefault="00B41000" w:rsidP="00B6717C">
      <w:pPr>
        <w:spacing w:after="0" w:before="0" w:line="240" w:lineRule="auto"/>
        <w:ind w:firstLine="720"/>
        <w:jc w:val="thaiDistribute"/>
        <w:rPr>
          <w:rFonts w:cs="TH Sarabun New"/>
          <w:b/>
          <w:sz w:val="32"/>
          <w:szCs w:val="32"/>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จากสภาพปัญหาที่กล่าวมาข้างต้น จึงมีความจำเป็นอย่างยิ่งที่จะต้องมีการนำเทคโนโลยีสารสนเทศเข้ามาประยุกต์ใช้ในการพัฒนาระบบบริหารจัดการกระบวนการขอกำหนดตำแหน่งทางวิชาการ ทั้งนี้เพื่อเป็นการลดความซ้ำซ้อน อำนวยความสะดวกให้แก่ผู้ใช้งานทุกภาคส่วน ทั้งคณาจารย์ เจ้าหน้าที่ และผู้บริหาร ตลอดจนช่วยยกระดับความโปร่งใสและประสิทธิภาพในการปฏิบัติงาน เพื่อให้สอดรับกับนโยบายการขับเคลื่อนสถาบันสู่การเป็นมหาวิทยาลัยดิจิทัล (</w:t>
      </w:r>
      <w:r w:rsidR="00CB6C33" w:rsidRPr="00113CA5">
        <w:rPr>
          <w:rFonts w:cs="TH Sarabun New" w:hint="cs" w:ascii="TH Sarabun New" w:hAnsi="TH Sarabun New" w:eastAsia="TH Sarabun New"/>
          <w:sz w:val="28"/>
          <w:szCs w:val="20"/>
        </w:rPr>
        <w:t xml:space="preserve">Digital University) </w:t>
      </w:r>
      <w:r w:rsidR="00CB6C33" w:rsidRPr="00113CA5">
        <w:rPr>
          <w:rFonts w:cs="TH Sarabun New" w:hint="cs" w:ascii="TH Sarabun New" w:hAnsi="TH Sarabun New" w:eastAsia="TH Sarabun New"/>
          <w:sz w:val="28"/>
          <w:szCs w:val="28"/>
          <w:cs/>
          <w:lang w:bidi="th-TH"/>
        </w:rPr>
        <w:t>อย่างเป็นรูปธรรมต่อไป</w:t>
      </w:r>
    </w:p>
    <w:p w14:paraId="2EFCAB11" w14:textId="77777777" w:rsidR="006B58E0" w:rsidRPr="00113CA5" w:rsidRDefault="006B58E0" w:rsidP="00B6717C">
      <w:pPr>
        <w:spacing w:after="0"/>
        <w:jc w:val="thaiDistribute"/>
        <w:rPr>
          <w:rFonts w:cs="TH Sarabun New"/>
          <w:b/>
          <w:sz w:val="32"/>
          <w:szCs w:val="32"/>
          <w:lang w:bidi="th-TH"/>
        </w:rPr>
      </w:pPr>
    </w:p>
    <w:p w14:paraId="73880239" w14:textId="77777777" w:rsidR="00C47C41" w:rsidRPr="00113CA5" w:rsidRDefault="00C47C41" w:rsidP="00B6717C">
      <w:pPr>
        <w:spacing w:after="0"/>
        <w:jc w:val="thaiDistribute"/>
        <w:rPr>
          <w:rFonts w:cs="TH Sarabun New"/>
          <w:b/>
          <w:sz w:val="32"/>
          <w:szCs w:val="32"/>
          <w:lang w:bidi="th-TH"/>
        </w:rPr>
      </w:pPr>
    </w:p>
    <w:p w14:paraId="00335A53" w14:textId="77777777" w:rsidR="0081676A" w:rsidRPr="00113CA5" w:rsidRDefault="0081676A" w:rsidP="00B6717C">
      <w:pPr>
        <w:spacing w:after="0"/>
        <w:jc w:val="thaiDistribute"/>
        <w:rPr>
          <w:rFonts w:cs="TH Sarabun New"/>
          <w:b/>
          <w:sz w:val="32"/>
          <w:szCs w:val="32"/>
          <w:lang w:bidi="th-TH"/>
        </w:rPr>
      </w:pPr>
    </w:p>
    <w:p w14:paraId="53CEB74E" w14:textId="3CC49018" w:rsidR="00A651EA" w:rsidRPr="00113CA5" w:rsidRDefault="00E87F5F" w:rsidP="00B6717C">
      <w:pPr>
        <w:spacing w:after="80" w:before="160" w:line="240" w:lineRule="auto"/>
        <w:ind w:firstLine="0"/>
        <w:jc w:val="left"/>
        <w:rPr>
          <w:rFonts w:cs="TH Sarabun New"/>
          <w:bCs/>
          <w:sz w:val="32"/>
          <w:szCs w:val="32"/>
          <w:lang w:bidi="th-TH"/>
        </w:rPr>
      </w:pPr>
      <w:r w:rsidRPr="00113CA5">
        <w:rPr>
          <w:rFonts w:cs="TH Sarabun New" w:hint="cs" w:ascii="TH Sarabun New" w:hAnsi="TH Sarabun New" w:eastAsia="TH Sarabun New"/>
          <w:b/>
          <w:sz w:val="32"/>
          <w:szCs w:val="20"/>
        </w:rPr>
        <w:lastRenderedPageBreak/>
        <w:t>2.</w:t>
      </w:r>
      <w:r w:rsidRPr="00113CA5">
        <w:rPr>
          <w:rFonts w:cs="TH Sarabun New" w:hint="cs" w:ascii="TH Sarabun New" w:hAnsi="TH Sarabun New" w:eastAsia="TH Sarabun New"/>
          <w:b/>
          <w:bCs/>
          <w:sz w:val="32"/>
          <w:szCs w:val="32"/>
        </w:rPr>
        <w:t xml:space="preserve">   </w:t>
      </w:r>
      <w:r w:rsidR="00A651EA" w:rsidRPr="00113CA5">
        <w:rPr>
          <w:rFonts w:cs="TH Sarabun New" w:hint="cs" w:ascii="TH Sarabun New" w:hAnsi="TH Sarabun New" w:eastAsia="TH Sarabun New"/>
          <w:b/>
          <w:bCs/>
          <w:sz w:val="32"/>
          <w:szCs w:val="32"/>
        </w:rPr>
        <w:t xml:space="preserve"> </w:t>
      </w:r>
      <w:r w:rsidR="00A651EA" w:rsidRPr="00113CA5">
        <w:rPr>
          <w:rFonts w:cs="TH Sarabun New" w:hint="cs" w:ascii="TH Sarabun New" w:hAnsi="TH Sarabun New" w:eastAsia="TH Sarabun New"/>
          <w:b/>
          <w:bCs/>
          <w:sz w:val="32"/>
          <w:szCs w:val="32"/>
          <w:cs/>
          <w:lang w:bidi="th-TH"/>
        </w:rPr>
        <w:t>วัตถุประสงค์</w:t>
      </w:r>
    </w:p>
    <w:p w14:paraId="282437D5" w14:textId="545688A2" w:rsidR="00C25D9A" w:rsidRPr="00113CA5" w:rsidRDefault="0075655D"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b/>
          <w:sz w:val="28"/>
          <w:szCs w:val="28"/>
          <w:cs/>
          <w:lang w:bidi="th-TH"/>
        </w:rPr>
        <w:t xml:space="preserve">        1.</w:t>
      </w:r>
      <w:r w:rsidR="00C25D9A" w:rsidRPr="00113CA5">
        <w:rPr>
          <w:rFonts w:cs="TH Sarabun New" w:hint="cs" w:ascii="TH Sarabun New" w:hAnsi="TH Sarabun New" w:eastAsia="TH Sarabun New"/>
          <w:sz w:val="28"/>
          <w:szCs w:val="28"/>
          <w:cs/>
          <w:lang w:bidi="th-TH"/>
        </w:rPr>
        <w:t>เพื่อพัฒนาระบบสารสนเทศที่รองรับกระบวนการยื่นขอกำหนดตำแหน่งทางวิชาการ (ระดับผู้ช่วยศาสตราจารย์ รองศาสตราจารย์ และศาสตราจารย์) ในรูปแบบอิเล็กทรอนิกส์ (</w:t>
      </w:r>
      <w:r w:rsidR="00C25D9A" w:rsidRPr="00113CA5">
        <w:rPr>
          <w:rFonts w:cs="TH Sarabun New" w:hint="cs" w:ascii="TH Sarabun New" w:hAnsi="TH Sarabun New" w:eastAsia="TH Sarabun New"/>
          <w:sz w:val="28"/>
          <w:szCs w:val="28"/>
        </w:rPr>
        <w:t>e-Submission)</w:t>
      </w:r>
    </w:p>
    <w:p w14:paraId="107EBCA0" w14:textId="2D153238" w:rsidR="00C25D9A" w:rsidRPr="00113CA5" w:rsidRDefault="00C25D9A"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DF55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2.เพื่อให้ผู้ใช้งานสามารถติดตามสถานะและขั้นตอนการพิจารณาคำขอกำหนดตำแหน่งทางวิชาการได้ตามเวลาจริง (</w:t>
      </w:r>
      <w:r w:rsidRPr="00113CA5">
        <w:rPr>
          <w:rFonts w:cs="TH Sarabun New" w:hint="cs" w:ascii="TH Sarabun New" w:hAnsi="TH Sarabun New" w:eastAsia="TH Sarabun New"/>
          <w:sz w:val="28"/>
          <w:szCs w:val="28"/>
        </w:rPr>
        <w:t>Real-time Tracking)</w:t>
      </w:r>
    </w:p>
    <w:p w14:paraId="1EABB2F7" w14:textId="213449EA" w:rsidR="00C25D9A" w:rsidRPr="00113CA5" w:rsidRDefault="00C25D9A"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DF55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3.เพื่อลดความคลาดเคลื่อนในการกรอกข้อมูลและเพิ่มประสิทธิภาพในกระบวนการตรวจสอบเอกสารเบื้องต้นอย่างเป็นระบบ</w:t>
      </w:r>
    </w:p>
    <w:p w14:paraId="5172FCD3" w14:textId="6986D2F7" w:rsidR="003779BA" w:rsidRPr="00113CA5" w:rsidRDefault="0075655D" w:rsidP="00B6717C">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C25D9A" w:rsidRPr="00113CA5">
        <w:rPr>
          <w:rFonts w:cs="TH Sarabun New" w:hint="cs" w:ascii="TH Sarabun New" w:hAnsi="TH Sarabun New" w:eastAsia="TH Sarabun New"/>
          <w:sz w:val="28"/>
          <w:szCs w:val="28"/>
          <w:cs/>
          <w:lang w:bidi="th-TH"/>
        </w:rPr>
        <w:t>4.เพื่อยกระดับประสิทธิภาพในการบริหารจัดการข้อมูล การจัดเก็บเอกสาร และการประมวลผลเพื่อออกรายงานสำหรับเจ้าหน้าที่ผู้เกี่ยวข้อง</w:t>
      </w:r>
    </w:p>
    <w:p w14:paraId="3024A670" w14:textId="77777777" w:rsidR="00DF557D" w:rsidRPr="00113CA5" w:rsidRDefault="00DF557D" w:rsidP="00590E25">
      <w:pPr>
        <w:spacing w:after="0"/>
        <w:jc w:val="thaiDistribute"/>
        <w:rPr>
          <w:rFonts w:cs="TH Sarabun New"/>
          <w:b/>
          <w:sz w:val="32"/>
          <w:szCs w:val="20"/>
        </w:rPr>
      </w:pPr>
    </w:p>
    <w:p w14:paraId="01CEA004" w14:textId="03AE5156" w:rsidR="00A651EA" w:rsidRPr="00113CA5" w:rsidRDefault="00A651EA" w:rsidP="00B90B30">
      <w:pPr>
        <w:spacing w:after="80" w:before="160" w:line="240" w:lineRule="auto"/>
        <w:ind w:firstLine="0"/>
        <w:jc w:val="left"/>
        <w:rPr>
          <w:rFonts w:cs="TH Sarabun New"/>
          <w:sz w:val="20"/>
          <w:szCs w:val="20"/>
        </w:rPr>
      </w:pPr>
      <w:r w:rsidRPr="00113CA5">
        <w:rPr>
          <w:rFonts w:cs="TH Sarabun New" w:hint="cs" w:ascii="TH Sarabun New" w:hAnsi="TH Sarabun New" w:eastAsia="TH Sarabun New"/>
          <w:b/>
          <w:sz w:val="32"/>
          <w:szCs w:val="20"/>
        </w:rPr>
        <w:t>3</w:t>
      </w:r>
      <w:r w:rsidR="00E87F5F" w:rsidRPr="00113CA5">
        <w:rPr>
          <w:rFonts w:cs="TH Sarabun New" w:hint="cs" w:ascii="TH Sarabun New" w:hAnsi="TH Sarabun New" w:eastAsia="TH Sarabun New"/>
          <w:b/>
          <w:sz w:val="32"/>
          <w:szCs w:val="20"/>
        </w:rPr>
        <w:t xml:space="preserve">.   </w:t>
      </w:r>
      <w:r w:rsidR="00E87F5F" w:rsidRPr="00113CA5">
        <w:rPr>
          <w:rFonts w:cs="TH Sarabun New" w:hint="cs" w:ascii="TH Sarabun New" w:hAnsi="TH Sarabun New" w:eastAsia="TH Sarabun New"/>
          <w:b/>
          <w:sz w:val="32"/>
          <w:szCs w:val="20"/>
          <w:lang w:bidi="th-TH"/>
        </w:rPr>
        <w:t xml:space="preserve"> </w:t>
      </w:r>
      <w:r w:rsidRPr="00113CA5">
        <w:rPr>
          <w:rFonts w:cs="TH Sarabun New" w:hint="cs" w:ascii="TH Sarabun New" w:hAnsi="TH Sarabun New" w:eastAsia="TH Sarabun New"/>
          <w:b/>
          <w:sz w:val="32"/>
          <w:szCs w:val="20"/>
          <w:lang w:bidi="th-TH"/>
        </w:rPr>
        <w:t>ขอบเขตของโครงการ</w:t>
      </w:r>
    </w:p>
    <w:p w14:paraId="5629F18F" w14:textId="59577E49" w:rsidR="002C2F36" w:rsidRPr="00113CA5" w:rsidRDefault="002451A5"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014D6D" w:rsidRPr="00113CA5">
        <w:rPr>
          <w:rFonts w:cs="TH Sarabun New" w:hint="cs" w:ascii="TH Sarabun New" w:hAnsi="TH Sarabun New" w:eastAsia="TH Sarabun New"/>
          <w:b w:val="0"/>
          <w:sz w:val="28"/>
          <w:szCs w:val="28"/>
          <w:cs/>
          <w:lang w:bidi="th-TH"/>
        </w:rPr>
        <w:t>3.1</w:t>
      </w:r>
      <w:r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กลุ่มผู้ใช้งาน (</w:t>
      </w:r>
      <w:r w:rsidR="002C2F36" w:rsidRPr="00113CA5">
        <w:rPr>
          <w:rFonts w:cs="TH Sarabun New" w:hint="cs" w:ascii="TH Sarabun New" w:hAnsi="TH Sarabun New" w:eastAsia="TH Sarabun New"/>
          <w:b w:val="0"/>
          <w:sz w:val="28"/>
          <w:szCs w:val="28"/>
        </w:rPr>
        <w:t>User Roles)</w:t>
      </w:r>
    </w:p>
    <w:p w14:paraId="2224D3D1" w14:textId="71A661C8" w:rsidR="002C2F36" w:rsidRPr="00113CA5" w:rsidRDefault="00EB56D5"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2F5AEE" w:rsidRPr="00113CA5">
        <w:rPr>
          <w:rFonts w:cs="TH Sarabun New" w:hint="cs" w:ascii="TH Sarabun New" w:hAnsi="TH Sarabun New" w:eastAsia="TH Sarabun New"/>
          <w:b w:val="0"/>
          <w:sz w:val="28"/>
          <w:szCs w:val="28"/>
          <w:cs/>
          <w:lang w:bidi="th-TH"/>
        </w:rPr>
        <w:t xml:space="preserve">3.1.1  </w:t>
      </w:r>
      <w:r w:rsidR="002C2F36" w:rsidRPr="00113CA5">
        <w:rPr>
          <w:rFonts w:cs="TH Sarabun New" w:hint="cs" w:ascii="TH Sarabun New" w:hAnsi="TH Sarabun New" w:eastAsia="TH Sarabun New"/>
          <w:b w:val="0"/>
          <w:sz w:val="28"/>
          <w:szCs w:val="28"/>
          <w:cs/>
          <w:lang w:bidi="th-TH"/>
        </w:rPr>
        <w:t>ผู้ยื่นคำขอ/คณาจารย์ (</w:t>
      </w:r>
      <w:r w:rsidR="002C2F36" w:rsidRPr="00113CA5">
        <w:rPr>
          <w:rFonts w:cs="TH Sarabun New" w:hint="cs" w:ascii="TH Sarabun New" w:hAnsi="TH Sarabun New" w:eastAsia="TH Sarabun New"/>
          <w:b w:val="0"/>
          <w:sz w:val="28"/>
          <w:szCs w:val="28"/>
        </w:rPr>
        <w:t xml:space="preserve">Applicant): </w:t>
      </w:r>
      <w:r w:rsidR="002C2F36" w:rsidRPr="00113CA5">
        <w:rPr>
          <w:rFonts w:cs="TH Sarabun New" w:hint="cs" w:ascii="TH Sarabun New" w:hAnsi="TH Sarabun New" w:eastAsia="TH Sarabun New"/>
          <w:b w:val="0"/>
          <w:sz w:val="28"/>
          <w:szCs w:val="28"/>
          <w:cs/>
          <w:lang w:bidi="th-TH"/>
        </w:rPr>
        <w:t>สามารถสร้างคำขอ บันทึกข้อมูล นำเข้าเอกสารประกอบ (อาทิ แบบฟอร์มและผลงานทางวิชาการ) บันทึกฉบับร่าง (</w:t>
      </w:r>
      <w:r w:rsidR="002C2F36" w:rsidRPr="00113CA5">
        <w:rPr>
          <w:rFonts w:cs="TH Sarabun New" w:hint="cs" w:ascii="TH Sarabun New" w:hAnsi="TH Sarabun New" w:eastAsia="TH Sarabun New"/>
          <w:b w:val="0"/>
          <w:sz w:val="28"/>
          <w:szCs w:val="28"/>
        </w:rPr>
        <w:t xml:space="preserve">Draft) </w:t>
      </w:r>
      <w:r w:rsidR="002C2F36" w:rsidRPr="00113CA5">
        <w:rPr>
          <w:rFonts w:cs="TH Sarabun New" w:hint="cs" w:ascii="TH Sarabun New" w:hAnsi="TH Sarabun New" w:eastAsia="TH Sarabun New"/>
          <w:b w:val="0"/>
          <w:sz w:val="28"/>
          <w:szCs w:val="28"/>
          <w:cs/>
          <w:lang w:bidi="th-TH"/>
        </w:rPr>
        <w:t>ยื่นคำขอ และติดตามสถานะการดำเนินการได้</w:t>
      </w:r>
    </w:p>
    <w:p w14:paraId="70FB60E5" w14:textId="648EB30F" w:rsidR="002C2F36" w:rsidRPr="00113CA5" w:rsidRDefault="0044386C"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861F1C" w:rsidRPr="00113CA5">
        <w:rPr>
          <w:rFonts w:cs="TH Sarabun New" w:hint="cs" w:ascii="TH Sarabun New" w:hAnsi="TH Sarabun New" w:eastAsia="TH Sarabun New"/>
          <w:b w:val="0"/>
          <w:sz w:val="28"/>
          <w:szCs w:val="28"/>
          <w:cs/>
          <w:lang w:bidi="th-TH"/>
        </w:rPr>
        <w:t xml:space="preserve">3.1.2  </w:t>
      </w:r>
      <w:r w:rsidR="002C2F36" w:rsidRPr="00113CA5">
        <w:rPr>
          <w:rFonts w:cs="TH Sarabun New" w:hint="cs" w:ascii="TH Sarabun New" w:hAnsi="TH Sarabun New" w:eastAsia="TH Sarabun New"/>
          <w:b w:val="0"/>
          <w:sz w:val="28"/>
          <w:szCs w:val="28"/>
          <w:cs/>
          <w:lang w:bidi="th-TH"/>
        </w:rPr>
        <w:t>เจ้าหน้าที่/ผู้ตรวจสอบ (</w:t>
      </w:r>
      <w:r w:rsidR="002C2F36" w:rsidRPr="00113CA5">
        <w:rPr>
          <w:rFonts w:cs="TH Sarabun New" w:hint="cs" w:ascii="TH Sarabun New" w:hAnsi="TH Sarabun New" w:eastAsia="TH Sarabun New"/>
          <w:b w:val="0"/>
          <w:sz w:val="28"/>
          <w:szCs w:val="28"/>
        </w:rPr>
        <w:t xml:space="preserve">Admin/Staff): </w:t>
      </w:r>
      <w:r w:rsidR="002C2F36" w:rsidRPr="00113CA5">
        <w:rPr>
          <w:rFonts w:cs="TH Sarabun New" w:hint="cs" w:ascii="TH Sarabun New" w:hAnsi="TH Sarabun New" w:eastAsia="TH Sarabun New"/>
          <w:b w:val="0"/>
          <w:sz w:val="28"/>
          <w:szCs w:val="28"/>
          <w:cs/>
          <w:lang w:bidi="th-TH"/>
        </w:rPr>
        <w:t>สามารถตรวจสอบความถูกต้องของเอกสารและคุณสมบัติเบื้องต้น ส่งกลับเพื่อดำเนินการแก้ไข หรือส่งต่อเรื่องตามลำดับขั้นการพิจารณา</w:t>
      </w:r>
    </w:p>
    <w:p w14:paraId="6A185DE3" w14:textId="032E532F" w:rsidR="002C2F36" w:rsidRPr="00113CA5" w:rsidRDefault="0044386C"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861F1C" w:rsidRPr="00113CA5">
        <w:rPr>
          <w:rFonts w:cs="TH Sarabun New" w:hint="cs" w:ascii="TH Sarabun New" w:hAnsi="TH Sarabun New" w:eastAsia="TH Sarabun New"/>
          <w:b w:val="0"/>
          <w:sz w:val="28"/>
          <w:szCs w:val="28"/>
          <w:cs/>
          <w:lang w:bidi="th-TH"/>
        </w:rPr>
        <w:t xml:space="preserve">3.1.3  </w:t>
      </w:r>
      <w:r w:rsidR="002C2F36" w:rsidRPr="00113CA5">
        <w:rPr>
          <w:rFonts w:cs="TH Sarabun New" w:hint="cs" w:ascii="TH Sarabun New" w:hAnsi="TH Sarabun New" w:eastAsia="TH Sarabun New"/>
          <w:b w:val="0"/>
          <w:sz w:val="28"/>
          <w:szCs w:val="28"/>
          <w:cs/>
          <w:lang w:bidi="th-TH"/>
        </w:rPr>
        <w:t>ผู้บริหาร/คณะกรรมการ (</w:t>
      </w:r>
      <w:r w:rsidR="002C2F36" w:rsidRPr="00113CA5">
        <w:rPr>
          <w:rFonts w:cs="TH Sarabun New" w:hint="cs" w:ascii="TH Sarabun New" w:hAnsi="TH Sarabun New" w:eastAsia="TH Sarabun New"/>
          <w:b w:val="0"/>
          <w:sz w:val="28"/>
          <w:szCs w:val="28"/>
        </w:rPr>
        <w:t xml:space="preserve">Executive/Committee): </w:t>
      </w:r>
      <w:r w:rsidR="002C2F36" w:rsidRPr="00113CA5">
        <w:rPr>
          <w:rFonts w:cs="TH Sarabun New" w:hint="cs" w:ascii="TH Sarabun New" w:hAnsi="TH Sarabun New" w:eastAsia="TH Sarabun New"/>
          <w:b w:val="0"/>
          <w:sz w:val="28"/>
          <w:szCs w:val="28"/>
          <w:cs/>
          <w:lang w:bidi="th-TH"/>
        </w:rPr>
        <w:t>สามารถพิจารณา อนุมัติ หรือบันทึกข้อคิดเห็นเพิ่มเติมประกอบการพิจารณาได้</w:t>
      </w:r>
    </w:p>
    <w:p w14:paraId="6566EA11" w14:textId="125E6159" w:rsidR="002C2F36" w:rsidRPr="00113CA5" w:rsidRDefault="002E720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0C5DF0" w:rsidRPr="00113CA5">
        <w:rPr>
          <w:rFonts w:cs="TH Sarabun New" w:hint="cs" w:ascii="TH Sarabun New" w:hAnsi="TH Sarabun New" w:eastAsia="TH Sarabun New"/>
          <w:b w:val="0"/>
          <w:sz w:val="28"/>
          <w:szCs w:val="28"/>
          <w:cs/>
          <w:lang w:bidi="th-TH"/>
        </w:rPr>
        <w:t xml:space="preserve"> </w:t>
      </w:r>
      <w:r w:rsidR="00B4039B" w:rsidRPr="00113CA5">
        <w:rPr>
          <w:rFonts w:cs="TH Sarabun New" w:hint="cs" w:ascii="TH Sarabun New" w:hAnsi="TH Sarabun New" w:eastAsia="TH Sarabun New"/>
          <w:b w:val="0"/>
          <w:sz w:val="28"/>
          <w:szCs w:val="28"/>
          <w:cs/>
          <w:lang w:bidi="th-TH"/>
        </w:rPr>
        <w:t>3.2</w:t>
      </w:r>
      <w:r w:rsidR="00CE5BED"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โมดูลและฟังก์ชันการทำงานหลัก (</w:t>
      </w:r>
      <w:r w:rsidR="002C2F36" w:rsidRPr="00113CA5">
        <w:rPr>
          <w:rFonts w:cs="TH Sarabun New" w:hint="cs" w:ascii="TH Sarabun New" w:hAnsi="TH Sarabun New" w:eastAsia="TH Sarabun New"/>
          <w:b w:val="0"/>
          <w:sz w:val="28"/>
          <w:szCs w:val="28"/>
        </w:rPr>
        <w:t>Core Modules &amp; Functions)</w:t>
      </w:r>
    </w:p>
    <w:p w14:paraId="6B7DE367" w14:textId="76168A49"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68191F" w:rsidRPr="00113CA5">
        <w:rPr>
          <w:rFonts w:cs="TH Sarabun New" w:hint="cs" w:ascii="TH Sarabun New" w:hAnsi="TH Sarabun New" w:eastAsia="TH Sarabun New"/>
          <w:b w:val="0"/>
          <w:sz w:val="28"/>
          <w:szCs w:val="28"/>
          <w:cs/>
          <w:lang w:bidi="th-TH"/>
        </w:rPr>
        <w:t>3.2.1</w:t>
      </w:r>
      <w:r w:rsidR="002C2F36" w:rsidRPr="00113CA5">
        <w:rPr>
          <w:rFonts w:cs="TH Sarabun New" w:hint="cs" w:ascii="TH Sarabun New" w:hAnsi="TH Sarabun New" w:eastAsia="TH Sarabun New"/>
          <w:b w:val="0"/>
          <w:sz w:val="28"/>
          <w:szCs w:val="28"/>
          <w:cs/>
          <w:lang w:bidi="th-TH"/>
        </w:rPr>
        <w:t>ระบบบริหารจัดการผู้ใช้งานและการยืนยันตัวตน (</w:t>
      </w:r>
      <w:r w:rsidR="002C2F36" w:rsidRPr="00113CA5">
        <w:rPr>
          <w:rFonts w:cs="TH Sarabun New" w:hint="cs" w:ascii="TH Sarabun New" w:hAnsi="TH Sarabun New" w:eastAsia="TH Sarabun New"/>
          <w:b w:val="0"/>
          <w:sz w:val="28"/>
          <w:szCs w:val="28"/>
        </w:rPr>
        <w:t>Authentication &amp; User Management)</w:t>
      </w:r>
    </w:p>
    <w:p w14:paraId="5CA3FEA6" w14:textId="2B84AB57"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3.2.2  </w:t>
      </w:r>
      <w:r w:rsidR="002C2F36" w:rsidRPr="00113CA5">
        <w:rPr>
          <w:rFonts w:cs="TH Sarabun New" w:hint="cs" w:ascii="TH Sarabun New" w:hAnsi="TH Sarabun New" w:eastAsia="TH Sarabun New"/>
          <w:b w:val="0"/>
          <w:sz w:val="28"/>
          <w:szCs w:val="28"/>
          <w:cs/>
          <w:lang w:bidi="th-TH"/>
        </w:rPr>
        <w:t>ระบบบริหารจัดการแบบฟอร์มคำขอ (</w:t>
      </w:r>
      <w:r w:rsidR="002C2F36" w:rsidRPr="00113CA5">
        <w:rPr>
          <w:rFonts w:cs="TH Sarabun New" w:hint="cs" w:ascii="TH Sarabun New" w:hAnsi="TH Sarabun New" w:eastAsia="TH Sarabun New"/>
          <w:b w:val="0"/>
          <w:sz w:val="28"/>
          <w:szCs w:val="28"/>
        </w:rPr>
        <w:t xml:space="preserve">Academic Request Forms Management) </w:t>
      </w:r>
      <w:r w:rsidR="002C2F36" w:rsidRPr="00113CA5">
        <w:rPr>
          <w:rFonts w:cs="TH Sarabun New" w:hint="cs" w:ascii="TH Sarabun New" w:hAnsi="TH Sarabun New" w:eastAsia="TH Sarabun New"/>
          <w:b w:val="0"/>
          <w:sz w:val="28"/>
          <w:szCs w:val="28"/>
          <w:cs/>
          <w:lang w:bidi="th-TH"/>
        </w:rPr>
        <w:t>ซึ่งครอบคลุมขั้นตอนตามกระบวนงาน (</w:t>
      </w:r>
      <w:r w:rsidR="002C2F36" w:rsidRPr="00113CA5">
        <w:rPr>
          <w:rFonts w:cs="TH Sarabun New" w:hint="cs" w:ascii="TH Sarabun New" w:hAnsi="TH Sarabun New" w:eastAsia="TH Sarabun New"/>
          <w:b w:val="0"/>
          <w:sz w:val="28"/>
          <w:szCs w:val="28"/>
        </w:rPr>
        <w:t xml:space="preserve">Workflow) </w:t>
      </w:r>
      <w:r w:rsidR="002C2F36" w:rsidRPr="00113CA5">
        <w:rPr>
          <w:rFonts w:cs="TH Sarabun New" w:hint="cs" w:ascii="TH Sarabun New" w:hAnsi="TH Sarabun New" w:eastAsia="TH Sarabun New"/>
          <w:b w:val="0"/>
          <w:sz w:val="28"/>
          <w:szCs w:val="28"/>
          <w:cs/>
          <w:lang w:bidi="th-TH"/>
        </w:rPr>
        <w:t>การขอกำหนดตำแหน่งทางวิชาการ</w:t>
      </w:r>
    </w:p>
    <w:p w14:paraId="636074F7" w14:textId="51ECBF8B"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3.2.3  </w:t>
      </w:r>
      <w:r w:rsidR="002C2F36" w:rsidRPr="00113CA5">
        <w:rPr>
          <w:rFonts w:cs="TH Sarabun New" w:hint="cs" w:ascii="TH Sarabun New" w:hAnsi="TH Sarabun New" w:eastAsia="TH Sarabun New"/>
          <w:b w:val="0"/>
          <w:sz w:val="28"/>
          <w:szCs w:val="28"/>
          <w:cs/>
          <w:lang w:bidi="th-TH"/>
        </w:rPr>
        <w:t>ระบบบริหารจัดการเอกสารและแฟ้มข้อมูล (</w:t>
      </w:r>
      <w:r w:rsidR="002C2F36" w:rsidRPr="00113CA5">
        <w:rPr>
          <w:rFonts w:cs="TH Sarabun New" w:hint="cs" w:ascii="TH Sarabun New" w:hAnsi="TH Sarabun New" w:eastAsia="TH Sarabun New"/>
          <w:b w:val="0"/>
          <w:sz w:val="28"/>
          <w:szCs w:val="28"/>
        </w:rPr>
        <w:t>File Management)</w:t>
      </w:r>
    </w:p>
    <w:p w14:paraId="2CB1E119" w14:textId="48E37436"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3.2.4  </w:t>
      </w:r>
      <w:r w:rsidR="002C2F36" w:rsidRPr="00113CA5">
        <w:rPr>
          <w:rFonts w:cs="TH Sarabun New" w:hint="cs" w:ascii="TH Sarabun New" w:hAnsi="TH Sarabun New" w:eastAsia="TH Sarabun New"/>
          <w:b w:val="0"/>
          <w:sz w:val="28"/>
          <w:szCs w:val="28"/>
          <w:cs/>
          <w:lang w:bidi="th-TH"/>
        </w:rPr>
        <w:t>ระบบติดตามสถานะและกระบวนการทำงาน (</w:t>
      </w:r>
      <w:r w:rsidR="002C2F36" w:rsidRPr="00113CA5">
        <w:rPr>
          <w:rFonts w:cs="TH Sarabun New" w:hint="cs" w:ascii="TH Sarabun New" w:hAnsi="TH Sarabun New" w:eastAsia="TH Sarabun New"/>
          <w:b w:val="0"/>
          <w:sz w:val="28"/>
          <w:szCs w:val="28"/>
        </w:rPr>
        <w:t>Status Flow/Tracking)</w:t>
      </w:r>
    </w:p>
    <w:p w14:paraId="2FB0BA5E" w14:textId="6F31A62B"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3.2.5  </w:t>
      </w:r>
      <w:r w:rsidR="002C2F36" w:rsidRPr="00113CA5">
        <w:rPr>
          <w:rFonts w:cs="TH Sarabun New" w:hint="cs" w:ascii="TH Sarabun New" w:hAnsi="TH Sarabun New" w:eastAsia="TH Sarabun New"/>
          <w:b w:val="0"/>
          <w:sz w:val="28"/>
          <w:szCs w:val="28"/>
          <w:cs/>
          <w:lang w:bidi="th-TH"/>
        </w:rPr>
        <w:t>ระบบการแจ้งเตือน (</w:t>
      </w:r>
      <w:r w:rsidR="002C2F36" w:rsidRPr="00113CA5">
        <w:rPr>
          <w:rFonts w:cs="TH Sarabun New" w:hint="cs" w:ascii="TH Sarabun New" w:hAnsi="TH Sarabun New" w:eastAsia="TH Sarabun New"/>
          <w:b w:val="0"/>
          <w:sz w:val="28"/>
          <w:szCs w:val="28"/>
        </w:rPr>
        <w:t xml:space="preserve">Notifications) </w:t>
      </w:r>
      <w:r w:rsidR="002C2F36" w:rsidRPr="00113CA5">
        <w:rPr>
          <w:rFonts w:cs="TH Sarabun New" w:hint="cs" w:ascii="TH Sarabun New" w:hAnsi="TH Sarabun New" w:eastAsia="TH Sarabun New"/>
          <w:b w:val="0"/>
          <w:sz w:val="28"/>
          <w:szCs w:val="28"/>
          <w:cs/>
          <w:lang w:bidi="th-TH"/>
        </w:rPr>
        <w:t>อาทิ การแจ้งเตือนเมื่อให้มีการแก้ไขเอกสาร หรือเมื่อคำขอได้รับการอนุมัติ</w:t>
      </w:r>
    </w:p>
    <w:p w14:paraId="20482999" w14:textId="77DE188C" w:rsidR="002C2F36" w:rsidRPr="00113CA5" w:rsidRDefault="00CE5BED" w:rsidP="00B90B30">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lang w:bidi="th-TH"/>
        </w:rPr>
        <w:t xml:space="preserve">        3.3</w:t>
      </w:r>
      <w:r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ขอบเขตด้านข้อมูล (</w:t>
      </w:r>
      <w:r w:rsidR="002C2F36" w:rsidRPr="00113CA5">
        <w:rPr>
          <w:rFonts w:cs="TH Sarabun New" w:hint="cs" w:ascii="TH Sarabun New" w:hAnsi="TH Sarabun New" w:eastAsia="TH Sarabun New"/>
          <w:b w:val="0"/>
          <w:sz w:val="28"/>
          <w:szCs w:val="28"/>
        </w:rPr>
        <w:t>Data Scope)</w:t>
      </w:r>
    </w:p>
    <w:p w14:paraId="59810594" w14:textId="60D71A48" w:rsidR="002C2F36" w:rsidRPr="00113CA5" w:rsidRDefault="00BB4B82" w:rsidP="00B6717C">
      <w:pPr>
        <w:spacing w:after="40" w:before="80" w:line="240" w:lineRule="auto"/>
        <w:ind w:firstLine="0"/>
        <w:jc w:val="thaiDistribute"/>
        <w:rPr>
          <w:rFonts w:cs="TH Sarabun New"/>
          <w:b/>
          <w:szCs w:val="28"/>
        </w:rPr>
      </w:pPr>
      <w:r w:rsidRPr="00113CA5">
        <w:rPr>
          <w:rFonts w:cs="TH Sarabun New" w:hint="cs" w:ascii="TH Sarabun New" w:hAnsi="TH Sarabun New" w:eastAsia="TH Sarabun New"/>
          <w:b w:val="0"/>
          <w:sz w:val="28"/>
          <w:szCs w:val="28"/>
          <w:cs/>
          <w:lang w:bidi="th-TH"/>
        </w:rPr>
        <w:lastRenderedPageBreak/>
        <w:tab/>
        <w:t xml:space="preserve">  3.3.1  </w:t>
      </w:r>
      <w:r w:rsidR="002C2F36" w:rsidRPr="00113CA5">
        <w:rPr>
          <w:rFonts w:cs="TH Sarabun New" w:hint="cs" w:ascii="TH Sarabun New" w:hAnsi="TH Sarabun New" w:eastAsia="TH Sarabun New"/>
          <w:b w:val="0"/>
          <w:sz w:val="28"/>
          <w:szCs w:val="28"/>
          <w:cs/>
          <w:lang w:bidi="th-TH"/>
        </w:rPr>
        <w:t xml:space="preserve">รองรับการประมวลผลและการจัดเก็บข้อมูลคำขอกำหนดตำแหน่งทางวิชาการใน </w:t>
      </w:r>
      <w:r w:rsidR="002C2F36" w:rsidRPr="00113CA5">
        <w:rPr>
          <w:rFonts w:cs="TH Sarabun New" w:hint="cs" w:ascii="TH Sarabun New" w:hAnsi="TH Sarabun New" w:eastAsia="TH Sarabun New"/>
          <w:b w:val="0"/>
          <w:sz w:val="28"/>
          <w:szCs w:val="28"/>
        </w:rPr>
        <w:t xml:space="preserve">3 </w:t>
      </w:r>
      <w:r w:rsidR="002C2F36" w:rsidRPr="00113CA5">
        <w:rPr>
          <w:rFonts w:cs="TH Sarabun New" w:hint="cs" w:ascii="TH Sarabun New" w:hAnsi="TH Sarabun New" w:eastAsia="TH Sarabun New"/>
          <w:b w:val="0"/>
          <w:sz w:val="28"/>
          <w:szCs w:val="28"/>
          <w:cs/>
          <w:lang w:bidi="th-TH"/>
        </w:rPr>
        <w:t>ระดับ ได้แก่ ผู้ช่วยศาสตราจารย์ (ผศ.) รองศาสตราจารย์ (รศ.) และศาสตราจารย์ (ศ.)</w:t>
      </w:r>
      <w:r w:rsidR="002C2F36" w:rsidRPr="00113CA5">
        <w:rPr>
          <w:rFonts w:cs="TH Sarabun New" w:hint="cs" w:ascii="TH Sarabun New" w:hAnsi="TH Sarabun New" w:eastAsia="TH Sarabun New"/>
          <w:b w:val="0"/>
          <w:sz w:val="28"/>
          <w:szCs w:val="28"/>
          <w:cs/>
          <w:lang w:bidi="th-TH"/>
        </w:rPr>
        <w:t xml:space="preserve"> </w:t>
      </w:r>
    </w:p>
    <w:p w14:paraId="6FCAF71A" w14:textId="77777777" w:rsidR="002C2F36" w:rsidRPr="00113CA5" w:rsidRDefault="002C2F36" w:rsidP="00B6717C">
      <w:pPr>
        <w:spacing w:after="0"/>
        <w:jc w:val="thaiDistribute"/>
        <w:rPr>
          <w:rFonts w:cs="TH Sarabun New"/>
          <w:b/>
          <w:szCs w:val="28"/>
        </w:rPr>
      </w:pPr>
    </w:p>
    <w:p w14:paraId="3CEE3790" w14:textId="45BFF29B" w:rsidR="00A651EA" w:rsidRPr="00113CA5" w:rsidRDefault="00A651EA" w:rsidP="00B6717C">
      <w:pPr>
        <w:spacing w:after="80" w:before="160" w:line="240" w:lineRule="auto"/>
        <w:ind w:firstLine="0"/>
        <w:jc w:val="left"/>
        <w:rPr>
          <w:rFonts w:cs="TH Sarabun New"/>
          <w:sz w:val="20"/>
          <w:szCs w:val="20"/>
        </w:rPr>
      </w:pPr>
      <w:r w:rsidRPr="00113CA5">
        <w:rPr>
          <w:rFonts w:cs="TH Sarabun New" w:hint="cs" w:ascii="TH Sarabun New" w:hAnsi="TH Sarabun New" w:eastAsia="TH Sarabun New"/>
          <w:b/>
          <w:sz w:val="32"/>
          <w:szCs w:val="20"/>
        </w:rPr>
        <w:t>4</w:t>
      </w:r>
      <w:r w:rsidR="00E87F5F" w:rsidRPr="00113CA5">
        <w:rPr>
          <w:rFonts w:cs="TH Sarabun New" w:hint="cs" w:ascii="TH Sarabun New" w:hAnsi="TH Sarabun New" w:eastAsia="TH Sarabun New"/>
          <w:b/>
          <w:sz w:val="32"/>
          <w:szCs w:val="20"/>
        </w:rPr>
        <w:t xml:space="preserve">.   </w:t>
      </w:r>
      <w:r w:rsidRPr="00113CA5">
        <w:rPr>
          <w:rFonts w:cs="TH Sarabun New" w:hint="cs" w:ascii="TH Sarabun New" w:hAnsi="TH Sarabun New" w:eastAsia="TH Sarabun New"/>
          <w:b/>
          <w:sz w:val="32"/>
          <w:szCs w:val="20"/>
        </w:rPr>
        <w:t xml:space="preserve"> ประโยชน์ที่คาดว่าจะได้รับ</w:t>
      </w:r>
    </w:p>
    <w:p w14:paraId="75AB32CB" w14:textId="68BE4197" w:rsidR="00795932" w:rsidRPr="00113CA5" w:rsidRDefault="00E864EC" w:rsidP="00B6717C">
      <w:pPr>
        <w:pStyle w:val="ListBullet"/>
        <w:numPr>
          <w:ilvl w:val="0"/>
          <w:numId w:val="0"/>
        </w:num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795932" w:rsidRPr="00113CA5">
        <w:rPr>
          <w:rFonts w:cs="TH Sarabun New" w:hint="cs" w:ascii="TH Sarabun New" w:hAnsi="TH Sarabun New" w:eastAsia="TH Sarabun New"/>
          <w:b w:val="0"/>
          <w:sz w:val="28"/>
          <w:szCs w:val="28"/>
          <w:cs/>
          <w:lang w:bidi="th-TH"/>
        </w:rPr>
        <w:t>4.1</w:t>
      </w:r>
      <w:r w:rsidRPr="00113CA5">
        <w:rPr>
          <w:rFonts w:cs="TH Sarabun New" w:hint="cs" w:ascii="TH Sarabun New" w:hAnsi="TH Sarabun New" w:eastAsia="TH Sarabun New"/>
          <w:b w:val="0"/>
          <w:sz w:val="28"/>
          <w:szCs w:val="28"/>
          <w:cs/>
          <w:lang w:bidi="th-TH"/>
        </w:rPr>
        <w:t xml:space="preserve">  </w:t>
      </w:r>
      <w:r w:rsidR="00795932" w:rsidRPr="00113CA5">
        <w:rPr>
          <w:rFonts w:cs="TH Sarabun New" w:hint="cs" w:ascii="TH Sarabun New" w:hAnsi="TH Sarabun New" w:eastAsia="TH Sarabun New"/>
          <w:b w:val="0"/>
          <w:sz w:val="28"/>
          <w:szCs w:val="28"/>
          <w:cs/>
          <w:lang w:bidi="th-TH"/>
        </w:rPr>
        <w:t>ด้านผู้ยื่นคำขอ (คณาจารย์): ได้รับความสะดวกในการยื่นคำขอผ่านระบบอิเล็กทรอนิกส์ ลดความคลาดเคลื่อนในขั้นตอนการเตรียมเอกสาร และสามารถตรวจสอบสถานะการพิจารณาของตนเองได้อย่างรวดเร็วและโปร่งใส</w:t>
      </w:r>
    </w:p>
    <w:p w14:paraId="43C89A72" w14:textId="708456CE" w:rsidR="00795932" w:rsidRPr="00113CA5" w:rsidRDefault="00795932" w:rsidP="00B6717C">
      <w:pPr>
        <w:pStyle w:val="ListBullet"/>
        <w:numPr>
          <w:ilvl w:val="0"/>
          <w:numId w:val="0"/>
        </w:num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4.2</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ด้านเจ้าหน้าที่และผู้พิจารณา: ช่วยลดภาระงานด้านการตรวจสอบเอกสารที่ซ้ำซ้อน ขจัดปัญหาการสูญหายของเอกสาร และสามารถบริหารจัดการกระแสงาน (</w:t>
      </w:r>
      <w:r w:rsidRPr="00113CA5">
        <w:rPr>
          <w:rFonts w:cs="TH Sarabun New" w:hint="cs" w:ascii="TH Sarabun New" w:hAnsi="TH Sarabun New" w:eastAsia="TH Sarabun New"/>
          <w:b w:val="0"/>
          <w:sz w:val="28"/>
          <w:szCs w:val="28"/>
        </w:rPr>
        <w:t xml:space="preserve">Workflow) </w:t>
      </w:r>
      <w:r w:rsidRPr="00113CA5">
        <w:rPr>
          <w:rFonts w:cs="TH Sarabun New" w:hint="cs" w:ascii="TH Sarabun New" w:hAnsi="TH Sarabun New" w:eastAsia="TH Sarabun New"/>
          <w:b w:val="0"/>
          <w:sz w:val="28"/>
          <w:szCs w:val="28"/>
          <w:cs/>
          <w:lang w:bidi="th-TH"/>
        </w:rPr>
        <w:t>ได้อย่างมีประสิทธิภาพและเป็นระบบมากยิ่งขึ้น</w:t>
      </w:r>
    </w:p>
    <w:p w14:paraId="4509246A" w14:textId="2E816837" w:rsidR="00BD1CA0" w:rsidRPr="00113CA5" w:rsidRDefault="00795932" w:rsidP="00B6717C">
      <w:pPr>
        <w:pStyle w:val="ListBullet"/>
        <w:numPr>
          <w:ilvl w:val="0"/>
          <w:numId w:val="0"/>
        </w:numPr>
        <w:spacing w:after="40" w:before="80" w:line="240" w:lineRule="auto"/>
        <w:ind w:firstLine="0"/>
        <w:jc w:val="thaiDistribute"/>
        <w:rPr>
          <w:rFonts w:cs="TH Sarabun New"/>
          <w:sz w:val="32"/>
        </w:rPr>
      </w:pPr>
      <w:r w:rsidRPr="00113CA5">
        <w:rPr>
          <w:rFonts w:cs="TH Sarabun New" w:hint="cs" w:ascii="TH Sarabun New" w:hAnsi="TH Sarabun New" w:eastAsia="TH Sarabun New"/>
          <w:b w:val="0"/>
          <w:sz w:val="28"/>
          <w:szCs w:val="28"/>
          <w:cs/>
          <w:lang w:bidi="th-TH"/>
        </w:rPr>
        <w:t xml:space="preserve"> </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 xml:space="preserve"> 4.3</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ด้านสถาบันอุดมศึกษา/องค์กร: มีการจัดเก็บฐานข้อมูลบุคลากรและผลงานทางวิชาการอย่างเป็นระบบ สามารถนำข้อมูลไปประมวลผลเพื่อการวิเคราะห์และวางแผนพัฒนาบุคลากรได้อย่างแม่นยำ ซึ่งเป็นส่วนสำคัญในการขับเคลื่อนองค์กรสู่การบริหารจัดการดิจิทัลอย่างเต็มรูปแบบ (</w:t>
      </w:r>
      <w:r w:rsidRPr="00113CA5">
        <w:rPr>
          <w:rFonts w:cs="TH Sarabun New" w:hint="cs" w:ascii="TH Sarabun New" w:hAnsi="TH Sarabun New" w:eastAsia="TH Sarabun New"/>
          <w:b w:val="0"/>
          <w:sz w:val="28"/>
          <w:szCs w:val="28"/>
        </w:rPr>
        <w:t>Digital Transformation)</w:t>
      </w:r>
      <w:r w:rsidRPr="00113CA5">
        <w:rPr>
          <w:rFonts w:cs="TH Sarabun New" w:hint="cs" w:ascii="TH Sarabun New" w:hAnsi="TH Sarabun New" w:eastAsia="TH Sarabun New"/>
          <w:b w:val="0"/>
          <w:sz w:val="28"/>
        </w:rPr>
        <w:t xml:space="preserve"> </w:t>
      </w:r>
      <w:r w:rsidR="00BB401F" w:rsidRPr="00113CA5">
        <w:rPr>
          <w:rFonts w:cs="TH Sarabun New" w:hint="cs" w:ascii="TH Sarabun New" w:hAnsi="TH Sarabun New" w:eastAsia="TH Sarabun New"/>
          <w:b w:val="0"/>
          <w:sz w:val="28"/>
        </w:rPr>
        <w:br w:type="page"/>
      </w:r>
    </w:p>
    <w:p w14:paraId="54D7D9C4" w14:textId="77777777" w:rsidR="00A651EA" w:rsidRPr="00113CA5" w:rsidRDefault="00A651EA" w:rsidP="00B6717C">
      <w:pPr>
        <w:spacing w:after="120" w:before="240" w:line="240" w:lineRule="auto"/>
        <w:ind w:firstLine="0"/>
        <w:jc w:val="center"/>
        <w:rPr>
          <w:rFonts w:cs="TH Sarabun New"/>
          <w:sz w:val="36"/>
          <w:szCs w:val="36"/>
        </w:rPr>
      </w:pPr>
      <w:r w:rsidRPr="00113CA5">
        <w:rPr>
          <w:rFonts w:cs="TH Sarabun New" w:hint="cs" w:ascii="TH Sarabun New" w:hAnsi="TH Sarabun New" w:eastAsia="TH Sarabun New"/>
          <w:b/>
          <w:sz w:val="36"/>
          <w:szCs w:val="36"/>
        </w:rPr>
        <w:lastRenderedPageBreak/>
        <w:t>บทที่ 2</w:t>
      </w:r>
    </w:p>
    <w:p w14:paraId="25DAE006" w14:textId="5C54635F" w:rsidR="00392643" w:rsidRPr="00113CA5" w:rsidRDefault="00C47C41" w:rsidP="009767C6">
      <w:pPr>
        <w:spacing w:after="0" w:before="0" w:line="240" w:lineRule="auto"/>
        <w:ind w:firstLine="720"/>
        <w:jc w:val="center"/>
        <w:rPr>
          <w:rFonts w:cs="TH Sarabun New"/>
          <w:bCs/>
          <w:sz w:val="36"/>
          <w:szCs w:val="36"/>
        </w:rPr>
      </w:pPr>
      <w:r w:rsidRPr="00113CA5">
        <w:rPr>
          <w:rFonts w:cs="TH Sarabun New" w:hint="cs" w:ascii="TH Sarabun New" w:hAnsi="TH Sarabun New" w:eastAsia="TH Sarabun New"/>
          <w:b/>
          <w:bCs/>
          <w:sz w:val="28"/>
          <w:szCs w:val="36"/>
          <w:cs/>
          <w:lang w:bidi="th-TH"/>
        </w:rPr>
        <w:t>งานวิจัยและทฤษฎีที่เกี่ยวข้อง</w:t>
      </w:r>
    </w:p>
    <w:p w14:paraId="02B27833" w14:textId="77777777" w:rsidR="00BD1CA0" w:rsidRPr="00113CA5" w:rsidRDefault="00BD1CA0" w:rsidP="009767C6">
      <w:pPr>
        <w:pStyle w:val="ListParagraph"/>
        <w:spacing w:after="0"/>
        <w:ind w:left="828"/>
        <w:rPr>
          <w:rFonts w:cs="TH Sarabun New"/>
          <w:b/>
          <w:szCs w:val="18"/>
        </w:rPr>
      </w:pPr>
    </w:p>
    <w:p w14:paraId="0E9D6227" w14:textId="77777777" w:rsidR="009767C6" w:rsidRPr="00113CA5" w:rsidRDefault="009767C6" w:rsidP="009767C6">
      <w:pPr>
        <w:pStyle w:val="ListParagraph"/>
        <w:spacing w:after="0"/>
        <w:ind w:left="828"/>
        <w:rPr>
          <w:rFonts w:cs="TH Sarabun New"/>
          <w:b/>
          <w:szCs w:val="18"/>
        </w:rPr>
      </w:pPr>
    </w:p>
    <w:p w14:paraId="4BC0F6A7" w14:textId="5F98CCFB" w:rsidR="00A651EA" w:rsidRPr="00113CA5" w:rsidRDefault="000C635D" w:rsidP="00FC11F9">
      <w:pPr>
        <w:spacing w:after="80" w:before="160" w:line="240" w:lineRule="auto"/>
        <w:ind w:firstLine="0"/>
        <w:jc w:val="left"/>
        <w:rPr>
          <w:rFonts w:cs="TH Sarabun New"/>
          <w:b/>
          <w:bCs/>
          <w:sz w:val="36"/>
          <w:szCs w:val="24"/>
          <w:lang w:bidi="th-TH"/>
        </w:rPr>
      </w:pPr>
      <w:r w:rsidRPr="00113CA5">
        <w:rPr>
          <w:rFonts w:cs="TH Sarabun New" w:hint="cs" w:ascii="TH Sarabun New" w:hAnsi="TH Sarabun New" w:eastAsia="TH Sarabun New"/>
          <w:b/>
          <w:bCs/>
          <w:sz w:val="32"/>
          <w:szCs w:val="32"/>
          <w:lang w:bidi="th-TH"/>
        </w:rPr>
        <w:t>1.</w:t>
      </w:r>
      <w:r w:rsidR="00BE7896" w:rsidRPr="00113CA5">
        <w:rPr>
          <w:rFonts w:cs="TH Sarabun New" w:hint="cs" w:ascii="TH Sarabun New" w:hAnsi="TH Sarabun New" w:eastAsia="TH Sarabun New"/>
          <w:b/>
          <w:bCs/>
          <w:sz w:val="32"/>
          <w:szCs w:val="32"/>
        </w:rPr>
        <w:t xml:space="preserve">    </w:t>
      </w:r>
      <w:r w:rsidR="00BE7896" w:rsidRPr="00113CA5">
        <w:rPr>
          <w:rFonts w:cs="TH Sarabun New" w:hint="cs" w:ascii="TH Sarabun New" w:hAnsi="TH Sarabun New" w:eastAsia="TH Sarabun New"/>
          <w:b/>
          <w:bCs/>
          <w:sz w:val="32"/>
          <w:szCs w:val="32"/>
          <w:cs/>
          <w:lang w:bidi="th-TH"/>
        </w:rPr>
        <w:t>งานวิจัย</w:t>
      </w:r>
      <w:r w:rsidR="006025C1" w:rsidRPr="00113CA5">
        <w:rPr>
          <w:rFonts w:cs="TH Sarabun New" w:hint="cs" w:ascii="TH Sarabun New" w:hAnsi="TH Sarabun New" w:eastAsia="TH Sarabun New"/>
          <w:b/>
          <w:bCs/>
          <w:sz w:val="32"/>
          <w:szCs w:val="32"/>
          <w:lang w:bidi="th-TH"/>
        </w:rPr>
        <w:t>ที่เกี่ยวข้อง (Related Research)</w:t>
      </w:r>
    </w:p>
    <w:p w14:paraId="476538A3" w14:textId="77777777" w:rsidR="003C2739" w:rsidRPr="00113CA5" w:rsidRDefault="00B24B21" w:rsidP="003C2739">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cs/>
          <w:lang w:bidi="th-TH"/>
        </w:rPr>
        <w:t xml:space="preserve">         </w:t>
      </w:r>
      <w:r w:rsidR="00111203" w:rsidRPr="00113CA5">
        <w:rPr>
          <w:rFonts w:cs="TH Sarabun New" w:hint="cs" w:ascii="TH Sarabun New" w:hAnsi="TH Sarabun New" w:eastAsia="TH Sarabun New"/>
          <w:sz w:val="28"/>
          <w:szCs w:val="21"/>
          <w:cs/>
          <w:lang w:bidi="th-TH"/>
        </w:rPr>
        <w:t xml:space="preserve"> </w:t>
      </w:r>
      <w:r w:rsidR="00FC11F9" w:rsidRPr="00113CA5">
        <w:rPr>
          <w:rFonts w:cs="TH Sarabun New" w:hint="cs" w:ascii="TH Sarabun New" w:hAnsi="TH Sarabun New" w:eastAsia="TH Sarabun New"/>
          <w:sz w:val="28"/>
          <w:szCs w:val="21"/>
        </w:rPr>
        <w:t>ผู้วิจัยได้ทำการสืบค้นงานวิจัยและวรรณกรรมที่เกี่ยวข้องกับการพัฒนาระบบสารสนเทศสำหรับการบริหารจัด</w:t>
      </w:r>
    </w:p>
    <w:p w14:paraId="7505CB8B" w14:textId="5A03306A" w:rsidR="00FC11F9" w:rsidRPr="00113CA5" w:rsidRDefault="00FC11F9" w:rsidP="003C2739">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การกระบวนการขอกำหนดตำแหน่งทางวิชาการในสถาบันอุดมศึกษาโดยทำการสืบค้นเชิงความหมาย(SemanticSearch) จากฐานข้อมูลวิชาการกว่า 138 ล้านรายการผ่านเครื่องมือ Elicit ซึ่งครอบคลุมฐานข้อมูล Semantic</w:t>
      </w:r>
      <w:r w:rsidR="004B3635" w:rsidRPr="00113CA5">
        <w:rPr>
          <w:rFonts w:cs="TH Sarabun New" w:hint="cs" w:ascii="TH Sarabun New" w:hAnsi="TH Sarabun New" w:eastAsia="TH Sarabun New"/>
          <w:sz w:val="28"/>
          <w:szCs w:val="21"/>
          <w:cs/>
          <w:lang w:bidi="th-TH"/>
        </w:rPr>
        <w:t xml:space="preserve"> </w:t>
      </w:r>
      <w:r w:rsidRPr="00113CA5">
        <w:rPr>
          <w:rFonts w:cs="TH Sarabun New" w:hint="cs" w:ascii="TH Sarabun New" w:hAnsi="TH Sarabun New" w:eastAsia="TH Sarabun New"/>
          <w:sz w:val="28"/>
          <w:szCs w:val="21"/>
        </w:rPr>
        <w:t>Scholar และ OpenAlex ด้วยคำค้น "Document and Tracking System for Academic Promotion,College ofComputing,KhonKaenUniversityHR"จากผลการสืบค้นเบื้องต้นจำนวน50รายการผู้วิจัยได้ดำเนินการคัดกรอง(Screening)ตามเกณฑ์ที่กำหนดอันได้แก่(1)อยู่ในบริบทอุดมศึกษาและเกี่ยวข้องกับระบบขอกำหนดตำแหน่งทางวิชาการ(2)มีกลุ่มตัวอย่างเป็นบุคลากรสายวิชาการหรือเจ้าหน้าที่HR(3)เป็นงานวิจัยเชิงประจักษ์(EmpiricalStudy)(4)รายงานผลด้านความสามารถใช้งานได้(Usability)ประสิทธิภาพหรือความพึงพอใจ(5)ไม่ใช่ระบบจัดการนักศึกษาหรือLMS(6)เน้นระบบสารสนเทศไม่ใช่นโยบายและ(7)เป็นสิ่งพิมพ์ที่มีข้อมูลเชิงประจักษ์จนได้งานวิจัยที่ผ่านเกณฑ์จำนวน10รายการ ดังที่จะนำเสนอในรายละเอียดต่อไปนี้</w:t>
      </w:r>
    </w:p>
    <w:p w14:paraId="5CD88352" w14:textId="545DC6B2" w:rsidR="00FF0B12" w:rsidRPr="00113CA5" w:rsidRDefault="00B7170F"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0E142C"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1.1</w:t>
      </w:r>
      <w:r w:rsidR="004A3FB2"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Freeman et al. (2024)ระบบจัดการเอกสารเพื่อการเลื่อนตำแหน่งและ Tenure</w:t>
      </w:r>
    </w:p>
    <w:p w14:paraId="76450538" w14:textId="77777777" w:rsidR="0059294B" w:rsidRPr="00113CA5" w:rsidRDefault="00DF74BE" w:rsidP="004A3FB2">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4A3FB2"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Freeman,Bornemeier,Poeและคณะ(2024)ได้รายงานผลการพัฒนาและใช้งานฐานข้อมูลPRO</w:t>
      </w:r>
    </w:p>
    <w:p w14:paraId="7932B827" w14:textId="016E0F13" w:rsidR="00FF0B12" w:rsidRPr="00113CA5" w:rsidRDefault="00FF0B12" w:rsidP="004A3FB2">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MO/TE©</w:t>
      </w:r>
      <w:r w:rsidRPr="00113CA5">
        <w:rPr>
          <w:rFonts w:cs="TH Sarabun New" w:hint="cs" w:ascii="TH Sarabun New" w:hAnsi="TH Sarabun New" w:eastAsia="TH Sarabun New"/>
          <w:sz w:val="28"/>
          <w:szCs w:val="21"/>
          <w:lang w:bidi="th-TH"/>
        </w:rPr>
        <w:t>สำหรับการบริหารจัดการกระบวนการ</w:t>
      </w:r>
      <w:r w:rsidRPr="00113CA5">
        <w:rPr>
          <w:rFonts w:cs="TH Sarabun New" w:hint="cs" w:ascii="TH Sarabun New" w:hAnsi="TH Sarabun New" w:eastAsia="TH Sarabun New"/>
          <w:sz w:val="28"/>
          <w:szCs w:val="21"/>
        </w:rPr>
        <w:t>PromotionandTenure(P&amp;T)</w:t>
      </w:r>
      <w:r w:rsidRPr="00113CA5">
        <w:rPr>
          <w:rFonts w:cs="TH Sarabun New" w:hint="cs" w:ascii="TH Sarabun New" w:hAnsi="TH Sarabun New" w:eastAsia="TH Sarabun New"/>
          <w:sz w:val="28"/>
          <w:szCs w:val="21"/>
          <w:lang w:bidi="th-TH"/>
        </w:rPr>
        <w:t>ที่ศูนย์การแพทย์เชิงวิชาการ(</w:t>
      </w:r>
      <w:r w:rsidRPr="00113CA5">
        <w:rPr>
          <w:rFonts w:cs="TH Sarabun New" w:hint="cs" w:ascii="TH Sarabun New" w:hAnsi="TH Sarabun New" w:eastAsia="TH Sarabun New"/>
          <w:sz w:val="28"/>
          <w:szCs w:val="21"/>
        </w:rPr>
        <w:t>AcademicHealthCenter)</w:t>
      </w:r>
      <w:r w:rsidRPr="00113CA5">
        <w:rPr>
          <w:rFonts w:cs="TH Sarabun New" w:hint="cs" w:ascii="TH Sarabun New" w:hAnsi="TH Sarabun New" w:eastAsia="TH Sarabun New"/>
          <w:sz w:val="28"/>
          <w:szCs w:val="21"/>
          <w:lang w:bidi="th-TH"/>
        </w:rPr>
        <w:t>ทางตะวันตกเฉียงใต้ของสหรัฐอเมริกาตลอดระยะเวลา</w:t>
      </w:r>
      <w:r w:rsidRPr="00113CA5">
        <w:rPr>
          <w:rFonts w:cs="TH Sarabun New" w:hint="cs" w:ascii="TH Sarabun New" w:hAnsi="TH Sarabun New" w:eastAsia="TH Sarabun New"/>
          <w:sz w:val="28"/>
          <w:szCs w:val="21"/>
        </w:rPr>
        <w:t>12</w:t>
      </w:r>
      <w:r w:rsidRPr="00113CA5">
        <w:rPr>
          <w:rFonts w:cs="TH Sarabun New" w:hint="cs" w:ascii="TH Sarabun New" w:hAnsi="TH Sarabun New" w:eastAsia="TH Sarabun New"/>
          <w:sz w:val="28"/>
          <w:szCs w:val="21"/>
          <w:lang w:bidi="th-TH"/>
        </w:rPr>
        <w:t>ปีระบบดังกล่าวมีวัตถุประสงค์หลักเพื่อขจัดกระบวนการที่อาศัยเอกสารกระดาษ(</w:t>
      </w:r>
      <w:r w:rsidRPr="00113CA5">
        <w:rPr>
          <w:rFonts w:cs="TH Sarabun New" w:hint="cs" w:ascii="TH Sarabun New" w:hAnsi="TH Sarabun New" w:eastAsia="TH Sarabun New"/>
          <w:sz w:val="28"/>
          <w:szCs w:val="21"/>
        </w:rPr>
        <w:t>HardCopyPackets)</w:t>
      </w:r>
      <w:r w:rsidRPr="00113CA5">
        <w:rPr>
          <w:rFonts w:cs="TH Sarabun New" w:hint="cs" w:ascii="TH Sarabun New" w:hAnsi="TH Sarabun New" w:eastAsia="TH Sarabun New"/>
          <w:sz w:val="28"/>
          <w:szCs w:val="21"/>
          <w:lang w:bidi="th-TH"/>
        </w:rPr>
        <w:t>ในการจัดทำติดตามและทบทวนแฟ้มผลงาน(</w:t>
      </w:r>
      <w:r w:rsidRPr="00113CA5">
        <w:rPr>
          <w:rFonts w:cs="TH Sarabun New" w:hint="cs" w:ascii="TH Sarabun New" w:hAnsi="TH Sarabun New" w:eastAsia="TH Sarabun New"/>
          <w:sz w:val="28"/>
          <w:szCs w:val="21"/>
        </w:rPr>
        <w:t>P&amp;TPacket)</w:t>
      </w:r>
      <w:r w:rsidRPr="00113CA5">
        <w:rPr>
          <w:rFonts w:cs="TH Sarabun New" w:hint="cs" w:ascii="TH Sarabun New" w:hAnsi="TH Sarabun New" w:eastAsia="TH Sarabun New"/>
          <w:sz w:val="28"/>
          <w:szCs w:val="21"/>
          <w:lang w:bidi="th-TH"/>
        </w:rPr>
        <w:t>โดยฟังก์ชันการทำงานครอบคลุมการสร้างแฟ้มผลงานการติดตามสถานะและการทบทวนผลงานตลอดจนบูรณาการเข้ากับระบบสารสนเทศที่มีอยู่เดิมได้แก่ระบบ</w:t>
      </w:r>
      <w:r w:rsidRPr="00113CA5">
        <w:rPr>
          <w:rFonts w:cs="TH Sarabun New" w:hint="cs" w:ascii="TH Sarabun New" w:hAnsi="TH Sarabun New" w:eastAsia="TH Sarabun New"/>
          <w:sz w:val="28"/>
          <w:szCs w:val="21"/>
        </w:rPr>
        <w:t xml:space="preserve">Workday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FACFACTS</w:t>
      </w:r>
    </w:p>
    <w:p w14:paraId="5C548A55" w14:textId="77777777" w:rsidR="00C61584" w:rsidRPr="00113CA5" w:rsidRDefault="00D65D68" w:rsidP="00C61584">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ผลลัพธ์เชิงปริมาณแสดงให้เห็นว่าระบบสามารถลดต้นทุนการดำเนินงานได้217,198ดอลลาร์สหรัฐต่อปี</w:t>
      </w:r>
    </w:p>
    <w:p w14:paraId="29CFA86E" w14:textId="3686616E" w:rsidR="00FF0B12" w:rsidRPr="00113CA5" w:rsidRDefault="00FF0B12" w:rsidP="00C61584">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มี</w:t>
      </w:r>
      <w:r w:rsidRPr="00113CA5">
        <w:rPr>
          <w:rFonts w:cs="TH Sarabun New" w:hint="cs" w:ascii="TH Sarabun New" w:hAnsi="TH Sarabun New" w:eastAsia="TH Sarabun New"/>
          <w:sz w:val="28"/>
          <w:szCs w:val="21"/>
        </w:rPr>
        <w:t>อัตราการอนุมัติP&amp;Tเพิ่มขึ้นร้อยละ10จากช่วงก่อนนำระบบมาใช้และมีการทบทวนแฟ้มผลงานแล้วกว่า743แฟ้มตลอด12ปีนอกจากนี้ยังช่วยปรับปรุงการสื่อสารระหว่างผู้มีส่วนได้ส่วนเสียเพิ่มความโปร่งใสและสร้างความเป็นเอกภาพในกระบวนการพิจารณา [1]</w:t>
      </w:r>
    </w:p>
    <w:p w14:paraId="12F27828" w14:textId="77777777" w:rsidR="009F4066" w:rsidRPr="00113CA5" w:rsidRDefault="009F4066" w:rsidP="009F4066">
      <w:pPr>
        <w:spacing w:after="0"/>
        <w:ind w:firstLine="720"/>
        <w:rPr>
          <w:rFonts w:cs="TH Sarabun New"/>
          <w:szCs w:val="28"/>
          <w:lang w:bidi="th-TH"/>
        </w:rPr>
      </w:pPr>
    </w:p>
    <w:p w14:paraId="699938D1" w14:textId="77777777" w:rsidR="0003436A" w:rsidRPr="00113CA5" w:rsidRDefault="0003436A" w:rsidP="009F4066">
      <w:pPr>
        <w:spacing w:after="0"/>
        <w:ind w:firstLine="720"/>
        <w:rPr>
          <w:rFonts w:cs="TH Sarabun New"/>
          <w:szCs w:val="28"/>
          <w:lang w:bidi="th-TH"/>
        </w:rPr>
      </w:pPr>
    </w:p>
    <w:p w14:paraId="7E3C5D39" w14:textId="77777777" w:rsidR="00110EB2" w:rsidRPr="00113CA5" w:rsidRDefault="00C61584" w:rsidP="004E6DA0">
      <w:pPr>
        <w:spacing w:after="40" w:line="240" w:lineRule="auto" w:before="80"/>
        <w:ind w:firstLine="0"/>
        <w:jc w:val="thaiDistribute"/>
        <w:rPr>
          <w:rFonts w:cs="TH Sarabun New"/>
          <w:szCs w:val="28"/>
          <w:lang w:bidi="th-TH"/>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1.2</w:t>
      </w:r>
      <w:r w:rsidR="007E0AEE"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Zinampan(2023)ระบบHRISพร้อมDecisionSupport</w:t>
      </w:r>
      <w:r w:rsidR="00FF0B12" w:rsidRPr="00113CA5">
        <w:rPr>
          <w:rFonts w:cs="TH Sarabun New" w:hint="cs" w:ascii="TH Sarabun New" w:hAnsi="TH Sarabun New" w:eastAsia="TH Sarabun New"/>
          <w:b w:val="0"/>
          <w:sz w:val="28"/>
          <w:szCs w:val="28"/>
          <w:lang w:bidi="th-TH"/>
        </w:rPr>
        <w:t>สำหรับการประเมินและเลื่อน</w:t>
      </w:r>
    </w:p>
    <w:p w14:paraId="1E7D4BF8" w14:textId="3C0A9D2B" w:rsidR="00FF0B12" w:rsidRPr="00113CA5" w:rsidRDefault="00FF0B12" w:rsidP="004E6DA0">
      <w:pPr>
        <w:spacing w:after="0" w:line="240" w:lineRule="auto" w:before="0"/>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ตำ</w:t>
      </w:r>
      <w:r w:rsidRPr="00113CA5">
        <w:rPr>
          <w:rFonts w:cs="TH Sarabun New" w:hint="cs" w:ascii="TH Sarabun New" w:hAnsi="TH Sarabun New" w:eastAsia="TH Sarabun New"/>
          <w:sz w:val="28"/>
          <w:szCs w:val="28"/>
        </w:rPr>
        <w:t>แหน่ง</w:t>
      </w:r>
    </w:p>
    <w:p w14:paraId="658D9F1E" w14:textId="689DB479" w:rsidR="00C37B5A" w:rsidRPr="00113CA5" w:rsidRDefault="00EC6D64" w:rsidP="00420622">
      <w:pPr>
        <w:spacing w:after="0" w:line="240" w:lineRule="auto" w:before="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7B1573"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Zinampan(2023)</w:t>
      </w:r>
      <w:r w:rsidR="00FF0B12" w:rsidRPr="00113CA5">
        <w:rPr>
          <w:rFonts w:cs="TH Sarabun New" w:hint="cs" w:ascii="TH Sarabun New" w:hAnsi="TH Sarabun New" w:eastAsia="TH Sarabun New"/>
          <w:sz w:val="28"/>
          <w:szCs w:val="21"/>
          <w:lang w:bidi="th-TH"/>
        </w:rPr>
        <w:t>ได้พัฒนาระบบสารสนเทศทรัพยากรบุคคล(</w:t>
      </w:r>
      <w:r w:rsidR="00FF0B12" w:rsidRPr="00113CA5">
        <w:rPr>
          <w:rFonts w:cs="TH Sarabun New" w:hint="cs" w:ascii="TH Sarabun New" w:hAnsi="TH Sarabun New" w:eastAsia="TH Sarabun New"/>
          <w:sz w:val="28"/>
          <w:szCs w:val="21"/>
        </w:rPr>
        <w:t>HRIS)</w:t>
      </w:r>
      <w:r w:rsidR="00FF0B12" w:rsidRPr="00113CA5">
        <w:rPr>
          <w:rFonts w:cs="TH Sarabun New" w:hint="cs" w:ascii="TH Sarabun New" w:hAnsi="TH Sarabun New" w:eastAsia="TH Sarabun New"/>
          <w:sz w:val="28"/>
          <w:szCs w:val="21"/>
          <w:lang w:bidi="th-TH"/>
        </w:rPr>
        <w:t>ที่ผนวกระบบสนับสนุนการตัดสินใจ</w:t>
      </w:r>
    </w:p>
    <w:p w14:paraId="47D831ED" w14:textId="6F387FD9" w:rsidR="00FF0B12" w:rsidRPr="00113CA5" w:rsidRDefault="00FF0B12" w:rsidP="00420622">
      <w:pPr>
        <w:spacing w:after="0" w:line="240" w:lineRule="auto" w:before="0"/>
        <w:ind w:firstLine="720"/>
        <w:jc w:val="thaiDistribute"/>
        <w:rPr>
          <w:rFonts w:cs="TH Sarabun New"/>
          <w:szCs w:val="28"/>
        </w:rPr>
      </w:pPr>
      <w:r w:rsidRPr="00113CA5">
        <w:rPr>
          <w:rFonts w:cs="TH Sarabun New" w:hint="cs" w:ascii="TH Sarabun New" w:hAnsi="TH Sarabun New" w:eastAsia="TH Sarabun New"/>
          <w:sz w:val="28"/>
          <w:szCs w:val="21"/>
        </w:rPr>
        <w:t>(DecisionSupportSystem)</w:t>
      </w:r>
      <w:r w:rsidRPr="00113CA5">
        <w:rPr>
          <w:rFonts w:cs="TH Sarabun New" w:hint="cs" w:ascii="TH Sarabun New" w:hAnsi="TH Sarabun New" w:eastAsia="TH Sarabun New"/>
          <w:sz w:val="28"/>
          <w:szCs w:val="21"/>
          <w:lang w:bidi="th-TH"/>
        </w:rPr>
        <w:t>สำหรับการประเมินผลการปฏิบัติงานและการเลื่อนตำแหน่งของคณาจารย์ในมหาวิทยาลัยแห่งหนึ่งในประเทศฟิลิปปินส์ระบบนี้มีความสามารถในการจำแนกประเภทคณาจารย์</w:t>
      </w:r>
      <w:r w:rsidRPr="00113CA5">
        <w:rPr>
          <w:rFonts w:cs="TH Sarabun New" w:hint="cs" w:ascii="TH Sarabun New" w:hAnsi="TH Sarabun New" w:eastAsia="TH Sarabun New"/>
          <w:sz w:val="28"/>
          <w:szCs w:val="21"/>
        </w:rPr>
        <w:t>(FacultyClassification)</w:t>
      </w:r>
      <w:r w:rsidRPr="00113CA5">
        <w:rPr>
          <w:rFonts w:cs="TH Sarabun New" w:hint="cs" w:ascii="TH Sarabun New" w:hAnsi="TH Sarabun New" w:eastAsia="TH Sarabun New"/>
          <w:sz w:val="28"/>
          <w:szCs w:val="21"/>
          <w:lang w:bidi="th-TH"/>
        </w:rPr>
        <w:t>การทำนายผลการปฏิบัติงาน</w:t>
      </w:r>
      <w:r w:rsidRPr="00113CA5">
        <w:rPr>
          <w:rFonts w:cs="TH Sarabun New" w:hint="cs" w:ascii="TH Sarabun New" w:hAnsi="TH Sarabun New" w:eastAsia="TH Sarabun New"/>
          <w:sz w:val="28"/>
          <w:szCs w:val="21"/>
        </w:rPr>
        <w:t>(PerformancePrediction)</w:t>
      </w:r>
      <w:r w:rsidRPr="00113CA5">
        <w:rPr>
          <w:rFonts w:cs="TH Sarabun New" w:hint="cs" w:ascii="TH Sarabun New" w:hAnsi="TH Sarabun New" w:eastAsia="TH Sarabun New"/>
          <w:sz w:val="28"/>
          <w:szCs w:val="21"/>
          <w:lang w:bidi="th-TH"/>
        </w:rPr>
        <w:t>ผ่านเทคนิค</w:t>
      </w:r>
      <w:r w:rsidRPr="00113CA5">
        <w:rPr>
          <w:rFonts w:cs="TH Sarabun New" w:hint="cs" w:ascii="TH Sarabun New" w:hAnsi="TH Sarabun New" w:eastAsia="TH Sarabun New"/>
          <w:sz w:val="28"/>
          <w:szCs w:val="21"/>
        </w:rPr>
        <w:t>DataMining</w:t>
      </w:r>
      <w:r w:rsidRPr="00113CA5">
        <w:rPr>
          <w:rFonts w:cs="TH Sarabun New" w:hint="cs" w:ascii="TH Sarabun New" w:hAnsi="TH Sarabun New" w:eastAsia="TH Sarabun New"/>
          <w:sz w:val="28"/>
          <w:szCs w:val="21"/>
          <w:lang w:bidi="th-TH"/>
        </w:rPr>
        <w:t>ประเภท</w:t>
      </w:r>
      <w:r w:rsidRPr="00113CA5">
        <w:rPr>
          <w:rFonts w:cs="TH Sarabun New" w:hint="cs" w:ascii="TH Sarabun New" w:hAnsi="TH Sarabun New" w:eastAsia="TH Sarabun New"/>
          <w:sz w:val="28"/>
          <w:szCs w:val="21"/>
        </w:rPr>
        <w:t>ClassificationDecisionTree</w:t>
      </w:r>
      <w:r w:rsidRPr="00113CA5">
        <w:rPr>
          <w:rFonts w:cs="TH Sarabun New" w:hint="cs" w:ascii="TH Sarabun New" w:hAnsi="TH Sarabun New" w:eastAsia="TH Sarabun New"/>
          <w:sz w:val="28"/>
          <w:szCs w:val="21"/>
          <w:lang w:bidi="th-TH"/>
        </w:rPr>
        <w:t>และการตรวจสอบค่าคะแนนเทียบกับมาตรฐาน</w:t>
      </w:r>
      <w:r w:rsidRPr="00113CA5">
        <w:rPr>
          <w:rFonts w:cs="TH Sarabun New" w:hint="cs" w:ascii="TH Sarabun New" w:hAnsi="TH Sarabun New" w:eastAsia="TH Sarabun New"/>
          <w:sz w:val="28"/>
          <w:szCs w:val="21"/>
        </w:rPr>
        <w:t xml:space="preserve">NBC 461 (National Budget Circular 461) </w:t>
      </w:r>
      <w:r w:rsidRPr="00113CA5">
        <w:rPr>
          <w:rFonts w:cs="TH Sarabun New" w:hint="cs" w:ascii="TH Sarabun New" w:hAnsi="TH Sarabun New" w:eastAsia="TH Sarabun New"/>
          <w:sz w:val="28"/>
          <w:szCs w:val="21"/>
          <w:lang w:bidi="th-TH"/>
        </w:rPr>
        <w:t>โดยอัตโนมัติ</w:t>
      </w:r>
    </w:p>
    <w:p w14:paraId="1B5FBE02" w14:textId="77777777" w:rsidR="001839E6" w:rsidRPr="00113CA5" w:rsidRDefault="00956696" w:rsidP="00420622">
      <w:pPr>
        <w:spacing w:after="0" w:line="240" w:lineRule="auto" w:before="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D738C5" w:rsidRPr="00113CA5">
        <w:rPr>
          <w:rFonts w:cs="TH Sarabun New" w:hint="cs" w:ascii="TH Sarabun New" w:hAnsi="TH Sarabun New" w:eastAsia="TH Sarabun New"/>
          <w:sz w:val="28"/>
          <w:szCs w:val="28"/>
          <w:cs/>
          <w:lang w:bidi="th-TH"/>
        </w:rPr>
        <w:t xml:space="preserve">           </w:t>
      </w:r>
      <w:r w:rsidR="00462CC1"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วิธีการพัฒนาใช้แนวทาง</w:t>
      </w:r>
      <w:r w:rsidR="00FF0B12" w:rsidRPr="00113CA5">
        <w:rPr>
          <w:rFonts w:cs="TH Sarabun New" w:hint="cs" w:ascii="TH Sarabun New" w:hAnsi="TH Sarabun New" w:eastAsia="TH Sarabun New"/>
          <w:sz w:val="28"/>
          <w:szCs w:val="21"/>
        </w:rPr>
        <w:t>AgileExtremeProgramming</w:t>
      </w:r>
      <w:r w:rsidR="00FF0B12" w:rsidRPr="00113CA5">
        <w:rPr>
          <w:rFonts w:cs="TH Sarabun New" w:hint="cs" w:ascii="TH Sarabun New" w:hAnsi="TH Sarabun New" w:eastAsia="TH Sarabun New"/>
          <w:sz w:val="28"/>
          <w:szCs w:val="21"/>
          <w:lang w:bidi="th-TH"/>
        </w:rPr>
        <w:t>และดำเนินการประเมินคุณภาพระบบตาม</w:t>
      </w:r>
    </w:p>
    <w:p w14:paraId="4C0019DA" w14:textId="49E96F4D" w:rsidR="00FF0B12" w:rsidRPr="00113CA5" w:rsidRDefault="00FF0B12" w:rsidP="00420622">
      <w:pPr>
        <w:spacing w:after="0" w:line="240" w:lineRule="auto" w:before="0"/>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มาตรฐาน</w:t>
      </w:r>
      <w:r w:rsidRPr="00113CA5">
        <w:rPr>
          <w:rFonts w:cs="TH Sarabun New" w:hint="cs" w:ascii="TH Sarabun New" w:hAnsi="TH Sarabun New" w:eastAsia="TH Sarabun New"/>
          <w:sz w:val="28"/>
          <w:szCs w:val="21"/>
        </w:rPr>
        <w:t>ISO5010</w:t>
      </w:r>
      <w:r w:rsidRPr="00113CA5">
        <w:rPr>
          <w:rFonts w:cs="TH Sarabun New" w:hint="cs" w:ascii="TH Sarabun New" w:hAnsi="TH Sarabun New" w:eastAsia="TH Sarabun New"/>
          <w:sz w:val="28"/>
          <w:szCs w:val="21"/>
          <w:lang w:bidi="th-TH"/>
        </w:rPr>
        <w:t>:2011ครอบคลุม8มิติได้แก่ความเหมาะสมเชิงฟังก์ชัน(</w:t>
      </w:r>
      <w:r w:rsidRPr="00113CA5">
        <w:rPr>
          <w:rFonts w:cs="TH Sarabun New" w:hint="cs" w:ascii="TH Sarabun New" w:hAnsi="TH Sarabun New" w:eastAsia="TH Sarabun New"/>
          <w:sz w:val="28"/>
          <w:szCs w:val="21"/>
        </w:rPr>
        <w:t>FunctionalSuitability)</w:t>
      </w:r>
      <w:r w:rsidRPr="00113CA5">
        <w:rPr>
          <w:rFonts w:cs="TH Sarabun New" w:hint="cs" w:ascii="TH Sarabun New" w:hAnsi="TH Sarabun New" w:eastAsia="TH Sarabun New"/>
          <w:sz w:val="28"/>
          <w:szCs w:val="21"/>
          <w:lang w:bidi="th-TH"/>
        </w:rPr>
        <w:t>ประสิทธิภาพ(</w:t>
      </w:r>
      <w:r w:rsidRPr="00113CA5">
        <w:rPr>
          <w:rFonts w:cs="TH Sarabun New" w:hint="cs" w:ascii="TH Sarabun New" w:hAnsi="TH Sarabun New" w:eastAsia="TH Sarabun New"/>
          <w:sz w:val="28"/>
          <w:szCs w:val="21"/>
        </w:rPr>
        <w:t>PerformanceEfficiency)</w:t>
      </w:r>
      <w:r w:rsidRPr="00113CA5">
        <w:rPr>
          <w:rFonts w:cs="TH Sarabun New" w:hint="cs" w:ascii="TH Sarabun New" w:hAnsi="TH Sarabun New" w:eastAsia="TH Sarabun New"/>
          <w:sz w:val="28"/>
          <w:szCs w:val="21"/>
          <w:lang w:bidi="th-TH"/>
        </w:rPr>
        <w:t>ความเข้ากันได้(</w:t>
      </w:r>
      <w:r w:rsidRPr="00113CA5">
        <w:rPr>
          <w:rFonts w:cs="TH Sarabun New" w:hint="cs" w:ascii="TH Sarabun New" w:hAnsi="TH Sarabun New" w:eastAsia="TH Sarabun New"/>
          <w:sz w:val="28"/>
          <w:szCs w:val="21"/>
        </w:rPr>
        <w:t>Compatibility)</w:t>
      </w:r>
      <w:r w:rsidRPr="00113CA5">
        <w:rPr>
          <w:rFonts w:cs="TH Sarabun New" w:hint="cs" w:ascii="TH Sarabun New" w:hAnsi="TH Sarabun New" w:eastAsia="TH Sarabun New"/>
          <w:sz w:val="28"/>
          <w:szCs w:val="21"/>
          <w:lang w:bidi="th-TH"/>
        </w:rPr>
        <w:t>ความสามารถใช้งานได้(</w:t>
      </w:r>
      <w:r w:rsidRPr="00113CA5">
        <w:rPr>
          <w:rFonts w:cs="TH Sarabun New" w:hint="cs" w:ascii="TH Sarabun New" w:hAnsi="TH Sarabun New" w:eastAsia="TH Sarabun New"/>
          <w:sz w:val="28"/>
          <w:szCs w:val="21"/>
        </w:rPr>
        <w:t>Usability)</w:t>
      </w:r>
      <w:r w:rsidRPr="00113CA5">
        <w:rPr>
          <w:rFonts w:cs="TH Sarabun New" w:hint="cs" w:ascii="TH Sarabun New" w:hAnsi="TH Sarabun New" w:eastAsia="TH Sarabun New"/>
          <w:sz w:val="28"/>
          <w:szCs w:val="21"/>
          <w:lang w:bidi="th-TH"/>
        </w:rPr>
        <w:t>ความน่าเชื่อถือ(</w:t>
      </w:r>
      <w:r w:rsidRPr="00113CA5">
        <w:rPr>
          <w:rFonts w:cs="TH Sarabun New" w:hint="cs" w:ascii="TH Sarabun New" w:hAnsi="TH Sarabun New" w:eastAsia="TH Sarabun New"/>
          <w:sz w:val="28"/>
          <w:szCs w:val="21"/>
        </w:rPr>
        <w:t>Reliability)</w:t>
      </w:r>
      <w:r w:rsidRPr="00113CA5">
        <w:rPr>
          <w:rFonts w:cs="TH Sarabun New" w:hint="cs" w:ascii="TH Sarabun New" w:hAnsi="TH Sarabun New" w:eastAsia="TH Sarabun New"/>
          <w:sz w:val="28"/>
          <w:szCs w:val="21"/>
          <w:lang w:bidi="th-TH"/>
        </w:rPr>
        <w:t>ความปลอดภัย(</w:t>
      </w:r>
      <w:r w:rsidRPr="00113CA5">
        <w:rPr>
          <w:rFonts w:cs="TH Sarabun New" w:hint="cs" w:ascii="TH Sarabun New" w:hAnsi="TH Sarabun New" w:eastAsia="TH Sarabun New"/>
          <w:sz w:val="28"/>
          <w:szCs w:val="21"/>
        </w:rPr>
        <w:t>Security)</w:t>
      </w:r>
      <w:r w:rsidRPr="00113CA5">
        <w:rPr>
          <w:rFonts w:cs="TH Sarabun New" w:hint="cs" w:ascii="TH Sarabun New" w:hAnsi="TH Sarabun New" w:eastAsia="TH Sarabun New"/>
          <w:sz w:val="28"/>
          <w:szCs w:val="21"/>
          <w:lang w:bidi="th-TH"/>
        </w:rPr>
        <w:t>ความสามารถในการบำรุงรักษา(</w:t>
      </w:r>
      <w:r w:rsidRPr="00113CA5">
        <w:rPr>
          <w:rFonts w:cs="TH Sarabun New" w:hint="cs" w:ascii="TH Sarabun New" w:hAnsi="TH Sarabun New" w:eastAsia="TH Sarabun New"/>
          <w:sz w:val="28"/>
          <w:szCs w:val="21"/>
        </w:rPr>
        <w:t>Maintainability)</w:t>
      </w:r>
      <w:r w:rsidRPr="00113CA5">
        <w:rPr>
          <w:rFonts w:cs="TH Sarabun New" w:hint="cs" w:ascii="TH Sarabun New" w:hAnsi="TH Sarabun New" w:eastAsia="TH Sarabun New"/>
          <w:sz w:val="28"/>
          <w:szCs w:val="21"/>
          <w:lang w:bidi="th-TH"/>
        </w:rPr>
        <w:t>และความสามารถในการพกพา(</w:t>
      </w:r>
      <w:r w:rsidRPr="00113CA5">
        <w:rPr>
          <w:rFonts w:cs="TH Sarabun New" w:hint="cs" w:ascii="TH Sarabun New" w:hAnsi="TH Sarabun New" w:eastAsia="TH Sarabun New"/>
          <w:sz w:val="28"/>
          <w:szCs w:val="21"/>
        </w:rPr>
        <w:t>Portability)</w:t>
      </w:r>
      <w:r w:rsidRPr="00113CA5">
        <w:rPr>
          <w:rFonts w:cs="TH Sarabun New" w:hint="cs" w:ascii="TH Sarabun New" w:hAnsi="TH Sarabun New" w:eastAsia="TH Sarabun New"/>
          <w:sz w:val="28"/>
          <w:szCs w:val="21"/>
          <w:lang w:bidi="th-TH"/>
        </w:rPr>
        <w:t>ผลการประเมินได้ค่าเฉลี่ยรวม4.70จาก5คะแนโดยมิติ</w:t>
      </w:r>
      <w:r w:rsidRPr="00113CA5">
        <w:rPr>
          <w:rFonts w:cs="TH Sarabun New" w:hint="cs" w:ascii="TH Sarabun New" w:hAnsi="TH Sarabun New" w:eastAsia="TH Sarabun New"/>
          <w:sz w:val="28"/>
          <w:szCs w:val="21"/>
        </w:rPr>
        <w:t>Usability</w:t>
      </w:r>
      <w:r w:rsidRPr="00113CA5">
        <w:rPr>
          <w:rFonts w:cs="TH Sarabun New" w:hint="cs" w:ascii="TH Sarabun New" w:hAnsi="TH Sarabun New" w:eastAsia="TH Sarabun New"/>
          <w:sz w:val="28"/>
          <w:szCs w:val="21"/>
          <w:lang w:bidi="th-TH"/>
        </w:rPr>
        <w:t>และ</w:t>
      </w:r>
      <w:r w:rsidRPr="00113CA5">
        <w:rPr>
          <w:rFonts w:cs="TH Sarabun New" w:hint="cs" w:ascii="TH Sarabun New" w:hAnsi="TH Sarabun New" w:eastAsia="TH Sarabun New"/>
          <w:sz w:val="28"/>
          <w:szCs w:val="21"/>
        </w:rPr>
        <w:t>FunctionalSuitability</w:t>
      </w:r>
      <w:r w:rsidRPr="00113CA5">
        <w:rPr>
          <w:rFonts w:cs="TH Sarabun New" w:hint="cs" w:ascii="TH Sarabun New" w:hAnsi="TH Sarabun New" w:eastAsia="TH Sarabun New"/>
          <w:sz w:val="28"/>
          <w:szCs w:val="21"/>
          <w:lang w:bidi="th-TH"/>
        </w:rPr>
        <w:t>ได้คะแนนสูงสุดที่4.78ส่วน</w:t>
      </w:r>
      <w:r w:rsidRPr="00113CA5">
        <w:rPr>
          <w:rFonts w:cs="TH Sarabun New" w:hint="cs" w:ascii="TH Sarabun New" w:hAnsi="TH Sarabun New" w:eastAsia="TH Sarabun New"/>
          <w:sz w:val="28"/>
          <w:szCs w:val="21"/>
        </w:rPr>
        <w:t>PerformanceEfficiency</w:t>
      </w:r>
      <w:r w:rsidRPr="00113CA5">
        <w:rPr>
          <w:rFonts w:cs="TH Sarabun New" w:hint="cs" w:ascii="TH Sarabun New" w:hAnsi="TH Sarabun New" w:eastAsia="TH Sarabun New"/>
          <w:sz w:val="28"/>
          <w:szCs w:val="21"/>
          <w:lang w:bidi="th-TH"/>
        </w:rPr>
        <w:t>ได้คะแนน4.56ทั้งนี้ผู้วิจัยยังเสนอแนะให้มีการบูรณาการกับระบบเงินเดือนและระบบบันทึกเวลาด้วยไบโอเมตริกส์ในอนาคต [4]</w:t>
      </w:r>
    </w:p>
    <w:p w14:paraId="3AECA859" w14:textId="6F48601C" w:rsidR="00FF0B12" w:rsidRPr="00113CA5" w:rsidRDefault="00510DF6"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1.3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Ariza (2024) ระบบสารสนเทศประเมินหน่วยกิตเพื่อเลื่อนตำแหน่ง</w:t>
      </w:r>
    </w:p>
    <w:p w14:paraId="2403243E" w14:textId="5B39AA6F" w:rsidR="00FF0B12" w:rsidRPr="00113CA5" w:rsidRDefault="00510DF6" w:rsidP="00FC52CB">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Ariza (</w:t>
      </w:r>
      <w:r w:rsidR="00FF0B12" w:rsidRPr="00113CA5">
        <w:rPr>
          <w:rFonts w:cs="TH Sarabun New" w:hint="cs" w:ascii="TH Sarabun New" w:hAnsi="TH Sarabun New" w:eastAsia="TH Sarabun New"/>
          <w:sz w:val="28"/>
          <w:szCs w:val="21"/>
          <w:lang w:bidi="th-TH"/>
        </w:rPr>
        <w:t>2024) ได้ออกแบบระบบสารสนเทศสำหรับการประเมินหน่วยกิต (</w:t>
      </w:r>
      <w:r w:rsidR="00FF0B12" w:rsidRPr="00113CA5">
        <w:rPr>
          <w:rFonts w:cs="TH Sarabun New" w:hint="cs" w:ascii="TH Sarabun New" w:hAnsi="TH Sarabun New" w:eastAsia="TH Sarabun New"/>
          <w:sz w:val="28"/>
          <w:szCs w:val="21"/>
        </w:rPr>
        <w:t xml:space="preserve">Angka Kredit / Credit Score) </w:t>
      </w:r>
      <w:r w:rsidR="00FF0B12" w:rsidRPr="00113CA5">
        <w:rPr>
          <w:rFonts w:cs="TH Sarabun New" w:hint="cs" w:ascii="TH Sarabun New" w:hAnsi="TH Sarabun New" w:eastAsia="TH Sarabun New"/>
          <w:sz w:val="28"/>
          <w:szCs w:val="21"/>
          <w:lang w:bidi="th-TH"/>
        </w:rPr>
        <w:t xml:space="preserve">เพื่อการเลื่อนตำแหน่งทางวิชาการของคณาจารย์ ณ คณะตรรบียาห์และอิลมูเกกูรวน มหาวิทยาลัย </w:t>
      </w:r>
      <w:r w:rsidR="00FF0B12" w:rsidRPr="00113CA5">
        <w:rPr>
          <w:rFonts w:cs="TH Sarabun New" w:hint="cs" w:ascii="TH Sarabun New" w:hAnsi="TH Sarabun New" w:eastAsia="TH Sarabun New"/>
          <w:sz w:val="28"/>
          <w:szCs w:val="21"/>
        </w:rPr>
        <w:t>UIN Bukittinggi</w:t>
      </w:r>
      <w:r w:rsidR="00FF0B12" w:rsidRPr="00113CA5">
        <w:rPr>
          <w:rFonts w:cs="TH Sarabun New" w:hint="cs" w:ascii="TH Sarabun New" w:hAnsi="TH Sarabun New" w:eastAsia="TH Sarabun New"/>
          <w:sz w:val="28"/>
          <w:szCs w:val="21"/>
          <w:lang w:bidi="th-TH"/>
        </w:rPr>
        <w:t>ประเทศอินโดนีเซียระบบพัฒนาตามแบบจำลอง</w:t>
      </w:r>
      <w:r w:rsidR="00FF0B12" w:rsidRPr="00113CA5">
        <w:rPr>
          <w:rFonts w:cs="TH Sarabun New" w:hint="cs" w:ascii="TH Sarabun New" w:hAnsi="TH Sarabun New" w:eastAsia="TH Sarabun New"/>
          <w:sz w:val="28"/>
          <w:szCs w:val="21"/>
        </w:rPr>
        <w:t>ADDIE(Analysis,Design,Development,Implementation,Evaluation)</w:t>
      </w:r>
      <w:r w:rsidR="00FF0B12" w:rsidRPr="00113CA5">
        <w:rPr>
          <w:rFonts w:cs="TH Sarabun New" w:hint="cs" w:ascii="TH Sarabun New" w:hAnsi="TH Sarabun New" w:eastAsia="TH Sarabun New"/>
          <w:sz w:val="28"/>
          <w:szCs w:val="21"/>
          <w:lang w:bidi="th-TH"/>
        </w:rPr>
        <w:t>โดยมุ่งแก้ปัญหาการเก็บรวบรวมข้อมูลแบบกระดาษทีละแผ่นที่ทำให้เกิดการสะสมและยากต่อการจัดการ</w:t>
      </w:r>
    </w:p>
    <w:p w14:paraId="2792240F" w14:textId="4E4C54A4" w:rsidR="00FF0B12" w:rsidRPr="00113CA5" w:rsidRDefault="003F7FDA" w:rsidP="00100B74">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การประเมินระบบแบ่งเป็น 3 มิติ ได้แก่ (1) ด้านความตรง (Validity) โดยผู้เชี่ยวชาญ 3 ท่าน ได้คะแนน 0.75 (2) ด้านความสามารถในทางปฏิบัติ (Practicality) โดยเจ้าหน้าที่และผู้จัดการระบบเลื่อนตำแหน่ง 2 ท่าน ได้คะแนนร้อยละ 80 และ (3) ด้านประสิทธิผล (Effectiveness) โดยคณาจารย์ 4 ท่าน ได้คะแนน 0.91 [5]</w:t>
      </w:r>
    </w:p>
    <w:p w14:paraId="2C7E1C81" w14:textId="525F64BD" w:rsidR="00FF0B12" w:rsidRPr="00113CA5" w:rsidRDefault="00C62CA5"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1.4 </w:t>
      </w:r>
      <w:r w:rsidR="00495941"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Ruslan et al. (2021) ระบบประเมินเพื่อเลื่อนระดับตำแหน่งอาจารย์</w:t>
      </w:r>
    </w:p>
    <w:p w14:paraId="322D3084" w14:textId="77777777" w:rsidR="007C2828" w:rsidRPr="00113CA5" w:rsidRDefault="00B76097" w:rsidP="007C2828">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Ruslan,Rahman</w:t>
      </w:r>
      <w:r w:rsidR="00FF0B12" w:rsidRPr="00113CA5">
        <w:rPr>
          <w:rFonts w:cs="TH Sarabun New" w:hint="cs" w:ascii="TH Sarabun New" w:hAnsi="TH Sarabun New" w:eastAsia="TH Sarabun New"/>
          <w:sz w:val="28"/>
          <w:szCs w:val="21"/>
          <w:lang w:bidi="th-TH"/>
        </w:rPr>
        <w:t>และ</w:t>
      </w:r>
      <w:r w:rsidR="00FF0B12" w:rsidRPr="00113CA5">
        <w:rPr>
          <w:rFonts w:cs="TH Sarabun New" w:hint="cs" w:ascii="TH Sarabun New" w:hAnsi="TH Sarabun New" w:eastAsia="TH Sarabun New"/>
          <w:sz w:val="28"/>
          <w:szCs w:val="21"/>
        </w:rPr>
        <w:t>Vitalocca(2021)</w:t>
      </w:r>
      <w:r w:rsidR="00FF0B12" w:rsidRPr="00113CA5">
        <w:rPr>
          <w:rFonts w:cs="TH Sarabun New" w:hint="cs" w:ascii="TH Sarabun New" w:hAnsi="TH Sarabun New" w:eastAsia="TH Sarabun New"/>
          <w:sz w:val="28"/>
          <w:szCs w:val="21"/>
          <w:lang w:bidi="th-TH"/>
        </w:rPr>
        <w:t>ได้พัฒนาระบบจัดการเอกสารสำหรับการประเมินเพื่อเลื่อนระ</w:t>
      </w:r>
    </w:p>
    <w:p w14:paraId="7D185E85" w14:textId="7DAB5D74" w:rsidR="00FF0B12" w:rsidRPr="00113CA5" w:rsidRDefault="00FF0B12" w:rsidP="007C2828">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lastRenderedPageBreak/>
        <w:t>ดับตำแหน่งของคณาจารย์ในภาควิชาวิศวกรรมไฟฟ้ามหาวิทยาลัยเนกรีมากัสซาร์ประเทศอินโดนีเซียพัฒนาตามแนวทาง</w:t>
      </w:r>
      <w:r w:rsidRPr="00113CA5">
        <w:rPr>
          <w:rFonts w:cs="TH Sarabun New" w:hint="cs" w:ascii="TH Sarabun New" w:hAnsi="TH Sarabun New" w:eastAsia="TH Sarabun New"/>
          <w:sz w:val="28"/>
          <w:szCs w:val="21"/>
        </w:rPr>
        <w:t>SDLC</w:t>
      </w:r>
      <w:r w:rsidRPr="00113CA5">
        <w:rPr>
          <w:rFonts w:cs="TH Sarabun New" w:hint="cs" w:ascii="TH Sarabun New" w:hAnsi="TH Sarabun New" w:eastAsia="TH Sarabun New"/>
          <w:sz w:val="28"/>
          <w:szCs w:val="21"/>
          <w:lang w:bidi="th-TH"/>
        </w:rPr>
        <w:t>แบบ</w:t>
      </w:r>
      <w:r w:rsidRPr="00113CA5">
        <w:rPr>
          <w:rFonts w:cs="TH Sarabun New" w:hint="cs" w:ascii="TH Sarabun New" w:hAnsi="TH Sarabun New" w:eastAsia="TH Sarabun New"/>
          <w:sz w:val="28"/>
          <w:szCs w:val="21"/>
        </w:rPr>
        <w:t>Waterfall</w:t>
      </w:r>
      <w:r w:rsidRPr="00113CA5">
        <w:rPr>
          <w:rFonts w:cs="TH Sarabun New" w:hint="cs" w:ascii="TH Sarabun New" w:hAnsi="TH Sarabun New" w:eastAsia="TH Sarabun New"/>
          <w:sz w:val="28"/>
          <w:szCs w:val="21"/>
          <w:lang w:bidi="th-TH"/>
        </w:rPr>
        <w:t>บนแพลตฟอร์มเว็บโดยมุ่งแก้ปัญหาที่อาจารย์ขาดข้อมูลเกี่ยวกับกำหนดเวลาและความเพียงพอของหน่วยกิตสำหรับการเลื่อนตำแหน่ง ตลอดจนความเสี่ยงต่อการสูญหายหรือเสียหายของเอกสาร</w:t>
      </w:r>
    </w:p>
    <w:p w14:paraId="64C38000" w14:textId="77777777" w:rsidR="00E865DD" w:rsidRPr="00113CA5" w:rsidRDefault="007B712E" w:rsidP="00E865DD">
      <w:pPr>
        <w:spacing w:after="0" w:before="0" w:line="240" w:lineRule="auto"/>
        <w:ind w:firstLine="720"/>
        <w:jc w:val="thaiDistribute"/>
        <w:rPr>
          <w:rFonts w:cs="TH Sarabun New"/>
          <w:szCs w:val="21"/>
          <w:lang w:bidi="th-TH"/>
        </w:rPr>
      </w:pPr>
      <w:r>
        <w:rPr>
          <w:rFonts w:ascii="TH Sarabun New" w:hAnsi="TH Sarabun New" w:eastAsia="TH Sarabun New"/>
          <w:sz w:val="28"/>
        </w:rPr>
        <w:t xml:space="preserve">  การประเมินคุณภาพใช้มาตรฐาน ISO 25010 และ ISO/IEC 20510 ในมิติ Functional Suitability\1  Performance Efficiency และ Usability โดย Functional Suitability ได้คะแนนเต็ม 1 ซึ่งตีความว่า "ดี" (Good) [2]</w:t>
      </w:r>
    </w:p>
    <w:p w14:paraId="313DC0B4" w14:textId="3FD4A8AC" w:rsidR="00FF0B12" w:rsidRPr="00113CA5" w:rsidRDefault="00E865DD" w:rsidP="00E865DD">
      <w:pPr>
        <w:spacing w:after="40" w:before="80" w:line="240" w:lineRule="auto"/>
        <w:ind w:firstLine="0"/>
        <w:jc w:val="thaiDistribute"/>
        <w:rPr>
          <w:rFonts w:cs="TH Sarabun New"/>
          <w:szCs w:val="21"/>
          <w:lang w:bidi="th-TH"/>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1.5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Jittavani et al. (2018) ระบบติดตามงานและประเมินผลการปฏิบัติงาน</w:t>
      </w:r>
    </w:p>
    <w:p w14:paraId="05BE292B" w14:textId="78DA7C88" w:rsidR="00E865DD" w:rsidRPr="00113CA5" w:rsidRDefault="003307FF" w:rsidP="007E76C6">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Jittavani,Khunrattanasiri</w:t>
      </w:r>
      <w:r w:rsidR="00FF0B12" w:rsidRPr="00113CA5">
        <w:rPr>
          <w:rFonts w:cs="TH Sarabun New" w:hint="cs" w:ascii="TH Sarabun New" w:hAnsi="TH Sarabun New" w:eastAsia="TH Sarabun New"/>
          <w:sz w:val="28"/>
          <w:szCs w:val="21"/>
          <w:lang w:bidi="th-TH"/>
        </w:rPr>
        <w:t>และ</w:t>
      </w:r>
      <w:r w:rsidR="00FF0B12" w:rsidRPr="00113CA5">
        <w:rPr>
          <w:rFonts w:cs="TH Sarabun New" w:hint="cs" w:ascii="TH Sarabun New" w:hAnsi="TH Sarabun New" w:eastAsia="TH Sarabun New"/>
          <w:sz w:val="28"/>
          <w:szCs w:val="21"/>
        </w:rPr>
        <w:t>Kitisin(2018)</w:t>
      </w:r>
      <w:r w:rsidR="00FF0B12" w:rsidRPr="00113CA5">
        <w:rPr>
          <w:rFonts w:cs="TH Sarabun New" w:hint="cs" w:ascii="TH Sarabun New" w:hAnsi="TH Sarabun New" w:eastAsia="TH Sarabun New"/>
          <w:sz w:val="28"/>
          <w:szCs w:val="21"/>
          <w:lang w:bidi="th-TH"/>
        </w:rPr>
        <w:t>ได้ออกแบบและพัฒนาระบบติดตามงานและประเมินผล</w:t>
      </w:r>
    </w:p>
    <w:p w14:paraId="473B6361" w14:textId="2F34556E" w:rsidR="005F6AD8" w:rsidRPr="00113CA5" w:rsidRDefault="00FF0B12" w:rsidP="007E76C6">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การปฏิบัติงาน(</w:t>
      </w:r>
      <w:r w:rsidRPr="00113CA5">
        <w:rPr>
          <w:rFonts w:cs="TH Sarabun New" w:hint="cs" w:ascii="TH Sarabun New" w:hAnsi="TH Sarabun New" w:eastAsia="TH Sarabun New"/>
          <w:sz w:val="28"/>
          <w:szCs w:val="21"/>
        </w:rPr>
        <w:t>JobTrackingandAssessmentSystem)</w:t>
      </w:r>
      <w:r w:rsidRPr="00113CA5">
        <w:rPr>
          <w:rFonts w:cs="TH Sarabun New" w:hint="cs" w:ascii="TH Sarabun New" w:hAnsi="TH Sarabun New" w:eastAsia="TH Sarabun New"/>
          <w:sz w:val="28"/>
          <w:szCs w:val="21"/>
          <w:lang w:bidi="th-TH"/>
        </w:rPr>
        <w:t>สำหรับบัณฑิตวิทยาลัยแห่งหนึ่งในประเทศไทยโดยใช้ระเบียบวิธี</w:t>
      </w:r>
      <w:r w:rsidRPr="00113CA5">
        <w:rPr>
          <w:rFonts w:cs="TH Sarabun New" w:hint="cs" w:ascii="TH Sarabun New" w:hAnsi="TH Sarabun New" w:eastAsia="TH Sarabun New"/>
          <w:sz w:val="28"/>
          <w:szCs w:val="21"/>
        </w:rPr>
        <w:t>Agile</w:t>
      </w:r>
      <w:r w:rsidRPr="00113CA5">
        <w:rPr>
          <w:rFonts w:cs="TH Sarabun New" w:hint="cs" w:ascii="TH Sarabun New" w:hAnsi="TH Sarabun New" w:eastAsia="TH Sarabun New"/>
          <w:sz w:val="28"/>
          <w:szCs w:val="21"/>
          <w:lang w:bidi="th-TH"/>
        </w:rPr>
        <w:t>ร่วมกับหลักการออกแบบ</w:t>
      </w:r>
      <w:r w:rsidRPr="00113CA5">
        <w:rPr>
          <w:rFonts w:cs="TH Sarabun New" w:hint="cs" w:ascii="TH Sarabun New" w:hAnsi="TH Sarabun New" w:eastAsia="TH Sarabun New"/>
          <w:sz w:val="28"/>
          <w:szCs w:val="21"/>
        </w:rPr>
        <w:t>UI/UX</w:t>
      </w:r>
    </w:p>
    <w:p w14:paraId="2C91AB2B" w14:textId="2F8BFF99" w:rsidR="00E42378" w:rsidRPr="00113CA5" w:rsidRDefault="004B235A" w:rsidP="00B6717C">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9834F9"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ระบบมีความสามารถในการติดตามความก้าวหน้าของงานและใช้ตัวชี้วัดผลการดำเนินงาน(</w:t>
      </w:r>
      <w:r w:rsidR="00FF0B12" w:rsidRPr="00113CA5">
        <w:rPr>
          <w:rFonts w:cs="TH Sarabun New" w:hint="cs" w:ascii="TH Sarabun New" w:hAnsi="TH Sarabun New" w:eastAsia="TH Sarabun New"/>
          <w:sz w:val="28"/>
          <w:szCs w:val="21"/>
        </w:rPr>
        <w:t>KPIs)</w:t>
      </w:r>
      <w:r w:rsidR="00FF0B12" w:rsidRPr="00113CA5">
        <w:rPr>
          <w:rFonts w:cs="TH Sarabun New" w:hint="cs" w:ascii="TH Sarabun New" w:hAnsi="TH Sarabun New" w:eastAsia="TH Sarabun New"/>
          <w:sz w:val="28"/>
          <w:szCs w:val="21"/>
          <w:lang w:bidi="th-TH"/>
        </w:rPr>
        <w:t>สำหรับ</w:t>
      </w:r>
    </w:p>
    <w:p w14:paraId="29167B54" w14:textId="4B26DA4D" w:rsidR="00FF0B12" w:rsidRPr="00113CA5" w:rsidRDefault="00FF0B12" w:rsidP="00B6717C">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lang w:bidi="th-TH"/>
        </w:rPr>
        <w:t>การประเมินผล ผลการประเมินพบว่าผู้ใช้งานมีความพึงพอใจในระดับ "ดีมาก" (</w:t>
      </w:r>
      <w:r w:rsidRPr="00113CA5">
        <w:rPr>
          <w:rFonts w:cs="TH Sarabun New" w:hint="cs" w:ascii="TH Sarabun New" w:hAnsi="TH Sarabun New" w:eastAsia="TH Sarabun New"/>
          <w:sz w:val="28"/>
          <w:szCs w:val="21"/>
        </w:rPr>
        <w:t xml:space="preserve">Very Good) </w:t>
      </w:r>
      <w:r w:rsidRPr="00113CA5">
        <w:rPr>
          <w:rFonts w:cs="TH Sarabun New" w:hint="cs" w:ascii="TH Sarabun New" w:hAnsi="TH Sarabun New" w:eastAsia="TH Sarabun New"/>
          <w:sz w:val="28"/>
          <w:szCs w:val="21"/>
          <w:lang w:bidi="th-TH"/>
        </w:rPr>
        <w:t xml:space="preserve">ทั้งในด้าน </w:t>
      </w:r>
      <w:r w:rsidRPr="00113CA5">
        <w:rPr>
          <w:rFonts w:cs="TH Sarabun New" w:hint="cs" w:ascii="TH Sarabun New" w:hAnsi="TH Sarabun New" w:eastAsia="TH Sarabun New"/>
          <w:sz w:val="28"/>
          <w:szCs w:val="21"/>
        </w:rPr>
        <w:t xml:space="preserve">Usability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Effectiveness [9]</w:t>
      </w:r>
    </w:p>
    <w:p w14:paraId="5E86195C" w14:textId="3DF6DFA2" w:rsidR="00FF0B12" w:rsidRPr="00113CA5" w:rsidRDefault="00886A66"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1.6</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Pusparini et al. (2020) ระบบจัดการความรู้สำหรับตำแหน่งทางวิชาการ</w:t>
      </w:r>
    </w:p>
    <w:p w14:paraId="5987C213" w14:textId="42EE27D0" w:rsidR="00FF0B12" w:rsidRPr="00113CA5" w:rsidRDefault="00886A66" w:rsidP="00FD4FAD">
      <w:pPr>
        <w:spacing w:after="0" w:before="0" w:line="240" w:lineRule="auto"/>
        <w:ind w:firstLine="720"/>
        <w:jc w:val="thaiDistribute"/>
        <w:rPr>
          <w:rFonts w:cs="TH Sarabun New"/>
          <w:szCs w:val="28"/>
        </w:rPr>
      </w:pPr>
      <w:r>
        <w:rPr>
          <w:rFonts w:ascii="TH Sarabun New" w:hAnsi="TH Sarabun New" w:eastAsia="TH Sarabun New"/>
          <w:sz w:val="28"/>
        </w:rPr>
        <w:t xml:space="preserve"> Pusparini\1  Budiyantara และ Lusa (2020) ได้ศึกษาอิทธิพลของระบบจัดการความรู้ (Knowledge Management System) ที่มีต่อกระบวนการขอกำหนดตำแหน่งทางวิชาการ โดยประยุกต์ใช้แบบจำลอง SECI (Socialization,Externalization,Combination,Internalization)ของNonakaและTakeuchiสำหรับวิทยาลัยแห่งหนึ่งในประเทศอินโดนีเซียผลการศึกษาพบว่ามีเพียงร้อยละ41.60ของคณาจารย์ที่มีตำแหน่งทางวิชาการอันเนื่องมาจากข้อจำกัดด้านข้อมูล</w:t>
      </w:r>
    </w:p>
    <w:p w14:paraId="482D4312" w14:textId="6D4A3960" w:rsidR="00FF0B12" w:rsidRPr="00113CA5" w:rsidRDefault="00FF0B12" w:rsidP="00B6717C">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ระบบที่พัฒนาขึ้นมีชื่อว่า"KnowledgeCenter"สร้างบนแพลตฟอร์มเว็บมีฟังก์ชันการอัปโหลดและดาวน์โหลดเอกส</w:t>
      </w:r>
      <w:r w:rsidRPr="00113CA5">
        <w:rPr>
          <w:rFonts w:cs="TH Sarabun New" w:hint="cs" w:ascii="TH Sarabun New" w:hAnsi="TH Sarabun New" w:eastAsia="TH Sarabun New"/>
          <w:sz w:val="28"/>
          <w:szCs w:val="21"/>
          <w:lang w:bidi="th-TH"/>
        </w:rPr>
        <w:t xml:space="preserve">ารตามคำสำคัญฟอรัมสำหรับการแลกเปลี่ยนความคิดเห็นระบบแจ้งข่าวสาร และระบบควบคุมการเข้าถึง 2 ระดับ การประเมินผ่าน </w:t>
      </w:r>
      <w:r w:rsidRPr="00113CA5">
        <w:rPr>
          <w:rFonts w:cs="TH Sarabun New" w:hint="cs" w:ascii="TH Sarabun New" w:hAnsi="TH Sarabun New" w:eastAsia="TH Sarabun New"/>
          <w:sz w:val="28"/>
          <w:szCs w:val="21"/>
        </w:rPr>
        <w:t xml:space="preserve">User Acceptance Testing (UAT) </w:t>
      </w:r>
      <w:r w:rsidRPr="00113CA5">
        <w:rPr>
          <w:rFonts w:cs="TH Sarabun New" w:hint="cs" w:ascii="TH Sarabun New" w:hAnsi="TH Sarabun New" w:eastAsia="TH Sarabun New"/>
          <w:sz w:val="28"/>
          <w:szCs w:val="21"/>
          <w:lang w:bidi="th-TH"/>
        </w:rPr>
        <w:t>กับคณาจารย์ 12 ท่าน ด้วยวิธีสุ่มตัวอย่างแบบเจาะจง (</w:t>
      </w:r>
      <w:r w:rsidRPr="00113CA5">
        <w:rPr>
          <w:rFonts w:cs="TH Sarabun New" w:hint="cs" w:ascii="TH Sarabun New" w:hAnsi="TH Sarabun New" w:eastAsia="TH Sarabun New"/>
          <w:sz w:val="28"/>
          <w:szCs w:val="21"/>
        </w:rPr>
        <w:t xml:space="preserve">Purposive Sampling) </w:t>
      </w:r>
      <w:r w:rsidRPr="00113CA5">
        <w:rPr>
          <w:rFonts w:cs="TH Sarabun New" w:hint="cs" w:ascii="TH Sarabun New" w:hAnsi="TH Sarabun New" w:eastAsia="TH Sarabun New"/>
          <w:sz w:val="28"/>
          <w:szCs w:val="21"/>
          <w:lang w:bidi="th-TH"/>
        </w:rPr>
        <w:t>ได้อัตราการยอมรับร้อยละ 76 [7]</w:t>
      </w:r>
    </w:p>
    <w:p w14:paraId="0B72E029" w14:textId="4E554FEC" w:rsidR="00FF0B12" w:rsidRPr="00113CA5" w:rsidRDefault="00BB779A"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1.7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AlSoufi (2018) ระบบจัดการความรู้เพื่อติดตามผลงานและเลื่อนตำแหน่ง</w:t>
      </w:r>
    </w:p>
    <w:p w14:paraId="510E3778" w14:textId="0E525E67" w:rsidR="00FF0B12" w:rsidRPr="00113CA5" w:rsidRDefault="00FF0B12" w:rsidP="009F4066">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1"/>
        </w:rPr>
        <w:t>AlSoufi(2018)</w:t>
      </w:r>
      <w:r w:rsidRPr="00113CA5">
        <w:rPr>
          <w:rFonts w:cs="TH Sarabun New" w:hint="cs" w:ascii="TH Sarabun New" w:hAnsi="TH Sarabun New" w:eastAsia="TH Sarabun New"/>
          <w:sz w:val="28"/>
          <w:szCs w:val="21"/>
          <w:lang w:bidi="th-TH"/>
        </w:rPr>
        <w:t>ได้ศึกษาบทบาทของ</w:t>
      </w:r>
      <w:r w:rsidRPr="00113CA5">
        <w:rPr>
          <w:rFonts w:cs="TH Sarabun New" w:hint="cs" w:ascii="TH Sarabun New" w:hAnsi="TH Sarabun New" w:eastAsia="TH Sarabun New"/>
          <w:sz w:val="28"/>
          <w:szCs w:val="21"/>
        </w:rPr>
        <w:t>BigData</w:t>
      </w:r>
      <w:r w:rsidRPr="00113CA5">
        <w:rPr>
          <w:rFonts w:cs="TH Sarabun New" w:hint="cs" w:ascii="TH Sarabun New" w:hAnsi="TH Sarabun New" w:eastAsia="TH Sarabun New"/>
          <w:sz w:val="28"/>
          <w:szCs w:val="21"/>
          <w:lang w:bidi="th-TH"/>
        </w:rPr>
        <w:t>ในระบบนิเวศด้านกลยุทธ์และผลการดำเนินงานของมหาวิทยาลัยโดยนำเสนอกรณีศึกษาระบบจัดการความรู้ของวิทยาลัยเทคโนโลยีสารสนเทศซึ่งช่วยให้คณาจารย์สามารถกำหนดเป้าหมายติดตามผลการดำเนินงานผ่านแดชบอร์ด(</w:t>
      </w:r>
      <w:r w:rsidRPr="00113CA5">
        <w:rPr>
          <w:rFonts w:cs="TH Sarabun New" w:hint="cs" w:ascii="TH Sarabun New" w:hAnsi="TH Sarabun New" w:eastAsia="TH Sarabun New"/>
          <w:sz w:val="28"/>
          <w:szCs w:val="21"/>
        </w:rPr>
        <w:t>Dashboard)</w:t>
      </w:r>
      <w:r w:rsidRPr="00113CA5">
        <w:rPr>
          <w:rFonts w:cs="TH Sarabun New" w:hint="cs" w:ascii="TH Sarabun New" w:hAnsi="TH Sarabun New" w:eastAsia="TH Sarabun New"/>
          <w:sz w:val="28"/>
          <w:szCs w:val="21"/>
          <w:lang w:bidi="th-TH"/>
        </w:rPr>
        <w:t>ตลอดจนใช้ระบบคะแนน</w:t>
      </w:r>
      <w:r w:rsidRPr="00113CA5">
        <w:rPr>
          <w:rFonts w:cs="TH Sarabun New" w:hint="cs" w:ascii="TH Sarabun New" w:hAnsi="TH Sarabun New" w:eastAsia="TH Sarabun New"/>
          <w:sz w:val="28"/>
          <w:szCs w:val="21"/>
        </w:rPr>
        <w:t>(PointSystem)</w:t>
      </w:r>
      <w:r w:rsidRPr="00113CA5">
        <w:rPr>
          <w:rFonts w:cs="TH Sarabun New" w:hint="cs" w:ascii="TH Sarabun New" w:hAnsi="TH Sarabun New" w:eastAsia="TH Sarabun New"/>
          <w:sz w:val="28"/>
          <w:szCs w:val="21"/>
          <w:lang w:bidi="th-TH"/>
        </w:rPr>
        <w:t>สำหรับก</w:t>
      </w:r>
      <w:r w:rsidRPr="00113CA5">
        <w:rPr>
          <w:rFonts w:cs="TH Sarabun New" w:hint="cs" w:ascii="TH Sarabun New" w:hAnsi="TH Sarabun New" w:eastAsia="TH Sarabun New"/>
          <w:sz w:val="28"/>
          <w:szCs w:val="21"/>
          <w:lang w:bidi="th-TH"/>
        </w:rPr>
        <w:lastRenderedPageBreak/>
        <w:t>ารวัดผลการปฏิบัติงานแม้ระบบดังกล่าวจะอยู่ในขั้นนำร่อง(</w:t>
      </w:r>
      <w:r w:rsidRPr="00113CA5">
        <w:rPr>
          <w:rFonts w:cs="TH Sarabun New" w:hint="cs" w:ascii="TH Sarabun New" w:hAnsi="TH Sarabun New" w:eastAsia="TH Sarabun New"/>
          <w:sz w:val="28"/>
          <w:szCs w:val="21"/>
        </w:rPr>
        <w:t>Pilot)</w:t>
      </w:r>
      <w:r w:rsidRPr="00113CA5">
        <w:rPr>
          <w:rFonts w:cs="TH Sarabun New" w:hint="cs" w:ascii="TH Sarabun New" w:hAnsi="TH Sarabun New" w:eastAsia="TH Sarabun New"/>
          <w:sz w:val="28"/>
          <w:szCs w:val="21"/>
          <w:lang w:bidi="th-TH"/>
        </w:rPr>
        <w:t>และยังไม่มีการรายงานผลเชิงปริมาณแต่ก็ชี้ให้เห็นถึงศักยภาพในการใช้ข้อมูลขนาดใหญ่เพื่อสนับสนุนกระบวนการเลื่อนตำแหน่ง [</w:t>
      </w:r>
      <w:r w:rsidRPr="00113CA5">
        <w:rPr>
          <w:rFonts w:cs="TH Sarabun New" w:hint="cs" w:ascii="TH Sarabun New" w:hAnsi="TH Sarabun New" w:eastAsia="TH Sarabun New"/>
          <w:sz w:val="28"/>
          <w:szCs w:val="21"/>
        </w:rPr>
        <w:t>8]</w:t>
      </w:r>
    </w:p>
    <w:p w14:paraId="61D851B7" w14:textId="77777777" w:rsidR="00B41C51" w:rsidRPr="00113CA5" w:rsidRDefault="00B41C51" w:rsidP="00B6717C">
      <w:pPr>
        <w:spacing w:before="240" w:after="0"/>
        <w:rPr>
          <w:rFonts w:cs="TH Sarabun New"/>
          <w:szCs w:val="28"/>
          <w:lang w:bidi="th-TH"/>
        </w:rPr>
      </w:pPr>
    </w:p>
    <w:p w14:paraId="2972E7BD" w14:textId="0E99CD72" w:rsidR="00FF0B12" w:rsidRPr="00113CA5" w:rsidRDefault="00BB779A"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lang w:bidi="th-TH"/>
        </w:rPr>
        <w:t xml:space="preserve">1.8 </w:t>
      </w:r>
      <w:r w:rsidR="00FF0B12" w:rsidRPr="00113CA5">
        <w:rPr>
          <w:rFonts w:cs="TH Sarabun New" w:hint="cs" w:ascii="TH Sarabun New" w:hAnsi="TH Sarabun New" w:eastAsia="TH Sarabun New"/>
          <w:b w:val="0"/>
          <w:sz w:val="28"/>
          <w:szCs w:val="28"/>
        </w:rPr>
        <w:t>Bensi (</w:t>
      </w:r>
      <w:r w:rsidR="00FF0B12" w:rsidRPr="00113CA5">
        <w:rPr>
          <w:rFonts w:cs="TH Sarabun New" w:hint="cs" w:ascii="TH Sarabun New" w:hAnsi="TH Sarabun New" w:eastAsia="TH Sarabun New"/>
          <w:b w:val="0"/>
          <w:sz w:val="28"/>
          <w:szCs w:val="28"/>
          <w:lang w:bidi="th-TH"/>
        </w:rPr>
        <w:t>2</w:t>
      </w:r>
      <w:r w:rsidR="00FF0B12" w:rsidRPr="00113CA5">
        <w:rPr>
          <w:rFonts w:cs="TH Sarabun New" w:hint="cs" w:ascii="TH Sarabun New" w:hAnsi="TH Sarabun New" w:eastAsia="TH Sarabun New"/>
          <w:b w:val="0"/>
          <w:sz w:val="28"/>
          <w:szCs w:val="28"/>
        </w:rPr>
        <w:t>024) ระบบจัดการเอกสารบนอินทราเน็ต</w:t>
      </w:r>
    </w:p>
    <w:p w14:paraId="3830FBC7" w14:textId="6A4028E2" w:rsidR="00FF0B12" w:rsidRPr="00113CA5" w:rsidRDefault="00BB779A" w:rsidP="000C77A6">
      <w:pPr>
        <w:spacing w:after="0" w:before="0" w:line="240" w:lineRule="auto"/>
        <w:ind w:firstLine="720"/>
        <w:jc w:val="thaiDistribute"/>
        <w:rPr>
          <w:rFonts w:cs="TH Sarabun New"/>
          <w:szCs w:val="28"/>
        </w:rPr>
      </w:pPr>
      <w:r>
        <w:rPr>
          <w:rFonts w:ascii="TH Sarabun New" w:hAnsi="TH Sarabun New" w:eastAsia="TH Sarabun New"/>
          <w:sz w:val="28"/>
        </w:rPr>
        <w:t xml:space="preserve">  Bensi (2024) ได้พัฒนาระบบจัดการแฟ้มผลงานคณาจารย์บนอินทราเน็ต (Faculty File Management System  FFMS) สำหรับมหาวิทยาลัย NEUST ประเทศฟิลิปปินส์ โดยใช้ SDLC เป็นวิธีการพัฒนา บนเทคโนโลยี Node.js\1  SQL Server 2008 และ Web Storm 7.0 ระบบมีฟังก์ชันให้คณาจารย์สามารถอัปโหลด อัปเดต และจัดการเอกสารประกอบวิชาชีพ พร้อมทั้งมีมาตรการด้านความปลอดภัย ได้แก่ การเข้ารหัส (Encryption) และการยืนยันตัวตน (User Authentication)</w:t>
      </w:r>
    </w:p>
    <w:p w14:paraId="4A37CB06" w14:textId="78EF4D9C" w:rsidR="00FF0B12" w:rsidRPr="00113CA5" w:rsidRDefault="00BB779A" w:rsidP="000C77A6">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การประเมินระบบดำเนินการกับผู้ตอบแบบสอบถาม 30 ท่าน ประกอบด้วยเจ้าหน้าที่ HR 5 ท่าน ผู้เชี่ยวชาญIT5ท่านและคณาจารย์20ท่านในมิติFunctionality,AccessibilityและSecurityผลการประเมินได้ค่าเฉลี่ยในระดับ "ดีเยี่ยม" (Excellent) [3]</w:t>
      </w:r>
    </w:p>
    <w:p w14:paraId="597474D4" w14:textId="599D190A" w:rsidR="00FF0B12" w:rsidRPr="00113CA5" w:rsidRDefault="00BB779A"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1.9 </w:t>
      </w:r>
      <w:r w:rsidR="002649F8"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Luciano (2020) ระบบ HRIS สำหรับสถาบันอุดมศึกษาเอกชน</w:t>
      </w:r>
    </w:p>
    <w:p w14:paraId="69385D87" w14:textId="13C72D2C" w:rsidR="007E3D81" w:rsidRPr="00113CA5" w:rsidRDefault="007E3D81" w:rsidP="005C46BD">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Luciano(2020)ได้ออกแบบและพัฒนาระบบสารสนเทศทรัพยากรบุคคล(HRIS)สำหรับสถาบันอุดมศึก</w:t>
      </w:r>
    </w:p>
    <w:p w14:paraId="63B2C613" w14:textId="05109BDF" w:rsidR="00FF0B12" w:rsidRPr="00113CA5" w:rsidRDefault="00FF0B12" w:rsidP="005C46BD">
      <w:pPr>
        <w:spacing w:after="0" w:before="0" w:line="240" w:lineRule="auto"/>
        <w:ind w:firstLine="720"/>
        <w:jc w:val="thaiDistribute"/>
        <w:rPr>
          <w:rFonts w:cs="TH Sarabun New"/>
          <w:szCs w:val="21"/>
          <w:lang w:bidi="th-TH"/>
        </w:rPr>
      </w:pPr>
      <w:r w:rsidRPr="00113CA5">
        <w:rPr>
          <w:rFonts w:cs="TH Sarabun New" w:hint="cs" w:ascii="TH Sarabun New" w:hAnsi="TH Sarabun New" w:eastAsia="TH Sarabun New"/>
          <w:sz w:val="28"/>
          <w:szCs w:val="21"/>
        </w:rPr>
        <w:t>ษาเอกชนในประเทศฟิลิปปินส์โดยมุ่งเน้นกระบวนการจัดลำดับ(Ranking)และการเลื่อนตำแหน่ง(Promotion)ของบุคลากรใช้ระเบียบวิธีวิจัยเชิงสำรวจเชิงพรรณนา(DescriptiveSurvey)พร้อมแบบสอบถามโดยวิเคราะห์ข้อมูลด้วยความถี่ร้อยละและค่าเฉลี่ยถ่วงน้ำหนักอย่างไรก็ตามการศึกษานี้ไม่ได้รายงานตัวชี้วัดผลการดำเนินงานเชิงปริมาณที่เฉพาะเจาะจง [10]</w:t>
      </w:r>
    </w:p>
    <w:p w14:paraId="5C65B7AB" w14:textId="075CDF94" w:rsidR="00FF0B12" w:rsidRPr="00113CA5" w:rsidRDefault="005C46BD"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1.10</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Alfsai et al. (2023) ระบบสนับสนุนการตัดสินใจบน Cloud Computing</w:t>
      </w:r>
    </w:p>
    <w:p w14:paraId="4544031F" w14:textId="5F47E000" w:rsidR="00FF0B12" w:rsidRPr="00113CA5" w:rsidRDefault="005C46BD" w:rsidP="000C77A6">
      <w:pPr>
        <w:spacing w:after="0" w:before="0" w:line="240" w:lineRule="auto"/>
        <w:ind w:firstLine="720"/>
        <w:jc w:val="thaiDistribute"/>
        <w:rPr>
          <w:rFonts w:cs="TH Sarabun New"/>
          <w:szCs w:val="28"/>
        </w:rPr>
      </w:pPr>
      <w:r>
        <w:rPr>
          <w:rFonts w:ascii="TH Sarabun New" w:hAnsi="TH Sarabun New" w:eastAsia="TH Sarabun New"/>
          <w:sz w:val="28"/>
        </w:rPr>
        <w:t xml:space="preserve">    Alfsai\1  Bozed และ Hagal (2023) ได้พัฒนาระบบสนับสนุนการตัดสินใจ (Decision Support System) สำหรับการเลื่อนตำแหน่งบุคลากรของมหาวิทยาลัยเบงกาซี ประเทศลิเบีย โดยจัดเก็บระบบบน Cloud Computing เพื่อความยืดหยุ่นและการบริการตนเอง (Self-Service) ระบบใช้วิธี AHP (Analytic Hierarchy Process) สำหรับการประเมินตามเกณฑ์ที่กำหนด และมีเครื่องมือค้นหา (Search Engine) สำหรับตรวจสอบงานวิจัยที่ยื่น [6]</w:t>
      </w:r>
    </w:p>
    <w:p w14:paraId="7F8913E8" w14:textId="77777777" w:rsidR="00FC11F9" w:rsidRPr="00113CA5" w:rsidRDefault="00FC11F9" w:rsidP="00FC11F9">
      <w:pPr>
        <w:spacing w:after="0"/>
        <w:rPr>
          <w:rFonts w:cs="TH Sarabun New"/>
          <w:sz w:val="36"/>
          <w:szCs w:val="24"/>
          <w:lang w:bidi="th-TH"/>
        </w:rPr>
      </w:pPr>
    </w:p>
    <w:p w14:paraId="13D3DC9B" w14:textId="77777777" w:rsidR="00CC7FFC" w:rsidRPr="00113CA5" w:rsidRDefault="00CC7FFC" w:rsidP="00FC11F9">
      <w:pPr>
        <w:spacing w:after="0"/>
        <w:rPr>
          <w:rFonts w:cs="TH Sarabun New"/>
          <w:sz w:val="36"/>
          <w:szCs w:val="24"/>
          <w:lang w:bidi="th-TH"/>
        </w:rPr>
      </w:pPr>
    </w:p>
    <w:p w14:paraId="6E294329" w14:textId="77777777" w:rsidR="00CC7FFC" w:rsidRPr="00113CA5" w:rsidRDefault="00CC7FFC" w:rsidP="00FC11F9">
      <w:pPr>
        <w:spacing w:after="0"/>
        <w:rPr>
          <w:rFonts w:cs="TH Sarabun New"/>
          <w:sz w:val="36"/>
          <w:szCs w:val="24"/>
          <w:lang w:bidi="th-TH"/>
        </w:rPr>
      </w:pPr>
    </w:p>
    <w:p w14:paraId="36632AAA" w14:textId="77777777" w:rsidR="00CC7FFC" w:rsidRPr="00113CA5" w:rsidRDefault="00CC7FFC" w:rsidP="00FC11F9">
      <w:pPr>
        <w:spacing w:after="0"/>
        <w:rPr>
          <w:rFonts w:cs="TH Sarabun New"/>
          <w:sz w:val="36"/>
          <w:szCs w:val="24"/>
          <w:lang w:bidi="th-TH"/>
        </w:rPr>
      </w:pPr>
    </w:p>
    <w:p w14:paraId="7E37AD4C" w14:textId="77777777" w:rsidR="00295DEF" w:rsidRPr="00113CA5" w:rsidRDefault="00295DEF" w:rsidP="00FC11F9">
      <w:pPr>
        <w:spacing w:after="0"/>
        <w:rPr>
          <w:rFonts w:cs="TH Sarabun New"/>
          <w:sz w:val="36"/>
          <w:szCs w:val="24"/>
          <w:lang w:bidi="th-TH"/>
        </w:rPr>
      </w:pPr>
    </w:p>
    <w:p w14:paraId="58A86F0E" w14:textId="77777777" w:rsidR="00295DEF" w:rsidRPr="00113CA5" w:rsidRDefault="00295DEF" w:rsidP="00FC11F9">
      <w:pPr>
        <w:spacing w:after="0"/>
        <w:rPr>
          <w:rFonts w:cs="TH Sarabun New"/>
          <w:sz w:val="36"/>
          <w:szCs w:val="24"/>
          <w:lang w:bidi="th-TH"/>
        </w:rPr>
      </w:pPr>
    </w:p>
    <w:p w14:paraId="4F54CB99" w14:textId="38FFC6EE" w:rsidR="005C5D35" w:rsidRPr="00113CA5" w:rsidRDefault="005C46BD" w:rsidP="005C5D35">
      <w:pPr>
        <w:spacing w:after="40" w:before="80" w:line="240" w:lineRule="auto"/>
        <w:ind w:firstLine="0"/>
        <w:rPr>
          <w:rFonts w:cs="TH Sarabun New"/>
          <w:sz w:val="32"/>
          <w:lang w:bidi="th-TH"/>
        </w:rPr>
      </w:pPr>
      <w:r w:rsidRPr="00113CA5">
        <w:rPr>
          <w:rFonts w:cs="TH Sarabun New" w:hint="cs" w:ascii="TH Sarabun New" w:hAnsi="TH Sarabun New" w:eastAsia="TH Sarabun New"/>
          <w:b w:val="0"/>
          <w:sz w:val="28"/>
          <w:cs/>
          <w:lang w:bidi="th-TH"/>
        </w:rPr>
        <w:t xml:space="preserve">         </w:t>
      </w:r>
      <w:r w:rsidR="005C5D35" w:rsidRPr="00113CA5">
        <w:rPr>
          <w:rFonts w:cs="TH Sarabun New" w:hint="cs" w:ascii="TH Sarabun New" w:hAnsi="TH Sarabun New" w:eastAsia="TH Sarabun New"/>
          <w:b w:val="0"/>
          <w:sz w:val="28"/>
          <w:szCs w:val="21"/>
          <w:lang w:bidi="th-TH"/>
        </w:rPr>
        <w:t>1.11</w:t>
      </w:r>
      <w:r w:rsidRPr="00113CA5">
        <w:rPr>
          <w:rFonts w:cs="TH Sarabun New" w:hint="cs" w:ascii="TH Sarabun New" w:hAnsi="TH Sarabun New" w:eastAsia="TH Sarabun New"/>
          <w:b w:val="0"/>
          <w:sz w:val="28"/>
          <w:szCs w:val="21"/>
          <w:cs/>
          <w:lang w:bidi="th-TH"/>
        </w:rPr>
        <w:t xml:space="preserve"> </w:t>
      </w:r>
      <w:r w:rsidR="005C5D35" w:rsidRPr="00113CA5">
        <w:rPr>
          <w:rFonts w:cs="TH Sarabun New" w:hint="cs" w:ascii="TH Sarabun New" w:hAnsi="TH Sarabun New" w:eastAsia="TH Sarabun New"/>
          <w:b w:val="0"/>
          <w:sz w:val="28"/>
          <w:szCs w:val="21"/>
          <w:lang w:bidi="th-TH"/>
        </w:rPr>
        <w:t xml:space="preserve"> สรุปเปรียบเทียบงานวิจัยที่เกี่ยวข้อง</w:t>
      </w:r>
    </w:p>
    <w:p w14:paraId="03137F62" w14:textId="6C5C6CC8" w:rsidR="005C5D35" w:rsidRPr="00113CA5" w:rsidRDefault="005C5D35" w:rsidP="005C5D35">
      <w:pPr>
        <w:spacing w:after="120" w:before="120" w:line="240" w:lineRule="auto"/>
        <w:ind w:firstLine="0"/>
        <w:jc w:val="left"/>
        <w:rPr>
          <w:rFonts w:cs="TH Sarabun New"/>
          <w:szCs w:val="21"/>
          <w:lang w:bidi="th-TH"/>
        </w:rPr>
      </w:pPr>
      <w:r w:rsidRPr="00113CA5">
        <w:rPr>
          <w:rFonts w:cs="TH Sarabun New" w:hint="cs" w:ascii="TH Sarabun New" w:hAnsi="TH Sarabun New" w:eastAsia="TH Sarabun New"/>
          <w:b w:val="0"/>
          <w:bCs/>
          <w:sz w:val="28"/>
          <w:szCs w:val="21"/>
          <w:lang w:bidi="th-TH"/>
        </w:rPr>
        <w:t xml:space="preserve">ตารางที่ 1 </w:t>
      </w:r>
      <w:r w:rsidR="002B3861" w:rsidRPr="00113CA5">
        <w:rPr>
          <w:rFonts w:cs="TH Sarabun New" w:hint="cs" w:ascii="TH Sarabun New" w:hAnsi="TH Sarabun New" w:eastAsia="TH Sarabun New"/>
          <w:b w:val="0"/>
          <w:bCs/>
          <w:sz w:val="28"/>
          <w:szCs w:val="21"/>
          <w:cs/>
          <w:lang w:bidi="th-TH"/>
        </w:rPr>
        <w:t xml:space="preserve"> </w:t>
      </w:r>
      <w:r w:rsidRPr="00113CA5">
        <w:rPr>
          <w:rFonts w:cs="TH Sarabun New" w:hint="cs" w:ascii="TH Sarabun New" w:hAnsi="TH Sarabun New" w:eastAsia="TH Sarabun New"/>
          <w:b w:val="0"/>
          <w:sz w:val="28"/>
          <w:szCs w:val="21"/>
          <w:lang w:bidi="th-TH"/>
        </w:rPr>
        <w:t>สรุปเปรียบเทียบงานวิจัยที่เกี่ยวข้อง</w:t>
      </w:r>
    </w:p>
    <w:p w14:paraId="41EC77EC" w14:textId="77777777" w:rsidR="003A0F77" w:rsidRPr="00113CA5" w:rsidRDefault="003A0F77" w:rsidP="005C5D35">
      <w:pPr>
        <w:spacing w:after="0"/>
        <w:rPr>
          <w:rFonts w:cs="TH Sarabun New"/>
          <w:b/>
          <w:bCs/>
          <w:szCs w:val="21"/>
          <w:lang w:bidi="th-TH"/>
        </w:rPr>
      </w:pPr>
    </w:p>
    <w:tbl>
      <w:tblPr>
        <w:tblStyle w:val="TableGrid"/>
        <w:tblW w:w="0" w:type="auto"/>
        <w:jc w:val="center"/>
        <w:tblLook w:val="04A0" w:firstRow="1" w:lastRow="0" w:firstColumn="1" w:lastColumn="0" w:noHBand="0" w:noVBand="1"/>
      </w:tblPr>
      <w:tblGrid>
        <w:gridCol w:w="643"/>
        <w:gridCol w:w="1981"/>
        <w:gridCol w:w="1414"/>
        <w:gridCol w:w="1315"/>
        <w:gridCol w:w="1174"/>
        <w:gridCol w:w="1769"/>
      </w:tblGrid>
      <w:tr w:rsidR="005C5D35" w:rsidRPr="00113CA5" w14:paraId="06264FC7" w14:textId="77777777" w:rsidTr="00C524AF">
        <w:trPr>
          <w:jc w:val="center"/>
        </w:trPr>
        <w:tc>
          <w:tcPr>
            <w:tcW w:w="643" w:type="dxa"/>
            <w:shd w:val="clear" w:color="auto" w:fill="D9E2F3"/>
          </w:tcPr>
          <w:p w14:paraId="1E0A7B11"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ลำดับ</w:t>
            </w:r>
          </w:p>
        </w:tc>
        <w:tc>
          <w:tcPr>
            <w:tcW w:w="2003" w:type="dxa"/>
            <w:shd w:val="clear" w:color="auto" w:fill="D9E2F3"/>
          </w:tcPr>
          <w:p w14:paraId="131FF1F4"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ผู้วิจัย (ปี)</w:t>
            </w:r>
          </w:p>
        </w:tc>
        <w:tc>
          <w:tcPr>
            <w:tcW w:w="1418" w:type="dxa"/>
            <w:shd w:val="clear" w:color="auto" w:fill="D9E2F3"/>
          </w:tcPr>
          <w:p w14:paraId="4B91DFA7"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ประเภทระบบ</w:t>
            </w:r>
          </w:p>
        </w:tc>
        <w:tc>
          <w:tcPr>
            <w:tcW w:w="1318" w:type="dxa"/>
            <w:shd w:val="clear" w:color="auto" w:fill="D9E2F3"/>
          </w:tcPr>
          <w:p w14:paraId="363DE47B"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ประเทศ</w:t>
            </w:r>
          </w:p>
        </w:tc>
        <w:tc>
          <w:tcPr>
            <w:tcW w:w="1134" w:type="dxa"/>
            <w:shd w:val="clear" w:color="auto" w:fill="D9E2F3"/>
          </w:tcPr>
          <w:p w14:paraId="7F732237"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วิธีการพัฒนา</w:t>
            </w:r>
          </w:p>
        </w:tc>
        <w:tc>
          <w:tcPr>
            <w:tcW w:w="1780" w:type="dxa"/>
            <w:shd w:val="clear" w:color="auto" w:fill="D9E2F3"/>
          </w:tcPr>
          <w:p w14:paraId="7EF48885"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ผลลัพธ์ที่สำคัญ</w:t>
            </w:r>
          </w:p>
        </w:tc>
      </w:tr>
      <w:tr w:rsidR="005C5D35" w:rsidRPr="00113CA5" w14:paraId="56DA4664" w14:textId="77777777" w:rsidTr="00C524AF">
        <w:trPr>
          <w:jc w:val="center"/>
        </w:trPr>
        <w:tc>
          <w:tcPr>
            <w:tcW w:w="643" w:type="dxa"/>
          </w:tcPr>
          <w:p w14:paraId="06CF49B5"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1</w:t>
            </w:r>
          </w:p>
        </w:tc>
        <w:tc>
          <w:tcPr>
            <w:tcW w:w="2003" w:type="dxa"/>
          </w:tcPr>
          <w:p w14:paraId="594B520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Freeman et al. (2024)</w:t>
            </w:r>
          </w:p>
        </w:tc>
        <w:tc>
          <w:tcPr>
            <w:tcW w:w="1418" w:type="dxa"/>
          </w:tcPr>
          <w:p w14:paraId="39960BD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Document Mgmt</w:t>
            </w:r>
          </w:p>
        </w:tc>
        <w:tc>
          <w:tcPr>
            <w:tcW w:w="1318" w:type="dxa"/>
          </w:tcPr>
          <w:p w14:paraId="4C510D4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สหรัฐอเมริกา</w:t>
            </w:r>
          </w:p>
        </w:tc>
        <w:tc>
          <w:tcPr>
            <w:tcW w:w="1134" w:type="dxa"/>
          </w:tcPr>
          <w:p w14:paraId="5C770BE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780" w:type="dxa"/>
          </w:tcPr>
          <w:p w14:paraId="5E11403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ประหยัด $217,198/ปี</w:t>
            </w:r>
          </w:p>
        </w:tc>
      </w:tr>
      <w:tr w:rsidR="005C5D35" w:rsidRPr="00113CA5" w14:paraId="29D4EACC" w14:textId="77777777" w:rsidTr="00C524AF">
        <w:trPr>
          <w:jc w:val="center"/>
        </w:trPr>
        <w:tc>
          <w:tcPr>
            <w:tcW w:w="643" w:type="dxa"/>
          </w:tcPr>
          <w:p w14:paraId="0ECB4931"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2</w:t>
            </w:r>
          </w:p>
        </w:tc>
        <w:tc>
          <w:tcPr>
            <w:tcW w:w="2003" w:type="dxa"/>
          </w:tcPr>
          <w:p w14:paraId="27C38EA1"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Ruslan et al. (2021)</w:t>
            </w:r>
          </w:p>
        </w:tc>
        <w:tc>
          <w:tcPr>
            <w:tcW w:w="1418" w:type="dxa"/>
          </w:tcPr>
          <w:p w14:paraId="14438850"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Document Mgmt</w:t>
            </w:r>
          </w:p>
        </w:tc>
        <w:tc>
          <w:tcPr>
            <w:tcW w:w="1318" w:type="dxa"/>
          </w:tcPr>
          <w:p w14:paraId="7DD1260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5BACA08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Waterfall</w:t>
            </w:r>
          </w:p>
        </w:tc>
        <w:tc>
          <w:tcPr>
            <w:tcW w:w="1780" w:type="dxa"/>
          </w:tcPr>
          <w:p w14:paraId="0897278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Func. Suit. = 1</w:t>
            </w:r>
          </w:p>
        </w:tc>
      </w:tr>
      <w:tr w:rsidR="005C5D35" w:rsidRPr="00113CA5" w14:paraId="39BBEE8B" w14:textId="77777777" w:rsidTr="00C524AF">
        <w:trPr>
          <w:jc w:val="center"/>
        </w:trPr>
        <w:tc>
          <w:tcPr>
            <w:tcW w:w="643" w:type="dxa"/>
          </w:tcPr>
          <w:p w14:paraId="68404BC7"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3</w:t>
            </w:r>
          </w:p>
        </w:tc>
        <w:tc>
          <w:tcPr>
            <w:tcW w:w="2003" w:type="dxa"/>
          </w:tcPr>
          <w:p w14:paraId="05A80FE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Bensi (2024)</w:t>
            </w:r>
          </w:p>
        </w:tc>
        <w:tc>
          <w:tcPr>
            <w:tcW w:w="1418" w:type="dxa"/>
          </w:tcPr>
          <w:p w14:paraId="1B77A98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Intranet DMS</w:t>
            </w:r>
          </w:p>
        </w:tc>
        <w:tc>
          <w:tcPr>
            <w:tcW w:w="1318" w:type="dxa"/>
          </w:tcPr>
          <w:p w14:paraId="58AF5CE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5A8B36D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SDLC</w:t>
            </w:r>
          </w:p>
        </w:tc>
        <w:tc>
          <w:tcPr>
            <w:tcW w:w="1780" w:type="dxa"/>
          </w:tcPr>
          <w:p w14:paraId="29C305A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Excellent Rating</w:t>
            </w:r>
          </w:p>
        </w:tc>
      </w:tr>
      <w:tr w:rsidR="005C5D35" w:rsidRPr="00113CA5" w14:paraId="7D81F864" w14:textId="77777777" w:rsidTr="00C524AF">
        <w:trPr>
          <w:jc w:val="center"/>
        </w:trPr>
        <w:tc>
          <w:tcPr>
            <w:tcW w:w="643" w:type="dxa"/>
          </w:tcPr>
          <w:p w14:paraId="79BB2A67"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4</w:t>
            </w:r>
          </w:p>
        </w:tc>
        <w:tc>
          <w:tcPr>
            <w:tcW w:w="2003" w:type="dxa"/>
          </w:tcPr>
          <w:p w14:paraId="1C569E71"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Zinampan (2023)</w:t>
            </w:r>
          </w:p>
        </w:tc>
        <w:tc>
          <w:tcPr>
            <w:tcW w:w="1418" w:type="dxa"/>
          </w:tcPr>
          <w:p w14:paraId="4209139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HRIS + DSS</w:t>
            </w:r>
          </w:p>
        </w:tc>
        <w:tc>
          <w:tcPr>
            <w:tcW w:w="1318" w:type="dxa"/>
          </w:tcPr>
          <w:p w14:paraId="7142619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1AA621B1"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Agile XP</w:t>
            </w:r>
          </w:p>
        </w:tc>
        <w:tc>
          <w:tcPr>
            <w:tcW w:w="1780" w:type="dxa"/>
          </w:tcPr>
          <w:p w14:paraId="72673C5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Score = 4.70/5</w:t>
            </w:r>
          </w:p>
        </w:tc>
      </w:tr>
      <w:tr w:rsidR="005C5D35" w:rsidRPr="00113CA5" w14:paraId="753CA6E3" w14:textId="77777777" w:rsidTr="00C524AF">
        <w:trPr>
          <w:jc w:val="center"/>
        </w:trPr>
        <w:tc>
          <w:tcPr>
            <w:tcW w:w="643" w:type="dxa"/>
          </w:tcPr>
          <w:p w14:paraId="7E231607"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5</w:t>
            </w:r>
          </w:p>
        </w:tc>
        <w:tc>
          <w:tcPr>
            <w:tcW w:w="2003" w:type="dxa"/>
          </w:tcPr>
          <w:p w14:paraId="2310F49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Ariza (2024)</w:t>
            </w:r>
          </w:p>
        </w:tc>
        <w:tc>
          <w:tcPr>
            <w:tcW w:w="1418" w:type="dxa"/>
          </w:tcPr>
          <w:p w14:paraId="5C83396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Info System</w:t>
            </w:r>
          </w:p>
        </w:tc>
        <w:tc>
          <w:tcPr>
            <w:tcW w:w="1318" w:type="dxa"/>
          </w:tcPr>
          <w:p w14:paraId="313E7013"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435E573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ADDIE</w:t>
            </w:r>
          </w:p>
        </w:tc>
        <w:tc>
          <w:tcPr>
            <w:tcW w:w="1780" w:type="dxa"/>
          </w:tcPr>
          <w:p w14:paraId="1544389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Effectiveness = 0.91</w:t>
            </w:r>
          </w:p>
        </w:tc>
      </w:tr>
      <w:tr w:rsidR="005C5D35" w:rsidRPr="00113CA5" w14:paraId="26465A3D" w14:textId="77777777" w:rsidTr="00C524AF">
        <w:trPr>
          <w:jc w:val="center"/>
        </w:trPr>
        <w:tc>
          <w:tcPr>
            <w:tcW w:w="643" w:type="dxa"/>
          </w:tcPr>
          <w:p w14:paraId="32DB5A16"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6</w:t>
            </w:r>
          </w:p>
        </w:tc>
        <w:tc>
          <w:tcPr>
            <w:tcW w:w="2003" w:type="dxa"/>
          </w:tcPr>
          <w:p w14:paraId="241BCEF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Alfsai et al. (2023)</w:t>
            </w:r>
          </w:p>
        </w:tc>
        <w:tc>
          <w:tcPr>
            <w:tcW w:w="1418" w:type="dxa"/>
          </w:tcPr>
          <w:p w14:paraId="59E0A74F"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DSS (Cloud)</w:t>
            </w:r>
          </w:p>
        </w:tc>
        <w:tc>
          <w:tcPr>
            <w:tcW w:w="1318" w:type="dxa"/>
          </w:tcPr>
          <w:p w14:paraId="1A7F750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ลิเบีย</w:t>
            </w:r>
          </w:p>
        </w:tc>
        <w:tc>
          <w:tcPr>
            <w:tcW w:w="1134" w:type="dxa"/>
          </w:tcPr>
          <w:p w14:paraId="26B8E2D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780" w:type="dxa"/>
          </w:tcPr>
          <w:p w14:paraId="1DE2F10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AHP, Cloud</w:t>
            </w:r>
          </w:p>
        </w:tc>
      </w:tr>
      <w:tr w:rsidR="005C5D35" w:rsidRPr="00113CA5" w14:paraId="2EE60A87" w14:textId="77777777" w:rsidTr="00C524AF">
        <w:trPr>
          <w:jc w:val="center"/>
        </w:trPr>
        <w:tc>
          <w:tcPr>
            <w:tcW w:w="643" w:type="dxa"/>
          </w:tcPr>
          <w:p w14:paraId="740099D1"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7</w:t>
            </w:r>
          </w:p>
        </w:tc>
        <w:tc>
          <w:tcPr>
            <w:tcW w:w="2003" w:type="dxa"/>
          </w:tcPr>
          <w:p w14:paraId="5619E7F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Pusparini et al. (2020)</w:t>
            </w:r>
          </w:p>
        </w:tc>
        <w:tc>
          <w:tcPr>
            <w:tcW w:w="1418" w:type="dxa"/>
          </w:tcPr>
          <w:p w14:paraId="3AE44D3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KMS</w:t>
            </w:r>
          </w:p>
        </w:tc>
        <w:tc>
          <w:tcPr>
            <w:tcW w:w="1318" w:type="dxa"/>
          </w:tcPr>
          <w:p w14:paraId="6373EF9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71BAF979"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SECI</w:t>
            </w:r>
          </w:p>
        </w:tc>
        <w:tc>
          <w:tcPr>
            <w:tcW w:w="1780" w:type="dxa"/>
          </w:tcPr>
          <w:p w14:paraId="2D0188B3"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ยอมรับ 76%</w:t>
            </w:r>
          </w:p>
        </w:tc>
      </w:tr>
      <w:tr w:rsidR="005C5D35" w:rsidRPr="00113CA5" w14:paraId="39CD2E3B" w14:textId="77777777" w:rsidTr="00C524AF">
        <w:trPr>
          <w:jc w:val="center"/>
        </w:trPr>
        <w:tc>
          <w:tcPr>
            <w:tcW w:w="643" w:type="dxa"/>
          </w:tcPr>
          <w:p w14:paraId="4A2EAC2B"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8</w:t>
            </w:r>
          </w:p>
        </w:tc>
        <w:tc>
          <w:tcPr>
            <w:tcW w:w="2003" w:type="dxa"/>
          </w:tcPr>
          <w:p w14:paraId="7B8FC04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AlSoufi (2018)</w:t>
            </w:r>
          </w:p>
        </w:tc>
        <w:tc>
          <w:tcPr>
            <w:tcW w:w="1418" w:type="dxa"/>
          </w:tcPr>
          <w:p w14:paraId="54CFD7F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KMS</w:t>
            </w:r>
          </w:p>
        </w:tc>
        <w:tc>
          <w:tcPr>
            <w:tcW w:w="1318" w:type="dxa"/>
          </w:tcPr>
          <w:p w14:paraId="449C9105"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134" w:type="dxa"/>
          </w:tcPr>
          <w:p w14:paraId="45743D70"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w:t>
            </w:r>
          </w:p>
        </w:tc>
        <w:tc>
          <w:tcPr>
            <w:tcW w:w="1780" w:type="dxa"/>
          </w:tcPr>
          <w:p w14:paraId="1765DC9D"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Pilot Phase</w:t>
            </w:r>
          </w:p>
        </w:tc>
      </w:tr>
      <w:tr w:rsidR="005C5D35" w:rsidRPr="00113CA5" w14:paraId="5675563B" w14:textId="77777777" w:rsidTr="00C524AF">
        <w:trPr>
          <w:jc w:val="center"/>
        </w:trPr>
        <w:tc>
          <w:tcPr>
            <w:tcW w:w="643" w:type="dxa"/>
          </w:tcPr>
          <w:p w14:paraId="0F7353F2"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9</w:t>
            </w:r>
          </w:p>
        </w:tc>
        <w:tc>
          <w:tcPr>
            <w:tcW w:w="2003" w:type="dxa"/>
          </w:tcPr>
          <w:p w14:paraId="56681B7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Jittavani et al. (2018)</w:t>
            </w:r>
          </w:p>
        </w:tc>
        <w:tc>
          <w:tcPr>
            <w:tcW w:w="1418" w:type="dxa"/>
          </w:tcPr>
          <w:p w14:paraId="72F2990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HRIS</w:t>
            </w:r>
          </w:p>
        </w:tc>
        <w:tc>
          <w:tcPr>
            <w:tcW w:w="1318" w:type="dxa"/>
          </w:tcPr>
          <w:p w14:paraId="5FE61BA7"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ไทย</w:t>
            </w:r>
          </w:p>
        </w:tc>
        <w:tc>
          <w:tcPr>
            <w:tcW w:w="1134" w:type="dxa"/>
          </w:tcPr>
          <w:p w14:paraId="19BFBBA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Agile</w:t>
            </w:r>
          </w:p>
        </w:tc>
        <w:tc>
          <w:tcPr>
            <w:tcW w:w="1780" w:type="dxa"/>
          </w:tcPr>
          <w:p w14:paraId="6B8E8AF2"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Very Good</w:t>
            </w:r>
          </w:p>
        </w:tc>
      </w:tr>
      <w:tr w:rsidR="005C5D35" w:rsidRPr="00113CA5" w14:paraId="5B2E5C52" w14:textId="77777777" w:rsidTr="00C524AF">
        <w:trPr>
          <w:jc w:val="center"/>
        </w:trPr>
        <w:tc>
          <w:tcPr>
            <w:tcW w:w="643" w:type="dxa"/>
          </w:tcPr>
          <w:p w14:paraId="6E79FA0F" w14:textId="77777777" w:rsidR="005C5D35" w:rsidRPr="00113CA5" w:rsidRDefault="005C5D35" w:rsidP="00DD5FCF">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10</w:t>
            </w:r>
          </w:p>
        </w:tc>
        <w:tc>
          <w:tcPr>
            <w:tcW w:w="2003" w:type="dxa"/>
          </w:tcPr>
          <w:p w14:paraId="587B0F7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Luciano (2020)</w:t>
            </w:r>
          </w:p>
        </w:tc>
        <w:tc>
          <w:tcPr>
            <w:tcW w:w="1418" w:type="dxa"/>
          </w:tcPr>
          <w:p w14:paraId="040DA918"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HRIS</w:t>
            </w:r>
          </w:p>
        </w:tc>
        <w:tc>
          <w:tcPr>
            <w:tcW w:w="1318" w:type="dxa"/>
          </w:tcPr>
          <w:p w14:paraId="1B1CB52B"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375EF5F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Survey</w:t>
            </w:r>
          </w:p>
        </w:tc>
        <w:tc>
          <w:tcPr>
            <w:tcW w:w="1780" w:type="dxa"/>
          </w:tcPr>
          <w:p w14:paraId="510F8356"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ไม่รายงาน</w:t>
            </w:r>
          </w:p>
        </w:tc>
      </w:tr>
    </w:tbl>
    <w:p w14:paraId="129F681E" w14:textId="77777777" w:rsidR="00C524AF" w:rsidRPr="00113CA5" w:rsidRDefault="00C524AF" w:rsidP="005C5D35">
      <w:pPr>
        <w:spacing w:after="0"/>
        <w:rPr>
          <w:rFonts w:cs="TH Sarabun New"/>
          <w:b/>
          <w:bCs/>
          <w:sz w:val="36"/>
          <w:szCs w:val="24"/>
          <w:lang w:bidi="th-TH"/>
        </w:rPr>
      </w:pPr>
    </w:p>
    <w:p w14:paraId="2D9E3A23" w14:textId="77777777" w:rsidR="006C754C" w:rsidRPr="00113CA5" w:rsidRDefault="006C754C" w:rsidP="005C5D35">
      <w:pPr>
        <w:spacing w:after="0"/>
        <w:rPr>
          <w:rFonts w:cs="TH Sarabun New"/>
          <w:b/>
          <w:bCs/>
          <w:szCs w:val="28"/>
          <w:lang w:bidi="th-TH"/>
        </w:rPr>
      </w:pPr>
    </w:p>
    <w:p w14:paraId="0510C0C4" w14:textId="77777777" w:rsidR="006C754C" w:rsidRPr="00113CA5" w:rsidRDefault="006C754C" w:rsidP="005C5D35">
      <w:pPr>
        <w:spacing w:after="0"/>
        <w:rPr>
          <w:rFonts w:cs="TH Sarabun New"/>
          <w:b/>
          <w:bCs/>
          <w:szCs w:val="28"/>
          <w:lang w:bidi="th-TH"/>
        </w:rPr>
      </w:pPr>
    </w:p>
    <w:p w14:paraId="50D12592" w14:textId="77777777" w:rsidR="006C754C" w:rsidRPr="00113CA5" w:rsidRDefault="006C754C" w:rsidP="005C5D35">
      <w:pPr>
        <w:spacing w:after="0"/>
        <w:rPr>
          <w:rFonts w:cs="TH Sarabun New"/>
          <w:b/>
          <w:bCs/>
          <w:szCs w:val="28"/>
          <w:lang w:bidi="th-TH"/>
        </w:rPr>
      </w:pPr>
    </w:p>
    <w:p w14:paraId="1764D79A" w14:textId="77777777" w:rsidR="006C754C" w:rsidRPr="00113CA5" w:rsidRDefault="006C754C" w:rsidP="005C5D35">
      <w:pPr>
        <w:spacing w:after="0"/>
        <w:rPr>
          <w:rFonts w:cs="TH Sarabun New"/>
          <w:b/>
          <w:bCs/>
          <w:szCs w:val="28"/>
          <w:lang w:bidi="th-TH"/>
        </w:rPr>
      </w:pPr>
    </w:p>
    <w:p w14:paraId="7F46884B" w14:textId="77777777" w:rsidR="006C754C" w:rsidRPr="00113CA5" w:rsidRDefault="006C754C" w:rsidP="005C5D35">
      <w:pPr>
        <w:spacing w:after="0"/>
        <w:rPr>
          <w:rFonts w:cs="TH Sarabun New"/>
          <w:b/>
          <w:bCs/>
          <w:szCs w:val="28"/>
          <w:lang w:bidi="th-TH"/>
        </w:rPr>
      </w:pPr>
    </w:p>
    <w:p w14:paraId="041DB5ED" w14:textId="77777777" w:rsidR="006C754C" w:rsidRPr="00113CA5" w:rsidRDefault="006C754C" w:rsidP="005C5D35">
      <w:pPr>
        <w:spacing w:after="0"/>
        <w:rPr>
          <w:rFonts w:cs="TH Sarabun New"/>
          <w:b/>
          <w:bCs/>
          <w:szCs w:val="28"/>
          <w:lang w:bidi="th-TH"/>
        </w:rPr>
      </w:pPr>
    </w:p>
    <w:p w14:paraId="5B9B686B" w14:textId="77777777" w:rsidR="00295DEF" w:rsidRPr="00113CA5" w:rsidRDefault="00295DEF" w:rsidP="005C5D35">
      <w:pPr>
        <w:spacing w:after="0"/>
        <w:rPr>
          <w:rFonts w:cs="TH Sarabun New"/>
          <w:b/>
          <w:bCs/>
          <w:szCs w:val="28"/>
          <w:lang w:bidi="th-TH"/>
        </w:rPr>
      </w:pPr>
    </w:p>
    <w:p w14:paraId="3258EE39" w14:textId="77777777" w:rsidR="001839E6" w:rsidRPr="00113CA5" w:rsidRDefault="001839E6" w:rsidP="005C5D35">
      <w:pPr>
        <w:spacing w:after="0"/>
        <w:rPr>
          <w:rFonts w:cs="TH Sarabun New"/>
          <w:b/>
          <w:bCs/>
          <w:szCs w:val="28"/>
          <w:lang w:bidi="th-TH"/>
        </w:rPr>
      </w:pPr>
    </w:p>
    <w:p w14:paraId="28349256" w14:textId="02D90265" w:rsidR="005C5D35" w:rsidRPr="00113CA5" w:rsidRDefault="005C5D35" w:rsidP="005C5D35">
      <w:pPr>
        <w:spacing w:after="120" w:before="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lang w:bidi="th-TH"/>
        </w:rPr>
        <w:t xml:space="preserve">ตารางที่ 2 </w:t>
      </w:r>
      <w:r w:rsidR="003A0F77"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lang w:bidi="th-TH"/>
        </w:rPr>
        <w:t>เปรียบเทียบฟังก์ชันการทำงานของระบบที่เกี่ยวข้อง</w:t>
      </w:r>
    </w:p>
    <w:p w14:paraId="0B6561B5" w14:textId="77777777" w:rsidR="003A0F77" w:rsidRPr="00113CA5" w:rsidRDefault="003A0F77" w:rsidP="005C5D35">
      <w:pPr>
        <w:spacing w:after="0"/>
        <w:rPr>
          <w:rFonts w:cs="TH Sarabun New"/>
          <w:b/>
          <w:bCs/>
          <w:szCs w:val="28"/>
          <w:lang w:bidi="th-TH"/>
        </w:rPr>
      </w:pPr>
    </w:p>
    <w:tbl>
      <w:tblPr>
        <w:tblStyle w:val="TableGrid"/>
        <w:tblW w:w="0" w:type="auto"/>
        <w:jc w:val="center"/>
        <w:tblLook w:val="04A0" w:firstRow="1" w:lastRow="0" w:firstColumn="1" w:lastColumn="0" w:noHBand="0" w:noVBand="1"/>
      </w:tblPr>
      <w:tblGrid>
        <w:gridCol w:w="1953"/>
        <w:gridCol w:w="559"/>
        <w:gridCol w:w="558"/>
        <w:gridCol w:w="558"/>
        <w:gridCol w:w="558"/>
        <w:gridCol w:w="558"/>
        <w:gridCol w:w="558"/>
        <w:gridCol w:w="558"/>
        <w:gridCol w:w="558"/>
        <w:gridCol w:w="558"/>
        <w:gridCol w:w="619"/>
        <w:gridCol w:w="701"/>
      </w:tblGrid>
      <w:tr w:rsidR="005C5D35" w:rsidRPr="00113CA5" w14:paraId="7C8BB5E8" w14:textId="77777777" w:rsidTr="0079005A">
        <w:trPr>
          <w:jc w:val="center"/>
        </w:trPr>
        <w:tc>
          <w:tcPr>
            <w:tcW w:w="750" w:type="dxa"/>
            <w:shd w:val="clear" w:color="auto" w:fill="D9E2F3"/>
          </w:tcPr>
          <w:p w14:paraId="03DEBE52"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ฟังก์ชัน</w:t>
            </w:r>
          </w:p>
        </w:tc>
        <w:tc>
          <w:tcPr>
            <w:tcW w:w="750" w:type="dxa"/>
            <w:shd w:val="clear" w:color="auto" w:fill="D9E2F3"/>
          </w:tcPr>
          <w:p w14:paraId="1337F16F"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[1]</w:t>
            </w:r>
          </w:p>
        </w:tc>
        <w:tc>
          <w:tcPr>
            <w:tcW w:w="750" w:type="dxa"/>
            <w:shd w:val="clear" w:color="auto" w:fill="D9E2F3"/>
          </w:tcPr>
          <w:p w14:paraId="6435F827"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[2]</w:t>
            </w:r>
          </w:p>
        </w:tc>
        <w:tc>
          <w:tcPr>
            <w:tcW w:w="750" w:type="dxa"/>
            <w:shd w:val="clear" w:color="auto" w:fill="D9E2F3"/>
          </w:tcPr>
          <w:p w14:paraId="057DDF4A"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[3]</w:t>
            </w:r>
          </w:p>
        </w:tc>
        <w:tc>
          <w:tcPr>
            <w:tcW w:w="750" w:type="dxa"/>
            <w:shd w:val="clear" w:color="auto" w:fill="D9E2F3"/>
          </w:tcPr>
          <w:p w14:paraId="48EBDBAB"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[4]</w:t>
            </w:r>
          </w:p>
        </w:tc>
        <w:tc>
          <w:tcPr>
            <w:tcW w:w="750" w:type="dxa"/>
            <w:shd w:val="clear" w:color="auto" w:fill="D9E2F3"/>
          </w:tcPr>
          <w:p w14:paraId="1B571B65"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[5]</w:t>
            </w:r>
          </w:p>
        </w:tc>
        <w:tc>
          <w:tcPr>
            <w:tcW w:w="750" w:type="dxa"/>
            <w:shd w:val="clear" w:color="auto" w:fill="D9E2F3"/>
          </w:tcPr>
          <w:p w14:paraId="77C2B739"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[6]</w:t>
            </w:r>
          </w:p>
        </w:tc>
        <w:tc>
          <w:tcPr>
            <w:tcW w:w="750" w:type="dxa"/>
            <w:shd w:val="clear" w:color="auto" w:fill="D9E2F3"/>
          </w:tcPr>
          <w:p w14:paraId="03FBF521"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[7]</w:t>
            </w:r>
          </w:p>
        </w:tc>
        <w:tc>
          <w:tcPr>
            <w:tcW w:w="750" w:type="dxa"/>
            <w:shd w:val="clear" w:color="auto" w:fill="D9E2F3"/>
          </w:tcPr>
          <w:p w14:paraId="73F7AA5C"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[8]</w:t>
            </w:r>
          </w:p>
        </w:tc>
        <w:tc>
          <w:tcPr>
            <w:tcW w:w="750" w:type="dxa"/>
            <w:shd w:val="clear" w:color="auto" w:fill="D9E2F3"/>
          </w:tcPr>
          <w:p w14:paraId="7F4F6E2C"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[9]</w:t>
            </w:r>
          </w:p>
        </w:tc>
        <w:tc>
          <w:tcPr>
            <w:tcW w:w="750" w:type="dxa"/>
            <w:shd w:val="clear" w:color="auto" w:fill="D9E2F3"/>
          </w:tcPr>
          <w:p w14:paraId="25429DA0"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[10]</w:t>
            </w:r>
          </w:p>
        </w:tc>
        <w:tc>
          <w:tcPr>
            <w:tcW w:w="750" w:type="dxa"/>
            <w:shd w:val="clear" w:color="auto" w:fill="D9E2F3"/>
          </w:tcPr>
          <w:p w14:paraId="07A5BE8C" w14:textId="77777777" w:rsidR="005C5D35" w:rsidRPr="00113CA5" w:rsidRDefault="005C5D35" w:rsidP="005C5D35">
            <w:pPr>
              <w:spacing w:line="240" w:lineRule="auto"/>
              <w:rPr>
                <w:rFonts w:cs="TH Sarabun New"/>
                <w:b/>
                <w:bCs/>
                <w:szCs w:val="28"/>
                <w:lang w:bidi="th-TH"/>
              </w:rPr>
            </w:pPr>
            <w:r w:rsidRPr="00113CA5">
              <w:rPr>
                <w:rFonts w:cs="TH Sarabun New" w:hint="cs" w:ascii="TH Sarabun New" w:hAnsi="TH Sarabun New" w:eastAsia="TH Sarabun New"/>
                <w:b/>
                <w:bCs/>
                <w:sz w:val="28"/>
                <w:szCs w:val="28"/>
                <w:lang w:bidi="th-TH"/>
              </w:rPr>
              <w:t>HRCP</w:t>
            </w:r>
          </w:p>
        </w:tc>
      </w:tr>
      <w:tr w:rsidR="005C5D35" w:rsidRPr="00113CA5" w14:paraId="066113CB" w14:textId="77777777" w:rsidTr="0079005A">
        <w:trPr>
          <w:jc w:val="center"/>
        </w:trPr>
        <w:tc>
          <w:tcPr>
            <w:tcW w:w="750" w:type="dxa"/>
          </w:tcPr>
          <w:p w14:paraId="16CE7633"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บริหารจัดการเอกสาร</w:t>
            </w:r>
          </w:p>
        </w:tc>
        <w:tc>
          <w:tcPr>
            <w:tcW w:w="750" w:type="dxa"/>
          </w:tcPr>
          <w:p w14:paraId="0999522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9F26568"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329378C"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1F44DDDD"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0001F4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FBBF4C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A9586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3B1E59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AC11709"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C9D9DEC"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C01E8F"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BFA8F04" w14:textId="77777777" w:rsidTr="0079005A">
        <w:trPr>
          <w:jc w:val="center"/>
        </w:trPr>
        <w:tc>
          <w:tcPr>
            <w:tcW w:w="750" w:type="dxa"/>
          </w:tcPr>
          <w:p w14:paraId="5540FCEE"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คำนวณคะแนนอัตโนมัติ</w:t>
            </w:r>
          </w:p>
        </w:tc>
        <w:tc>
          <w:tcPr>
            <w:tcW w:w="750" w:type="dxa"/>
          </w:tcPr>
          <w:p w14:paraId="39341A6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EE63A30"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0153099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9A3007A"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D562B6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DCAEC1F"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CD150D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16C09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4E81A95"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7508DE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860FDE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6D3E3F8" w14:textId="77777777" w:rsidTr="0079005A">
        <w:trPr>
          <w:jc w:val="center"/>
        </w:trPr>
        <w:tc>
          <w:tcPr>
            <w:tcW w:w="750" w:type="dxa"/>
          </w:tcPr>
          <w:p w14:paraId="064D7A74"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ติดตามสถานะ Real-time</w:t>
            </w:r>
          </w:p>
        </w:tc>
        <w:tc>
          <w:tcPr>
            <w:tcW w:w="750" w:type="dxa"/>
          </w:tcPr>
          <w:p w14:paraId="655F5A2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1611815A"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9C199C"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78F4D3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F910A4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A43DF1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8D36ADF"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1B7D935"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514AB2F"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4F7F75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7D80F67"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1323083B" w14:textId="77777777" w:rsidTr="0079005A">
        <w:trPr>
          <w:jc w:val="center"/>
        </w:trPr>
        <w:tc>
          <w:tcPr>
            <w:tcW w:w="750" w:type="dxa"/>
          </w:tcPr>
          <w:p w14:paraId="69DD7D1A"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สร้าง DOCX/PDF อัตโนมัติ</w:t>
            </w:r>
          </w:p>
        </w:tc>
        <w:tc>
          <w:tcPr>
            <w:tcW w:w="750" w:type="dxa"/>
          </w:tcPr>
          <w:p w14:paraId="711550B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9C7845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62D702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8343A8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6B5DC8D"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9DAFE1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1519AC9"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2ABC4D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2AC6D2A"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BE4A90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E35DB19"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06D596BF" w14:textId="77777777" w:rsidTr="0079005A">
        <w:trPr>
          <w:jc w:val="center"/>
        </w:trPr>
        <w:tc>
          <w:tcPr>
            <w:tcW w:w="750" w:type="dxa"/>
          </w:tcPr>
          <w:p w14:paraId="41FF711C"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แจ้งเตือนอีเมล</w:t>
            </w:r>
          </w:p>
        </w:tc>
        <w:tc>
          <w:tcPr>
            <w:tcW w:w="750" w:type="dxa"/>
          </w:tcPr>
          <w:p w14:paraId="7FA3296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178DD7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4D3FD5D"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3AB8CEF"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74A96D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389DD8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B0322B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25858B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2505D31"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013EC2E"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7587036"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75BFAAB2" w14:textId="77777777" w:rsidTr="0079005A">
        <w:trPr>
          <w:jc w:val="center"/>
        </w:trPr>
        <w:tc>
          <w:tcPr>
            <w:tcW w:w="750" w:type="dxa"/>
          </w:tcPr>
          <w:p w14:paraId="4B04C9AB"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บันทึกฉบับร่างอัตโนมัติ</w:t>
            </w:r>
          </w:p>
        </w:tc>
        <w:tc>
          <w:tcPr>
            <w:tcW w:w="750" w:type="dxa"/>
          </w:tcPr>
          <w:p w14:paraId="11B98C6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64AFDE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5FAE47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1AFAB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7108695"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007EF0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B68A9E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94B6AD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D4DDAF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ED55BE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A331BD5"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797FBC0C" w14:textId="77777777" w:rsidTr="0079005A">
        <w:trPr>
          <w:jc w:val="center"/>
        </w:trPr>
        <w:tc>
          <w:tcPr>
            <w:tcW w:w="750" w:type="dxa"/>
          </w:tcPr>
          <w:p w14:paraId="55045338"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รายงานและสถิติ</w:t>
            </w:r>
          </w:p>
        </w:tc>
        <w:tc>
          <w:tcPr>
            <w:tcW w:w="750" w:type="dxa"/>
          </w:tcPr>
          <w:p w14:paraId="21F95C0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64CDD85"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DDB3B1D"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E77B4D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1621000"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A0C8CB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E7E4115"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C93BA36"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A5BA5EC"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F935C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B904A50"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565D70DD" w14:textId="77777777" w:rsidTr="0079005A">
        <w:trPr>
          <w:jc w:val="center"/>
        </w:trPr>
        <w:tc>
          <w:tcPr>
            <w:tcW w:w="750" w:type="dxa"/>
          </w:tcPr>
          <w:p w14:paraId="345E0229"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ความปลอดภัย/สิทธิ์</w:t>
            </w:r>
          </w:p>
        </w:tc>
        <w:tc>
          <w:tcPr>
            <w:tcW w:w="750" w:type="dxa"/>
          </w:tcPr>
          <w:p w14:paraId="1585A4A8"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30A78A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03C289CA"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92CC0E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4F24D4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E8C001F"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BEDA936"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781518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720E0B6"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35982F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C01A68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3118B23" w14:textId="77777777" w:rsidTr="0079005A">
        <w:trPr>
          <w:jc w:val="center"/>
        </w:trPr>
        <w:tc>
          <w:tcPr>
            <w:tcW w:w="750" w:type="dxa"/>
          </w:tcPr>
          <w:p w14:paraId="59BFAB7F" w14:textId="77777777" w:rsidR="005C5D35" w:rsidRPr="00113CA5" w:rsidRDefault="005C5D35" w:rsidP="005C5D35">
            <w:pPr>
              <w:spacing w:line="240" w:lineRule="auto"/>
              <w:rPr>
                <w:rFonts w:cs="TH Sarabun New"/>
                <w:szCs w:val="28"/>
                <w:lang w:bidi="th-TH"/>
              </w:rPr>
            </w:pPr>
            <w:r w:rsidRPr="00113CA5">
              <w:rPr>
                <w:rFonts w:cs="TH Sarabun New" w:hint="cs" w:ascii="TH Sarabun New" w:hAnsi="TH Sarabun New" w:eastAsia="TH Sarabun New"/>
                <w:sz w:val="28"/>
                <w:szCs w:val="28"/>
                <w:lang w:bidi="th-TH"/>
              </w:rPr>
              <w:t>บูรณาการระบบเดิม</w:t>
            </w:r>
          </w:p>
        </w:tc>
        <w:tc>
          <w:tcPr>
            <w:tcW w:w="750" w:type="dxa"/>
          </w:tcPr>
          <w:p w14:paraId="2922FF7B"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EAFCB14"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90E9D59"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0B74C6E"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2FBDD6B"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36A3A5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D4C3D92"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0E2E574"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B895DB3"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FDC453D" w14:textId="77777777" w:rsidR="005C5D35" w:rsidRPr="00113CA5" w:rsidRDefault="005C5D35" w:rsidP="00BC3839">
            <w:pPr>
              <w:spacing w:line="240"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0590B41" w14:textId="77777777" w:rsidR="005C5D35" w:rsidRPr="00113CA5" w:rsidRDefault="005C5D35" w:rsidP="00BC3839">
            <w:pPr>
              <w:spacing w:line="240"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bl>
    <w:p w14:paraId="3313A557" w14:textId="77777777" w:rsidR="005C5D35" w:rsidRPr="00113CA5" w:rsidRDefault="005C5D35" w:rsidP="005C5D35">
      <w:pPr>
        <w:spacing w:after="0"/>
        <w:rPr>
          <w:rFonts w:cs="TH Sarabun New"/>
          <w:b/>
          <w:bCs/>
          <w:sz w:val="36"/>
          <w:szCs w:val="24"/>
          <w:lang w:bidi="th-TH"/>
        </w:rPr>
      </w:pPr>
    </w:p>
    <w:p w14:paraId="13BADC77" w14:textId="77777777" w:rsidR="005C5D35" w:rsidRPr="00113CA5" w:rsidRDefault="005C5D35" w:rsidP="00D83F17">
      <w:p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จากการวิเคราะห์เปรียบเทียบข้างต้น สามารถสรุปได้ว่าระบบ HRCP.KKU มีจุดเด่นที่แตกต่างจากงานวิจัยที่ผ่านมา ดังนี้</w:t>
      </w:r>
    </w:p>
    <w:p w14:paraId="02A87D41" w14:textId="253C2050"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การสร้างเอกสารDOCXอัตโนมัติ(AutomatedDocumentGeneration):ไม่มีงานวิจัยใดใน10รายการที่สามารถสร้างเอกสารทางราชการในรูปแบบ DOCX จากข้อมูลในระบบได้โดยอัตโนมัติ</w:t>
      </w:r>
    </w:p>
    <w:p w14:paraId="14D9C6B0" w14:textId="1EE873B5"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ระบบบันทึกฉบับร่างอัตโนมัติ(AutoDraftSave):เป็นฟังก์ชันที่ไม่ปรากฏในงานวิจัยที่ทบทวนแต่มีความสำคัญอย่างยิ่งต่อ User Experience</w:t>
      </w:r>
    </w:p>
    <w:p w14:paraId="01A7F787" w14:textId="5C0D8A78"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การครอบคลุมทั้งสองกระบวนการ:ระบบครอบคลุมทั้งการประเมินผลการสอน(AcademicEvaluation)และการขอกำหนดตำแหน่งทางวิชาการ (Position Request) แบบบูรณาการ</w:t>
      </w:r>
    </w:p>
    <w:p w14:paraId="23CFB941" w14:textId="0D48C48D" w:rsidR="005C5D35" w:rsidRPr="00113CA5" w:rsidRDefault="005C5D35" w:rsidP="00D83F17">
      <w:pPr>
        <w:pStyle w:val="ListParagraph"/>
        <w:numPr>
          <w:ilvl w:val="0"/>
          <w:numId w:val="36"/>
        </w:num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lastRenderedPageBreak/>
        <w:t>ระบบแจ้งเตือนทางอีเมลตามเหตุการณ์(EventDrivenEmailNotifications):รองรับการแจ้งเตือนอัตโนมัติเมื่อมีการเปลี่ยนแปลงสถานะ</w:t>
      </w:r>
    </w:p>
    <w:p w14:paraId="7FCE18E5" w14:textId="77777777" w:rsidR="005C5D35" w:rsidRPr="00113CA5" w:rsidRDefault="005C5D35" w:rsidP="00FC11F9">
      <w:pPr>
        <w:spacing w:after="0"/>
        <w:rPr>
          <w:rFonts w:cs="TH Sarabun New"/>
          <w:szCs w:val="28"/>
          <w:lang w:bidi="th-TH"/>
        </w:rPr>
      </w:pPr>
    </w:p>
    <w:p w14:paraId="1E2E4417" w14:textId="77777777" w:rsidR="00295DEF" w:rsidRPr="00113CA5" w:rsidRDefault="00295DEF" w:rsidP="00B6717C">
      <w:pPr>
        <w:spacing w:after="0"/>
        <w:rPr>
          <w:rFonts w:cs="TH Sarabun New"/>
          <w:b/>
          <w:sz w:val="32"/>
          <w:szCs w:val="20"/>
          <w:lang w:bidi="th-TH"/>
        </w:rPr>
      </w:pPr>
    </w:p>
    <w:p w14:paraId="5F67C89E" w14:textId="77777777" w:rsidR="001839E6" w:rsidRPr="00113CA5" w:rsidRDefault="001839E6" w:rsidP="00B6717C">
      <w:pPr>
        <w:spacing w:after="0"/>
        <w:rPr>
          <w:rFonts w:cs="TH Sarabun New"/>
          <w:b/>
          <w:sz w:val="32"/>
          <w:szCs w:val="20"/>
          <w:lang w:bidi="th-TH"/>
        </w:rPr>
      </w:pPr>
    </w:p>
    <w:p w14:paraId="7045818D" w14:textId="73895AA2" w:rsidR="009767C6" w:rsidRPr="00113CA5" w:rsidRDefault="009767C6" w:rsidP="00B6717C">
      <w:pPr>
        <w:spacing w:after="80" w:before="160" w:line="240" w:lineRule="auto"/>
        <w:ind w:firstLine="0"/>
        <w:jc w:val="left"/>
        <w:rPr>
          <w:rFonts w:cs="TH Sarabun New"/>
          <w:b/>
          <w:sz w:val="32"/>
          <w:szCs w:val="32"/>
        </w:rPr>
      </w:pPr>
      <w:r w:rsidRPr="00113CA5">
        <w:rPr>
          <w:rFonts w:cs="TH Sarabun New" w:hint="cs" w:ascii="TH Sarabun New" w:hAnsi="TH Sarabun New" w:eastAsia="TH Sarabun New"/>
          <w:b/>
          <w:sz w:val="32"/>
          <w:szCs w:val="32"/>
        </w:rPr>
        <w:t xml:space="preserve">2.    </w:t>
      </w:r>
      <w:r w:rsidRPr="00113CA5">
        <w:rPr>
          <w:rFonts w:cs="TH Sarabun New" w:hint="cs" w:ascii="TH Sarabun New" w:hAnsi="TH Sarabun New" w:eastAsia="TH Sarabun New"/>
          <w:b/>
          <w:bCs/>
          <w:sz w:val="32"/>
          <w:szCs w:val="32"/>
          <w:cs/>
          <w:lang w:bidi="th-TH"/>
        </w:rPr>
        <w:t>หลักการและทฤษฎีต่างๆ</w:t>
      </w:r>
    </w:p>
    <w:p w14:paraId="2EF3481D" w14:textId="5E975CE9" w:rsidR="00C04FBF" w:rsidRPr="00113CA5" w:rsidRDefault="00991E41"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2.1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ระบบสารสนเทศเพื่อการจัดการ (Management Information System  MIS)</w:t>
      </w:r>
    </w:p>
    <w:p w14:paraId="5652B98A" w14:textId="77777777" w:rsidR="00C23209" w:rsidRPr="00113CA5" w:rsidRDefault="00C23209" w:rsidP="00C23209">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ระบบสารสนเทศเพื่อการจัดการหมายถึงระบบที่ทำหน้าที่รวบรวมประมวลผลจัดเก็บและแจกจ่ายสาร</w:t>
      </w:r>
    </w:p>
    <w:p w14:paraId="2F8A3FB2" w14:textId="52EFD888" w:rsidR="00C04FBF" w:rsidRPr="00113CA5" w:rsidRDefault="00C04FBF" w:rsidP="00C23209">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สนเทศเพื่อสนับสนุนการตัดสินใจการประสานงานการควบคุมการวิเคราะห์และการมองเห็นภาพรวมขององค์กร(Laudon&amp;Laudon,2020)องค์ประกอบพื้นฐานของระบบสารสนเทศประกอบด้วย(1)ข้อมูลนำเข้า(Input)(2)การประมวลผล(Processing)(3)ข้อมูลส่งออก(Output)(4</w:t>
      </w:r>
      <w:r w:rsidR="00C23209" w:rsidRPr="00113CA5">
        <w:rPr>
          <w:rFonts w:cs="TH Sarabun New" w:hint="cs" w:ascii="TH Sarabun New" w:hAnsi="TH Sarabun New" w:eastAsia="TH Sarabun New"/>
          <w:bCs/>
          <w:sz w:val="28"/>
          <w:szCs w:val="28"/>
        </w:rPr>
        <w:t>)</w:t>
      </w:r>
      <w:r w:rsidRPr="00113CA5">
        <w:rPr>
          <w:rFonts w:cs="TH Sarabun New" w:hint="cs" w:ascii="TH Sarabun New" w:hAnsi="TH Sarabun New" w:eastAsia="TH Sarabun New"/>
          <w:bCs/>
          <w:sz w:val="28"/>
          <w:szCs w:val="28"/>
        </w:rPr>
        <w:t>ข้อมูลป้อนกลับ(Feedback)และ(5)การจัดเก็บข้อมูล(Storage)ในบริบทของงานวิจัยนี้ระบบHRCP.KKUจ</w:t>
      </w:r>
      <w:r w:rsidRPr="00113CA5">
        <w:rPr>
          <w:rFonts w:cs="TH Sarabun New" w:hint="cs" w:ascii="TH Sarabun New" w:hAnsi="TH Sarabun New" w:eastAsia="TH Sarabun New"/>
          <w:bCs/>
          <w:sz w:val="28"/>
          <w:szCs w:val="28"/>
          <w:lang w:bidi="th-TH"/>
        </w:rPr>
        <w:t>ั</w:t>
      </w:r>
      <w:r w:rsidRPr="00113CA5">
        <w:rPr>
          <w:rFonts w:cs="TH Sarabun New" w:hint="cs" w:ascii="TH Sarabun New" w:hAnsi="TH Sarabun New" w:eastAsia="TH Sarabun New"/>
          <w:bCs/>
          <w:sz w:val="28"/>
          <w:szCs w:val="28"/>
        </w:rPr>
        <w:t>ดเป็นระบบสารสนเทศเชิงปฏิบัติการ(OperationalInformationSystem)ที่รองรับกระบวนงานด้านการบริหารงานบุคคลทางวิชาการโดยมีข้อมูลนำเข้าคือแบบฟอร์มคำร้องและเอกสารประกอบกระบวนการประมวลผลคือการตรวจสอบจำแนกและส่งต่อตามลำดับขั้นและข้อมูลส่งออกคือรายงานสถานะ เอกสารทางราชการ และสถิติ</w:t>
      </w:r>
    </w:p>
    <w:p w14:paraId="45D6289E" w14:textId="77777777" w:rsidR="00295DEF" w:rsidRPr="00113CA5" w:rsidRDefault="00295DEF" w:rsidP="00C23209">
      <w:pPr>
        <w:spacing w:after="0"/>
        <w:jc w:val="thaiDistribute"/>
        <w:rPr>
          <w:rFonts w:cs="TH Sarabun New"/>
          <w:bCs/>
          <w:szCs w:val="28"/>
        </w:rPr>
      </w:pPr>
    </w:p>
    <w:p w14:paraId="65BA4E74" w14:textId="782360A1" w:rsidR="00C04FBF" w:rsidRPr="00113CA5" w:rsidRDefault="00DE37CC"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2.2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วงจรการพัฒนาระบบ (System Development Life Cycle  SDLC)</w:t>
      </w:r>
    </w:p>
    <w:p w14:paraId="421261B5" w14:textId="563B3611" w:rsidR="00C51354" w:rsidRPr="00113CA5" w:rsidRDefault="00B75BA6"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51354" w:rsidRPr="00113CA5">
        <w:rPr>
          <w:rFonts w:cs="TH Sarabun New" w:hint="cs" w:ascii="TH Sarabun New" w:hAnsi="TH Sarabun New" w:eastAsia="TH Sarabun New"/>
          <w:bCs/>
          <w:sz w:val="28"/>
          <w:szCs w:val="28"/>
        </w:rPr>
        <w:t xml:space="preserve"> </w:t>
      </w:r>
      <w:r w:rsidRPr="00113CA5">
        <w:rPr>
          <w:rFonts w:cs="TH Sarabun New" w:hint="cs" w:ascii="TH Sarabun New" w:hAnsi="TH Sarabun New" w:eastAsia="TH Sarabun New"/>
          <w:bCs/>
          <w:sz w:val="28"/>
          <w:szCs w:val="28"/>
        </w:rPr>
        <w:t xml:space="preserve">  </w:t>
      </w:r>
      <w:r w:rsidR="003B2FBA"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วงจรการพัฒนาระบบ(SDLC)เป็นกรอบแนวคิดหลักในการพัฒนาระบบสารสนเทศอย่างเป็นระบบประ</w:t>
      </w:r>
    </w:p>
    <w:p w14:paraId="37609A39" w14:textId="0569ACAF" w:rsidR="00C04FBF" w:rsidRPr="00113CA5" w:rsidRDefault="00C04FBF"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กอบด้วยขั้นตอนหลัก 6 ขั้นตอน (Pressman &amp; Maxim, 2020):</w:t>
      </w:r>
    </w:p>
    <w:p w14:paraId="6996DAFF" w14:textId="77777777" w:rsidR="001275C9" w:rsidRPr="00113CA5" w:rsidRDefault="001E785F" w:rsidP="001C0AD3">
      <w:pPr>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551423" w:rsidRPr="00113CA5">
        <w:rPr>
          <w:rFonts w:cs="TH Sarabun New" w:hint="cs" w:ascii="TH Sarabun New" w:hAnsi="TH Sarabun New" w:eastAsia="TH Sarabun New"/>
          <w:b w:val="0"/>
          <w:bCs/>
          <w:sz w:val="28"/>
          <w:szCs w:val="28"/>
        </w:rPr>
        <w:t>2.2.1</w:t>
      </w:r>
      <w:r w:rsidR="001275C9"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lang w:bidi="th-TH"/>
        </w:rPr>
        <w:t>การศึกษาเบื้องต้นและการวิเคราะห์ความต้องการ</w:t>
      </w:r>
      <w:r w:rsidR="00C04FBF" w:rsidRPr="00113CA5">
        <w:rPr>
          <w:rFonts w:cs="TH Sarabun New" w:hint="cs" w:ascii="TH Sarabun New" w:hAnsi="TH Sarabun New" w:eastAsia="TH Sarabun New"/>
          <w:b w:val="0"/>
          <w:bCs/>
          <w:sz w:val="28"/>
          <w:szCs w:val="28"/>
        </w:rPr>
        <w:t>(RequirementAnalysis):</w:t>
      </w:r>
      <w:r w:rsidR="00C04FBF" w:rsidRPr="00113CA5">
        <w:rPr>
          <w:rFonts w:cs="TH Sarabun New" w:hint="cs" w:ascii="TH Sarabun New" w:hAnsi="TH Sarabun New" w:eastAsia="TH Sarabun New"/>
          <w:b w:val="0"/>
          <w:bCs/>
          <w:sz w:val="28"/>
          <w:szCs w:val="28"/>
          <w:lang w:bidi="th-TH"/>
        </w:rPr>
        <w:t>ศึกษาปัญหาของ</w:t>
      </w:r>
      <w:r w:rsidR="00C04FBF" w:rsidRPr="00113CA5">
        <w:rPr>
          <w:rFonts w:cs="TH Sarabun New" w:hint="cs" w:ascii="TH Sarabun New" w:hAnsi="TH Sarabun New" w:eastAsia="TH Sarabun New"/>
          <w:b w:val="0"/>
          <w:bCs/>
          <w:sz w:val="28"/>
          <w:szCs w:val="28"/>
        </w:rPr>
        <w:t>ระ</w:t>
      </w:r>
    </w:p>
    <w:p w14:paraId="10094DA2" w14:textId="56F75579" w:rsidR="00C04FBF" w:rsidRPr="00113CA5" w:rsidRDefault="00C04FBF"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บบงานเดิม กำหนดความต้องการของผู้ใช้ และขอบเขตของระบบ</w:t>
      </w:r>
    </w:p>
    <w:p w14:paraId="0B7E4D5B" w14:textId="77777777" w:rsidR="001C0AD3" w:rsidRPr="00113CA5" w:rsidRDefault="00300260" w:rsidP="001C0AD3">
      <w:pPr>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2.2.2</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การออกแบบระบบ(SystemDesign):ออกแบบสถาปัตยกรรมฐานข้อมูลส่วนติดต่อผู้ใช้และกระ</w:t>
      </w:r>
    </w:p>
    <w:p w14:paraId="4FF3F9EC" w14:textId="6A9FB20B" w:rsidR="00C04FBF" w:rsidRPr="00113CA5" w:rsidRDefault="00C04FBF" w:rsidP="001C0AD3">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บวนการทำงาน</w:t>
      </w:r>
    </w:p>
    <w:p w14:paraId="5DC7A3CE" w14:textId="3ACEE58A"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2.2.3</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การพัฒนาระบบ (Implementation): เขียนโปรแกรมตามแบบที่ออกแบบไว้</w:t>
      </w:r>
    </w:p>
    <w:p w14:paraId="4EE40434" w14:textId="366B9FF3"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2.2.4</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การทดสอบระบบ (Testing): ตรวจสอบความถูกต้องของระบบในทุกมิติ</w:t>
      </w:r>
    </w:p>
    <w:p w14:paraId="1C822E16" w14:textId="1AEC4757"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2.2.5</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การติดตั้งและส่งมอบ (Deployment): นำระบบไปใช้งานจริง</w:t>
      </w:r>
    </w:p>
    <w:p w14:paraId="492ECABF" w14:textId="015C3604" w:rsidR="00C04FBF" w:rsidRPr="00113CA5" w:rsidRDefault="001C0AD3" w:rsidP="001E785F">
      <w:pPr>
        <w:spacing w:after="40" w:before="80" w:line="240" w:lineRule="auto"/>
        <w:ind w:firstLine="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2.2.6</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การบำรุงรักษา (Maintenance): ปรับปรุงและแก้ไขระบบหลังการใช้งาน</w:t>
      </w:r>
    </w:p>
    <w:p w14:paraId="6ABDC301" w14:textId="77777777" w:rsidR="00295DEF" w:rsidRPr="00113CA5" w:rsidRDefault="00295DEF" w:rsidP="001E785F">
      <w:pPr>
        <w:spacing w:after="0"/>
        <w:jc w:val="both"/>
        <w:rPr>
          <w:rFonts w:cs="TH Sarabun New"/>
          <w:bCs/>
          <w:szCs w:val="28"/>
        </w:rPr>
      </w:pPr>
    </w:p>
    <w:p w14:paraId="2324E98A" w14:textId="72CD9562" w:rsidR="00C04FBF" w:rsidRPr="00113CA5" w:rsidRDefault="0044697B"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lastRenderedPageBreak/>
        <w:t xml:space="preserve">        </w:t>
      </w:r>
      <w:r w:rsidR="00C04FBF" w:rsidRPr="00113CA5">
        <w:rPr>
          <w:rFonts w:cs="TH Sarabun New" w:hint="cs" w:ascii="TH Sarabun New" w:hAnsi="TH Sarabun New" w:eastAsia="TH Sarabun New"/>
          <w:b w:val="0"/>
          <w:bCs/>
          <w:sz w:val="28"/>
          <w:szCs w:val="28"/>
        </w:rPr>
        <w:t>2.3</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แผนภาพกระแสข้อมูล (Data Flow Diagram DFD)</w:t>
      </w:r>
    </w:p>
    <w:p w14:paraId="7FD993D0" w14:textId="77777777" w:rsidR="00C0278D" w:rsidRPr="00113CA5" w:rsidRDefault="0044697B" w:rsidP="00C0278D">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แผนภาพกระแสข้อมูล(DataFlowDiagram)เป็นเครื่องมือสำหรับการแสดงผังการไหลของข้อมูล</w:t>
      </w:r>
    </w:p>
    <w:p w14:paraId="5A20190A" w14:textId="2D1453A4" w:rsidR="00C04FBF" w:rsidRPr="00113CA5" w:rsidRDefault="00C04FBF" w:rsidP="00C0278D">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ภายในระบบ พัฒนาขึ้นโดย DeMarco (1979) และ Yourdon (1989) โดยมีองค์ประกอบ 4 ส่วนหลัก:</w:t>
      </w:r>
    </w:p>
    <w:p w14:paraId="4054DC75" w14:textId="77777777" w:rsidR="00EB6076" w:rsidRPr="00113CA5" w:rsidRDefault="000A766A" w:rsidP="00BC0389">
      <w:pPr>
        <w:tabs>
          <w:tab w:val="num" w:pos="360"/>
        </w:tabs>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2.3.1</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สิ่งที่อยู่ภายนอกระบบ(ExternalEntity):แหล่งข้อมูลหรือปลายทางที่อยู่ภายนอกขอบเขตของระ</w:t>
      </w:r>
    </w:p>
    <w:p w14:paraId="1C6D8088" w14:textId="0234D826" w:rsidR="00C04FBF" w:rsidRPr="00113CA5" w:rsidRDefault="00C04FBF" w:rsidP="00BC0389">
      <w:pPr>
        <w:tabs>
          <w:tab w:val="num" w:pos="360"/>
        </w:tabs>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บบแทนด้วยรูปสี่เหลี่ยม</w:t>
      </w:r>
    </w:p>
    <w:p w14:paraId="2FE8AA76" w14:textId="72786839" w:rsidR="00C04FBF" w:rsidRPr="00113CA5" w:rsidRDefault="00BC0389" w:rsidP="00C0124E">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2.3.2</w:t>
      </w:r>
      <w:r w:rsidR="000A766A"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กระบวนการ (Process): การประมวลผลข้อมูลภายในระบบ แทนด้วยรูปวงกลม</w:t>
      </w:r>
    </w:p>
    <w:p w14:paraId="0BE04E88" w14:textId="3C760F91" w:rsidR="00C04FBF" w:rsidRPr="00113CA5" w:rsidRDefault="00BC0389" w:rsidP="00C0124E">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2.3.3</w:t>
      </w:r>
      <w:r w:rsidR="000A766A"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แหล่งจัดเก็บข้อมูล (Data Store): ที่จัดเก็บข้อมูลภายในระบบ แทนด้วยเส้นขนานเปิดด้านขวา</w:t>
      </w:r>
    </w:p>
    <w:p w14:paraId="37316CD5" w14:textId="3170FC17" w:rsidR="00C04FBF" w:rsidRPr="00113CA5" w:rsidRDefault="00BC0389" w:rsidP="00E72A2C">
      <w:pPr>
        <w:tabs>
          <w:tab w:val="num" w:pos="360"/>
        </w:tabs>
        <w:spacing w:after="40" w:before="8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0A766A" w:rsidRPr="00113CA5">
        <w:rPr>
          <w:rFonts w:cs="TH Sarabun New" w:hint="cs" w:ascii="TH Sarabun New" w:hAnsi="TH Sarabun New" w:eastAsia="TH Sarabun New"/>
          <w:b w:val="0"/>
          <w:bCs/>
          <w:sz w:val="28"/>
          <w:szCs w:val="28"/>
        </w:rPr>
        <w:t xml:space="preserve">2.3.4 </w:t>
      </w:r>
      <w:r w:rsidR="00C0124E"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lang w:bidi="th-TH"/>
        </w:rPr>
        <w:t>กระแสข้อมูล (</w:t>
      </w:r>
      <w:r w:rsidR="00C04FBF" w:rsidRPr="00113CA5">
        <w:rPr>
          <w:rFonts w:cs="TH Sarabun New" w:hint="cs" w:ascii="TH Sarabun New" w:hAnsi="TH Sarabun New" w:eastAsia="TH Sarabun New"/>
          <w:b w:val="0"/>
          <w:bCs/>
          <w:sz w:val="28"/>
          <w:szCs w:val="28"/>
        </w:rPr>
        <w:t xml:space="preserve">Data Flow): </w:t>
      </w:r>
      <w:r w:rsidR="00C04FBF" w:rsidRPr="00113CA5">
        <w:rPr>
          <w:rFonts w:cs="TH Sarabun New" w:hint="cs" w:ascii="TH Sarabun New" w:hAnsi="TH Sarabun New" w:eastAsia="TH Sarabun New"/>
          <w:b w:val="0"/>
          <w:bCs/>
          <w:sz w:val="28"/>
          <w:szCs w:val="28"/>
          <w:lang w:bidi="th-TH"/>
        </w:rPr>
        <w:t>ทิศทางการไหลของข้อมูลระหว่างองค์ประกอบ แทนด้วยลูกศร</w:t>
      </w:r>
    </w:p>
    <w:p w14:paraId="7E28EE68" w14:textId="112EE58A" w:rsidR="00C04FBF" w:rsidRPr="00113CA5" w:rsidRDefault="00C04FBF" w:rsidP="00E72A2C">
      <w:pPr>
        <w:spacing w:after="0" w:before="0" w:line="240" w:lineRule="auto"/>
        <w:ind w:firstLine="720"/>
        <w:jc w:val="thaiDistribute"/>
        <w:rPr>
          <w:rFonts w:cs="TH Sarabun New"/>
          <w:bCs/>
          <w:szCs w:val="28"/>
        </w:rPr>
      </w:pPr>
      <w:r>
        <w:rPr>
          <w:rFonts w:ascii="TH Sarabun New" w:hAnsi="TH Sarabun New" w:eastAsia="TH Sarabun New"/>
          <w:sz w:val="28"/>
        </w:rPr>
        <w:t>DFD แบ่งออกเป็นหลายระดับ ได้แก่ Level 0 (Context Diagram) แสดงภาพรวมทั้งหมดเป็นกระบวนการเดียว\1  Level 1 แตกกระบวนการหลักออกเป็นกระบวนการย่อย\1  และ Level2แตกรายละเอียดของแต่ละกระบวนการจาก Level 1</w:t>
      </w:r>
    </w:p>
    <w:p w14:paraId="5FEB3ED7" w14:textId="77777777" w:rsidR="00295DEF" w:rsidRPr="00113CA5" w:rsidRDefault="00295DEF" w:rsidP="00E72A2C">
      <w:pPr>
        <w:spacing w:after="0"/>
        <w:jc w:val="thaiDistribute"/>
        <w:rPr>
          <w:rFonts w:cs="TH Sarabun New"/>
          <w:bCs/>
          <w:szCs w:val="28"/>
        </w:rPr>
      </w:pPr>
    </w:p>
    <w:p w14:paraId="034F137B" w14:textId="6391C6E2" w:rsidR="00C04FBF" w:rsidRPr="00113CA5" w:rsidRDefault="00E72A2C"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2.4</w:t>
      </w:r>
      <w:r w:rsidR="00C35E5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แผนภาพ ER (Entity-Relationship Diagram)</w:t>
      </w:r>
    </w:p>
    <w:p w14:paraId="0BAB075D" w14:textId="5C268DE4" w:rsidR="00C04FBF" w:rsidRPr="00113CA5" w:rsidRDefault="00C35E52" w:rsidP="00C35E52">
      <w:pPr>
        <w:spacing w:after="0" w:before="0" w:line="240" w:lineRule="auto"/>
        <w:ind w:firstLine="720"/>
        <w:jc w:val="thaiDistribute"/>
        <w:rPr>
          <w:rFonts w:cs="TH Sarabun New"/>
          <w:bCs/>
          <w:szCs w:val="28"/>
        </w:rPr>
      </w:pPr>
      <w:r>
        <w:rPr>
          <w:rFonts w:ascii="TH Sarabun New" w:hAnsi="TH Sarabun New" w:eastAsia="TH Sarabun New"/>
          <w:sz w:val="28"/>
        </w:rPr>
        <w:t xml:space="preserve">              แผนภาพ ER (Entity-Relationship Diagram) เป็นเครื่องมือสำหรับการออกแบบฐานข้อมูลเชิงสัมพันธ์ พัฒนาโดย Chen (1976) ประกอบด้วยองค์ประกอบหลัก 3 ส่วน ได้แก่ เอนทิตี (Entity) แอตทริบิวต์ (Attribute) และความสัมพันธ์(Relationship)ในระบบHRCP.KKUเอนทิตีหลักได้แก่UserDtls,AcademicRequest,AcademicDocument\1  PositionRequest\1  PositionDocument\1  Petition\1  StaffMember\1  RequestStatusHistory และ AdminLog</w:t>
      </w:r>
    </w:p>
    <w:p w14:paraId="27ABEEF9" w14:textId="77777777" w:rsidR="00295DEF" w:rsidRPr="00113CA5" w:rsidRDefault="00295DEF" w:rsidP="00C35E52">
      <w:pPr>
        <w:spacing w:after="0"/>
        <w:jc w:val="thaiDistribute"/>
        <w:rPr>
          <w:rFonts w:cs="TH Sarabun New"/>
          <w:bCs/>
          <w:szCs w:val="28"/>
        </w:rPr>
      </w:pPr>
    </w:p>
    <w:p w14:paraId="3B463EAC" w14:textId="10C5B730" w:rsidR="00C04FBF" w:rsidRPr="00113CA5" w:rsidRDefault="00C35E52"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2.5</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สถาปัตยกรรมแบบ MVC (Model-View-Controller Architecture)</w:t>
      </w:r>
    </w:p>
    <w:p w14:paraId="6D978018" w14:textId="77777777" w:rsidR="00552404" w:rsidRPr="00113CA5" w:rsidRDefault="00C35E52" w:rsidP="00C35E5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สถาปัตยกรรมMVCเป็นรูปแบบการออกแบบซอฟต์แวร์(ArchitecturalPattern)ที่แบ่งโครงสร้างแอป</w:t>
      </w:r>
    </w:p>
    <w:p w14:paraId="10DF2CB0" w14:textId="31FA623D" w:rsidR="00C04FBF" w:rsidRPr="00113CA5" w:rsidRDefault="00C04FBF" w:rsidP="00C35E5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พลิเคชันออกเป็น 3 ส่วนหลัก (Gamma et al., 1994):</w:t>
      </w:r>
    </w:p>
    <w:p w14:paraId="56C8B084" w14:textId="77777777" w:rsidR="00444D7D" w:rsidRPr="00113CA5" w:rsidRDefault="00665D39" w:rsidP="00364A6A">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364A6A" w:rsidRPr="00113CA5">
        <w:rPr>
          <w:rFonts w:cs="TH Sarabun New" w:hint="cs" w:ascii="TH Sarabun New" w:hAnsi="TH Sarabun New" w:eastAsia="TH Sarabun New"/>
          <w:b w:val="0"/>
          <w:bCs/>
          <w:sz w:val="28"/>
          <w:szCs w:val="28"/>
        </w:rPr>
        <w:t>2.5.1</w:t>
      </w:r>
      <w:r w:rsidR="00444D7D"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Model:จัดการข้อมูลและตรรกะทางธุรกิจ(BusinessLogic)ในระบบHRCP.KKUหมายถึงEntity</w:t>
      </w:r>
    </w:p>
    <w:p w14:paraId="5CC208D1" w14:textId="47C7CB22" w:rsidR="00C04FBF" w:rsidRPr="00113CA5" w:rsidRDefault="00C04FBF" w:rsidP="00364A6A">
      <w:pPr>
        <w:tabs>
          <w:tab w:val="num" w:pos="360"/>
        </w:tabs>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Classes ที่แมปกับตารางในฐานข้อมูล</w:t>
      </w:r>
    </w:p>
    <w:p w14:paraId="1AD93290" w14:textId="6F7F3F2E" w:rsidR="00C04FBF" w:rsidRPr="00113CA5" w:rsidRDefault="00A7742E" w:rsidP="0004187B">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04187B" w:rsidRPr="00113CA5">
        <w:rPr>
          <w:rFonts w:cs="TH Sarabun New" w:hint="cs" w:ascii="TH Sarabun New" w:hAnsi="TH Sarabun New" w:eastAsia="TH Sarabun New"/>
          <w:b w:val="0"/>
          <w:bCs/>
          <w:sz w:val="28"/>
          <w:szCs w:val="28"/>
        </w:rPr>
        <w:t xml:space="preserve">2.5.2  </w:t>
      </w:r>
      <w:r w:rsidR="00C04FBF" w:rsidRPr="00113CA5">
        <w:rPr>
          <w:rFonts w:cs="TH Sarabun New" w:hint="cs" w:ascii="TH Sarabun New" w:hAnsi="TH Sarabun New" w:eastAsia="TH Sarabun New"/>
          <w:b w:val="0"/>
          <w:bCs/>
          <w:sz w:val="28"/>
          <w:szCs w:val="28"/>
        </w:rPr>
        <w:t xml:space="preserve">View: </w:t>
      </w:r>
      <w:r w:rsidR="00C04FBF" w:rsidRPr="00113CA5">
        <w:rPr>
          <w:rFonts w:cs="TH Sarabun New" w:hint="cs" w:ascii="TH Sarabun New" w:hAnsi="TH Sarabun New" w:eastAsia="TH Sarabun New"/>
          <w:b w:val="0"/>
          <w:bCs/>
          <w:sz w:val="28"/>
          <w:szCs w:val="28"/>
          <w:lang w:bidi="th-TH"/>
        </w:rPr>
        <w:t>ส่วนแสดงผลหรือส่วนติดต่อผู้ใช้ (</w:t>
      </w:r>
      <w:r w:rsidR="00C04FBF" w:rsidRPr="00113CA5">
        <w:rPr>
          <w:rFonts w:cs="TH Sarabun New" w:hint="cs" w:ascii="TH Sarabun New" w:hAnsi="TH Sarabun New" w:eastAsia="TH Sarabun New"/>
          <w:b w:val="0"/>
          <w:bCs/>
          <w:sz w:val="28"/>
          <w:szCs w:val="28"/>
        </w:rPr>
        <w:t xml:space="preserve">User Interface) </w:t>
      </w:r>
      <w:r w:rsidR="00C04FBF" w:rsidRPr="00113CA5">
        <w:rPr>
          <w:rFonts w:cs="TH Sarabun New" w:hint="cs" w:ascii="TH Sarabun New" w:hAnsi="TH Sarabun New" w:eastAsia="TH Sarabun New"/>
          <w:b w:val="0"/>
          <w:bCs/>
          <w:sz w:val="28"/>
          <w:szCs w:val="28"/>
          <w:lang w:bidi="th-TH"/>
        </w:rPr>
        <w:t xml:space="preserve">ในระบบนี้ใช้ </w:t>
      </w:r>
      <w:r w:rsidR="00C04FBF" w:rsidRPr="00113CA5">
        <w:rPr>
          <w:rFonts w:cs="TH Sarabun New" w:hint="cs" w:ascii="TH Sarabun New" w:hAnsi="TH Sarabun New" w:eastAsia="TH Sarabun New"/>
          <w:b w:val="0"/>
          <w:bCs/>
          <w:sz w:val="28"/>
          <w:szCs w:val="28"/>
        </w:rPr>
        <w:t>Thymeleaf Template Engine</w:t>
      </w:r>
    </w:p>
    <w:p w14:paraId="04A0F4E1" w14:textId="77777777" w:rsidR="00295DEF" w:rsidRPr="00113CA5" w:rsidRDefault="00295DEF" w:rsidP="0004187B">
      <w:pPr>
        <w:tabs>
          <w:tab w:val="num" w:pos="360"/>
        </w:tabs>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04187B" w:rsidRPr="00113CA5">
        <w:rPr>
          <w:rFonts w:cs="TH Sarabun New" w:hint="cs" w:ascii="TH Sarabun New" w:hAnsi="TH Sarabun New" w:eastAsia="TH Sarabun New"/>
          <w:b w:val="0"/>
          <w:bCs/>
          <w:sz w:val="28"/>
          <w:szCs w:val="28"/>
        </w:rPr>
        <w:t xml:space="preserve">2.5.3  </w:t>
      </w:r>
      <w:r w:rsidR="00C04FBF" w:rsidRPr="00113CA5">
        <w:rPr>
          <w:rFonts w:cs="TH Sarabun New" w:hint="cs" w:ascii="TH Sarabun New" w:hAnsi="TH Sarabun New" w:eastAsia="TH Sarabun New"/>
          <w:b w:val="0"/>
          <w:bCs/>
          <w:sz w:val="28"/>
          <w:szCs w:val="28"/>
        </w:rPr>
        <w:t>Controller:</w:t>
      </w:r>
      <w:r w:rsidR="00C04FBF" w:rsidRPr="00113CA5">
        <w:rPr>
          <w:rFonts w:cs="TH Sarabun New" w:hint="cs" w:ascii="TH Sarabun New" w:hAnsi="TH Sarabun New" w:eastAsia="TH Sarabun New"/>
          <w:b w:val="0"/>
          <w:bCs/>
          <w:sz w:val="28"/>
          <w:szCs w:val="28"/>
          <w:lang w:bidi="th-TH"/>
        </w:rPr>
        <w:t>ส่วนควบคุมที่เชื่อมต่อระหว่าง</w:t>
      </w:r>
      <w:r w:rsidR="00C04FBF" w:rsidRPr="00113CA5">
        <w:rPr>
          <w:rFonts w:cs="TH Sarabun New" w:hint="cs" w:ascii="TH Sarabun New" w:hAnsi="TH Sarabun New" w:eastAsia="TH Sarabun New"/>
          <w:b w:val="0"/>
          <w:bCs/>
          <w:sz w:val="28"/>
          <w:szCs w:val="28"/>
        </w:rPr>
        <w:t>Model</w:t>
      </w:r>
      <w:r w:rsidR="00C04FBF" w:rsidRPr="00113CA5">
        <w:rPr>
          <w:rFonts w:cs="TH Sarabun New" w:hint="cs" w:ascii="TH Sarabun New" w:hAnsi="TH Sarabun New" w:eastAsia="TH Sarabun New"/>
          <w:b w:val="0"/>
          <w:bCs/>
          <w:sz w:val="28"/>
          <w:szCs w:val="28"/>
          <w:lang w:bidi="th-TH"/>
        </w:rPr>
        <w:t>และ</w:t>
      </w:r>
      <w:r w:rsidR="00C04FBF" w:rsidRPr="00113CA5">
        <w:rPr>
          <w:rFonts w:cs="TH Sarabun New" w:hint="cs" w:ascii="TH Sarabun New" w:hAnsi="TH Sarabun New" w:eastAsia="TH Sarabun New"/>
          <w:b w:val="0"/>
          <w:bCs/>
          <w:sz w:val="28"/>
          <w:szCs w:val="28"/>
        </w:rPr>
        <w:t>View</w:t>
      </w:r>
      <w:r w:rsidR="00C04FBF" w:rsidRPr="00113CA5">
        <w:rPr>
          <w:rFonts w:cs="TH Sarabun New" w:hint="cs" w:ascii="TH Sarabun New" w:hAnsi="TH Sarabun New" w:eastAsia="TH Sarabun New"/>
          <w:b w:val="0"/>
          <w:bCs/>
          <w:sz w:val="28"/>
          <w:szCs w:val="28"/>
          <w:lang w:bidi="th-TH"/>
        </w:rPr>
        <w:t>ทำหน้าที่รับคำสั่งจากผู้ใช้และ</w:t>
      </w:r>
    </w:p>
    <w:p w14:paraId="197582BA" w14:textId="2076B240" w:rsidR="00C04FBF" w:rsidRPr="00113CA5" w:rsidRDefault="00C04FBF" w:rsidP="0004187B">
      <w:pPr>
        <w:tabs>
          <w:tab w:val="num" w:pos="360"/>
        </w:tabs>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lang w:bidi="th-TH"/>
        </w:rPr>
        <w:t>ประสานงาน</w:t>
      </w:r>
      <w:r w:rsidRPr="00113CA5">
        <w:rPr>
          <w:rFonts w:cs="TH Sarabun New" w:hint="cs" w:ascii="TH Sarabun New" w:hAnsi="TH Sarabun New" w:eastAsia="TH Sarabun New"/>
          <w:bCs/>
          <w:sz w:val="28"/>
          <w:szCs w:val="28"/>
        </w:rPr>
        <w:t>การประมวลผล</w:t>
      </w:r>
    </w:p>
    <w:p w14:paraId="61750D86" w14:textId="77777777" w:rsidR="00295DEF" w:rsidRPr="00113CA5" w:rsidRDefault="00295DEF" w:rsidP="0004187B">
      <w:pPr>
        <w:tabs>
          <w:tab w:val="num" w:pos="360"/>
        </w:tabs>
        <w:spacing w:after="0"/>
        <w:rPr>
          <w:rFonts w:cs="TH Sarabun New"/>
          <w:bCs/>
          <w:szCs w:val="28"/>
        </w:rPr>
      </w:pPr>
    </w:p>
    <w:p w14:paraId="4C24C6D4" w14:textId="76E4A1E1" w:rsidR="00C04FBF" w:rsidRPr="00113CA5" w:rsidRDefault="00F26118"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lastRenderedPageBreak/>
        <w:t xml:space="preserve">        </w:t>
      </w:r>
      <w:r w:rsidR="00C04FBF" w:rsidRPr="00113CA5">
        <w:rPr>
          <w:rFonts w:cs="TH Sarabun New" w:hint="cs" w:ascii="TH Sarabun New" w:hAnsi="TH Sarabun New" w:eastAsia="TH Sarabun New"/>
          <w:b w:val="0"/>
          <w:bCs/>
          <w:sz w:val="28"/>
          <w:szCs w:val="28"/>
        </w:rPr>
        <w:t xml:space="preserve">2.6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Spring Boot Framework</w:t>
      </w:r>
    </w:p>
    <w:p w14:paraId="39EC81C4" w14:textId="18BFE070" w:rsidR="00C04FBF" w:rsidRPr="00113CA5" w:rsidRDefault="00F26118" w:rsidP="00F26118">
      <w:pPr>
        <w:spacing w:after="0" w:before="0" w:line="240" w:lineRule="auto"/>
        <w:ind w:firstLine="720"/>
        <w:jc w:val="thaiDistribute"/>
        <w:rPr>
          <w:rFonts w:cs="TH Sarabun New"/>
          <w:bCs/>
          <w:szCs w:val="28"/>
        </w:rPr>
      </w:pPr>
      <w:r>
        <w:rPr>
          <w:rFonts w:ascii="TH Sarabun New" w:hAnsi="TH Sarabun New" w:eastAsia="TH Sarabun New"/>
          <w:sz w:val="28"/>
        </w:rPr>
        <w:t xml:space="preserve">        Spring Boot เป็นเฟรมเวิร์กสำหรับพัฒนาเว็บแอปพลิเคชันบนภาษา Java พัฒนาโดย Pivotal (ปัจจุบันคือ VMware) มีจุดเด่นที่สำคัญ ได้แก่ Auto-Configuration ที่กำหนดค่าเริ่มต้นอัตโนมัติ\1  Embedded Server (Tomcat)ที่มาพร้อมในตัว,SpringDataJPAสำหรับการเข้าถึงฐานข้อมูลผ่านORM,SpringSecurityสำหรับจัดการระบบยืนยันตัวตนและการอนุญาต\1  และ Spring MVC สำหรับจัดการ HTTP Request/Response (Walls, 2019)</w:t>
      </w:r>
    </w:p>
    <w:p w14:paraId="03BCE339" w14:textId="77777777" w:rsidR="00F26118" w:rsidRPr="00113CA5" w:rsidRDefault="00F26118" w:rsidP="00B6717C">
      <w:pPr>
        <w:spacing w:after="0"/>
        <w:rPr>
          <w:rFonts w:cs="TH Sarabun New"/>
          <w:bCs/>
          <w:szCs w:val="28"/>
        </w:rPr>
      </w:pPr>
    </w:p>
    <w:p w14:paraId="413B125F" w14:textId="397AD77D" w:rsidR="00C04FBF" w:rsidRPr="00113CA5" w:rsidRDefault="00F26118"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2.7</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Thymeleaf Template Engine</w:t>
      </w:r>
    </w:p>
    <w:p w14:paraId="123C9C02" w14:textId="3E116B6E" w:rsidR="00C04FBF" w:rsidRPr="00113CA5" w:rsidRDefault="00F26118" w:rsidP="00F26118">
      <w:pPr>
        <w:spacing w:after="0" w:line="240" w:lineRule="auto"/>
        <w:ind w:firstLine="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Thymeleaf เป็น Java Template Engine ฝั่งเซิร์ฟเวอร์ (ServerSide)ที่ออกแบบมาเพื่อสร้างหน้าเว็บ HTML แบบไดนามิก มีจุดเด่นคือสามารถทำงานร่วมกับ Spring Boot ได้อย่างราบรื่น โดยใช้ Natural Templates ที่สามารถเปิดดูในเบราว์เซอร์ได้โดยตรง คุณสมบัติสำคัญ ได้แก่ Expression Language (${...}), Iteration (th:each), Conditional Rendering (th:if, th:unless) และ Fragment Inclusion (th:fragment, th:insert) (Thymeleaf.org, 2023)</w:t>
      </w:r>
    </w:p>
    <w:p w14:paraId="3D7C1E5E" w14:textId="77777777" w:rsidR="00F26118" w:rsidRPr="00113CA5" w:rsidRDefault="00F26118" w:rsidP="00F26118">
      <w:pPr>
        <w:spacing w:after="0"/>
        <w:jc w:val="thaiDistribute"/>
        <w:rPr>
          <w:rFonts w:cs="TH Sarabun New"/>
          <w:bCs/>
          <w:szCs w:val="28"/>
        </w:rPr>
      </w:pPr>
    </w:p>
    <w:p w14:paraId="3A39B5DE" w14:textId="347E7EF7" w:rsidR="00C04FBF" w:rsidRPr="00113CA5" w:rsidRDefault="000F0F82"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2.8</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ระบบจัดการฐานข้อมูลเชิงสัมพันธ์ (RDBMS) และ MySQL</w:t>
      </w:r>
    </w:p>
    <w:p w14:paraId="5302E7E1" w14:textId="6D478ECD" w:rsidR="00C04FBF" w:rsidRPr="00113CA5" w:rsidRDefault="000F0F82" w:rsidP="000F0F82">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ฐานข้อมูลเชิงสัมพันธ์ (RelationalDatabase)จัดเก็บข้อมูลในรูปแบบตาราง(Table)ที่สัมพันธ์กันผ่านคีย์ (Key)โดยใช้ภาษาSQL(StructuredQueryLanguage)ในการจัดการข้อมูล(Date,2004)MySQLเป็นระบบจัดการฐานข้อมูลเชิงสัมพันธ์แบบโอเพนซอร์ส (Open Source) ที่ได้รับความนิยมสูงสุด ในระบบ HRCP.KKU ใช้ MySQL เป็นฐานข้อมูลหลักร่วมกับ Spring Data JPA</w:t>
      </w:r>
    </w:p>
    <w:p w14:paraId="7D9E9FA1" w14:textId="77777777" w:rsidR="000F0F82" w:rsidRPr="00113CA5" w:rsidRDefault="000F0F82" w:rsidP="00B6717C">
      <w:pPr>
        <w:spacing w:after="0"/>
        <w:rPr>
          <w:rFonts w:cs="TH Sarabun New"/>
          <w:bCs/>
          <w:szCs w:val="28"/>
        </w:rPr>
      </w:pPr>
    </w:p>
    <w:p w14:paraId="31868199" w14:textId="032F9873" w:rsidR="00C04FBF" w:rsidRPr="00113CA5" w:rsidRDefault="00DB2D53"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2.9 </w:t>
      </w:r>
      <w:r w:rsidR="000F0F8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กระบวนการขอกำหนดตำแหน่งทางวิชาการในประเทศไทย</w:t>
      </w:r>
    </w:p>
    <w:p w14:paraId="13EFED6A" w14:textId="4C5803E8" w:rsidR="006F4178" w:rsidRPr="00113CA5" w:rsidRDefault="006F4178" w:rsidP="006F4178">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การขอกำหนดตำแหน่งทางวิชาการในสถาบันอุดมศึกษาของไทยดำเนินการภายใต้ข้อบังคับของสำนัก</w:t>
      </w:r>
    </w:p>
    <w:p w14:paraId="353F57C1" w14:textId="03502BF3" w:rsidR="00C04FBF" w:rsidRPr="00113CA5" w:rsidRDefault="00C04FBF" w:rsidP="006F4178">
      <w:pPr>
        <w:spacing w:after="0" w:before="0" w:line="240" w:lineRule="auto"/>
        <w:ind w:firstLine="720"/>
        <w:jc w:val="thaiDistribute"/>
        <w:rPr>
          <w:rFonts w:cs="TH Sarabun New"/>
          <w:bCs/>
          <w:szCs w:val="28"/>
        </w:rPr>
      </w:pPr>
      <w:r>
        <w:rPr>
          <w:rFonts w:ascii="TH Sarabun New" w:hAnsi="TH Sarabun New" w:eastAsia="TH Sarabun New"/>
          <w:sz w:val="28"/>
        </w:rPr>
        <w:t>งานปลัดกระทรวงการอุดมศึกษา วิทยาศาสตร์ วิจัยและนวัตกรรม (สป.อว.) ซึ่งกำหนดตำแหน่งทางวิชาการไว้ 3 ระดับ ได้แก่ ผู้ช่วยศาสตราจารย์ (ผศ.) รองศาสตราจารย์ (รศ.)และศาสตราจารย์(ศ.)กระบวนงานหลักประกอบด้วย\1  การประเมินผลการสอน(TeachingEvaluation)→การรวบรวมผลงานทางวิชาการ→การตรวจสอบคุณสมบัติเบื้องต้น→การแต่งตั้งคณะอนุกรรมการ→การประชุมพิจารณา→การแจ้งผลการประเมิน→การเสนอเรื่องต่อกองทรัพยากรบุคคล ในบริบทของวิทยาลัยการคอมพิวเตอร์มหาวิทยาลัยขอนแก่นกระบวนการดังกล่าวครอบคลุมเอกสาร 9 ประเภทสำหรับการประเมินผลการสอน และเอกสาร 9 ประเภทสำหรับการขอกำหนดตำแหน่ง</w:t>
      </w:r>
    </w:p>
    <w:p w14:paraId="4DDC33E7" w14:textId="77777777" w:rsidR="006F4178" w:rsidRPr="00113CA5" w:rsidRDefault="006F4178" w:rsidP="00B6717C">
      <w:pPr>
        <w:spacing w:after="0"/>
        <w:rPr>
          <w:rFonts w:cs="TH Sarabun New"/>
          <w:bCs/>
          <w:szCs w:val="28"/>
        </w:rPr>
      </w:pPr>
    </w:p>
    <w:p w14:paraId="5A164813" w14:textId="26A668B4" w:rsidR="00C04FBF" w:rsidRPr="00113CA5" w:rsidRDefault="006F4178"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2.10 </w:t>
      </w:r>
      <w:r w:rsidR="000F0F8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ระบบจัดการเอกสาร (Document Management System — DMS)</w:t>
      </w:r>
    </w:p>
    <w:p w14:paraId="23D7ED40" w14:textId="6B03E95D" w:rsidR="00C04FBF" w:rsidRPr="00113CA5" w:rsidRDefault="006F4178" w:rsidP="006F4178">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lastRenderedPageBreak/>
        <w:t xml:space="preserve">                </w:t>
      </w:r>
      <w:r w:rsidR="00C04FBF" w:rsidRPr="00113CA5">
        <w:rPr>
          <w:rFonts w:cs="TH Sarabun New" w:hint="cs" w:ascii="TH Sarabun New" w:hAnsi="TH Sarabun New" w:eastAsia="TH Sarabun New"/>
          <w:bCs/>
          <w:sz w:val="28"/>
          <w:szCs w:val="28"/>
        </w:rPr>
        <w:t>ระบบจัดการเอกสาร (DMS) คือระบบที่ใช้ในการสร้าง จัดเก็บ จัดการ และติดตามเอกสารดิจิทัล (Adam,2007)ฟังก์ชันหลักได้แก่การสร้างเอกสารจากแม่แบบ(Template)การจัดเก็บในรูปแบบดิจิทัลการค้นคืน(Retrieval)การควบคุมเวอร์ชัน(VersionControl)การควบคุมสิทธิ์(AccessControl)และการสืบค้นร่องรอย(AuditTrail)ระบบHRCP.KKUประยุกต์ใช้หลักการDMSตลอดจนเพิ่มเติมความสามารถในการสร้างเอกสารDOCXอัตโนมัติด้วยวิธี Pure ZIP/XML Manipulation</w:t>
      </w:r>
    </w:p>
    <w:p w14:paraId="09339179" w14:textId="77777777" w:rsidR="000F0F82" w:rsidRPr="00113CA5" w:rsidRDefault="000F0F82" w:rsidP="00B6717C">
      <w:pPr>
        <w:spacing w:after="0"/>
        <w:rPr>
          <w:rFonts w:cs="TH Sarabun New"/>
          <w:bCs/>
          <w:szCs w:val="28"/>
        </w:rPr>
      </w:pPr>
    </w:p>
    <w:p w14:paraId="2DB57CC1" w14:textId="5D3FB3A3" w:rsidR="00C04FBF" w:rsidRPr="00113CA5" w:rsidRDefault="00186D77"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2.11</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มาตรฐาน ISO 25010 (Software Quality Standard)</w:t>
      </w:r>
    </w:p>
    <w:p w14:paraId="1914DE31" w14:textId="77777777" w:rsidR="00186D77" w:rsidRPr="00113CA5" w:rsidRDefault="00186D77" w:rsidP="00186D77">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ISO/IEC25010:2011เป็นมาตรฐานสากลสำหรับการประเมินคุณภาพซอฟต์แวร์กำหนดคุณ</w:t>
      </w:r>
    </w:p>
    <w:p w14:paraId="267FBD0D" w14:textId="0D6ED1DF" w:rsidR="00C04FBF" w:rsidRPr="00113CA5" w:rsidRDefault="00C04FBF" w:rsidP="00186D77">
      <w:pPr>
        <w:spacing w:after="0" w:before="0" w:line="240" w:lineRule="auto"/>
        <w:ind w:firstLine="720"/>
        <w:jc w:val="thaiDistribute"/>
        <w:rPr>
          <w:rFonts w:cs="TH Sarabun New"/>
          <w:bCs/>
          <w:szCs w:val="28"/>
        </w:rPr>
      </w:pPr>
      <w:r>
        <w:rPr>
          <w:rFonts w:ascii="TH Sarabun New" w:hAnsi="TH Sarabun New" w:eastAsia="TH Sarabun New"/>
          <w:sz w:val="28"/>
        </w:rPr>
        <w:t>ลักษณะคุณภาพ 8 มิติ (ISO, 2011) ได้แก่ Functional Suitability\1  Performance Efficiency\1  Compatibility\1  Usability,Reliability,Security,MaintainabilityและPortabilityมาตรฐานISO25010ถูกใช้เป็นกรอบการประเมินในงานวิจัยที่เกี่ยวข้อง 2 งาน ได้แก่ Zinampan (2023) [4] และ Ruslan et al. (2021) [2]</w:t>
      </w:r>
    </w:p>
    <w:p w14:paraId="047E423B" w14:textId="77777777" w:rsidR="000F0F82" w:rsidRPr="00113CA5" w:rsidRDefault="000F0F82" w:rsidP="00B6717C">
      <w:pPr>
        <w:spacing w:after="0"/>
        <w:rPr>
          <w:rFonts w:cs="TH Sarabun New"/>
          <w:bCs/>
          <w:szCs w:val="28"/>
        </w:rPr>
      </w:pPr>
    </w:p>
    <w:p w14:paraId="0D845366" w14:textId="586A7FEC" w:rsidR="00C04FBF" w:rsidRPr="00113CA5" w:rsidRDefault="00186D77" w:rsidP="00B6717C">
      <w:pPr>
        <w:spacing w:after="40" w:before="80" w:line="240" w:lineRule="auto"/>
        <w:ind w:firstLine="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2.12</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การออกแบบประสบการณ์ผู้ใช้ (User Experience — UX Design)</w:t>
      </w:r>
    </w:p>
    <w:p w14:paraId="00470BA5" w14:textId="77777777" w:rsidR="00186D77" w:rsidRPr="00113CA5" w:rsidRDefault="00186D77" w:rsidP="00186D77">
      <w:pPr>
        <w:spacing w:after="0" w:before="0" w:line="240" w:lineRule="auto"/>
        <w:ind w:firstLine="72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lang w:bidi="th-TH"/>
        </w:rPr>
        <w:t>การออกแบบประสบการณ์ผู้ใช้</w:t>
      </w:r>
      <w:r w:rsidR="00C04FBF" w:rsidRPr="00113CA5">
        <w:rPr>
          <w:rFonts w:cs="TH Sarabun New" w:hint="cs" w:ascii="TH Sarabun New" w:hAnsi="TH Sarabun New" w:eastAsia="TH Sarabun New"/>
          <w:bCs/>
          <w:sz w:val="28"/>
          <w:szCs w:val="28"/>
        </w:rPr>
        <w:t>(UXDesign)</w:t>
      </w:r>
      <w:r w:rsidR="00C04FBF" w:rsidRPr="00113CA5">
        <w:rPr>
          <w:rFonts w:cs="TH Sarabun New" w:hint="cs" w:ascii="TH Sarabun New" w:hAnsi="TH Sarabun New" w:eastAsia="TH Sarabun New"/>
          <w:bCs/>
          <w:sz w:val="28"/>
          <w:szCs w:val="28"/>
          <w:lang w:bidi="th-TH"/>
        </w:rPr>
        <w:t>เป็นกระบวนการออกแบบที่มุ่งเน้นให้ผู้ใช้ได้รับ</w:t>
      </w:r>
      <w:r w:rsidR="00C04FBF" w:rsidRPr="00113CA5">
        <w:rPr>
          <w:rFonts w:cs="TH Sarabun New" w:hint="cs" w:ascii="TH Sarabun New" w:hAnsi="TH Sarabun New" w:eastAsia="TH Sarabun New"/>
          <w:bCs/>
          <w:sz w:val="28"/>
          <w:szCs w:val="28"/>
        </w:rPr>
        <w:t>ประสบ</w:t>
      </w:r>
    </w:p>
    <w:p w14:paraId="288021F5" w14:textId="0C930C2F" w:rsidR="00C04FBF" w:rsidRPr="00113CA5" w:rsidRDefault="00C04FBF" w:rsidP="00186D77">
      <w:pPr>
        <w:spacing w:after="0" w:before="0" w:line="240" w:lineRule="auto"/>
        <w:ind w:firstLine="720"/>
        <w:jc w:val="thaiDistribute"/>
        <w:rPr>
          <w:rFonts w:cs="TH Sarabun New"/>
          <w:bCs/>
          <w:szCs w:val="28"/>
        </w:rPr>
      </w:pPr>
      <w:r>
        <w:rPr>
          <w:rFonts w:ascii="TH Sarabun New" w:hAnsi="TH Sarabun New" w:eastAsia="TH Sarabun New"/>
          <w:sz w:val="28"/>
        </w:rPr>
        <w:t>การณ์ที่ดี มีประสิทธิภาพ และเกิดความพึงพอใจในการใช้งานระบบ (Norman, 2013) หลักการสำคัญ ได้แก่ Usefulness\1  Usability\1  Findability\1  Credibility\1  Accessibility และ Desirability ในระบบ HRCP.KKU หลักการ UX Design ถูกนำมาประยุกต์ใช้ในการออกแบบหน้าจอแดชบอร์ด ระบบบันทึกฉบับร่างอัตโนมัติ การแสดงผลแบบ Step-by-Step สำหรับแบบฟอร์มที่ซับซ้อน และระบบ Notification</w:t>
      </w:r>
    </w:p>
    <w:p w14:paraId="1E3A5090" w14:textId="77777777" w:rsidR="00EB2042" w:rsidRPr="00113CA5" w:rsidRDefault="00EB2042" w:rsidP="00B6717C">
      <w:pPr>
        <w:spacing w:after="0"/>
        <w:rPr>
          <w:rFonts w:cs="TH Sarabun New"/>
          <w:b/>
          <w:sz w:val="32"/>
          <w:szCs w:val="20"/>
        </w:rPr>
      </w:pPr>
    </w:p>
    <w:p w14:paraId="20508665" w14:textId="6A739360" w:rsidR="00A651EA" w:rsidRPr="00113CA5" w:rsidRDefault="00A6664B" w:rsidP="00C3503F">
      <w:pPr>
        <w:spacing w:after="120" w:before="240" w:line="240" w:lineRule="auto"/>
        <w:ind w:firstLine="0"/>
        <w:jc w:val="center"/>
        <w:rPr>
          <w:rFonts w:cs="TH Sarabun New"/>
          <w:b/>
          <w:bCs/>
          <w:sz w:val="36"/>
          <w:szCs w:val="36"/>
          <w:lang w:bidi="th-TH"/>
        </w:rPr>
      </w:pPr>
      <w:r w:rsidRPr="00113CA5">
        <w:rPr>
          <w:rFonts w:cs="TH Sarabun New" w:hint="cs" w:ascii="TH Sarabun New" w:hAnsi="TH Sarabun New" w:eastAsia="TH Sarabun New"/>
          <w:b/>
          <w:sz w:val="36"/>
        </w:rPr>
        <w:br w:type="page"/>
      </w:r>
      <w:r w:rsidR="00A651EA" w:rsidRPr="00113CA5">
        <w:rPr>
          <w:rFonts w:cs="TH Sarabun New" w:hint="cs" w:ascii="TH Sarabun New" w:hAnsi="TH Sarabun New" w:eastAsia="TH Sarabun New"/>
          <w:b/>
          <w:bCs/>
          <w:sz w:val="36"/>
          <w:szCs w:val="36"/>
        </w:rPr>
        <w:lastRenderedPageBreak/>
        <w:t>บทที่ 3</w:t>
      </w:r>
    </w:p>
    <w:p w14:paraId="5E907132" w14:textId="77777777" w:rsidR="00CC04D6" w:rsidRPr="00113CA5" w:rsidRDefault="000E464E" w:rsidP="00C3503F">
      <w:pPr>
        <w:spacing w:after="0" w:before="0" w:line="240" w:lineRule="auto"/>
        <w:ind w:firstLine="720"/>
        <w:jc w:val="center"/>
        <w:rPr>
          <w:rFonts w:cs="TH Sarabun New"/>
          <w:b/>
          <w:bCs/>
          <w:sz w:val="36"/>
          <w:szCs w:val="36"/>
          <w:lang w:bidi="th-TH"/>
        </w:rPr>
      </w:pPr>
      <w:r w:rsidRPr="00113CA5">
        <w:rPr>
          <w:rFonts w:cs="TH Sarabun New" w:hint="cs" w:ascii="TH Sarabun New" w:hAnsi="TH Sarabun New" w:eastAsia="TH Sarabun New"/>
          <w:b/>
          <w:bCs/>
          <w:sz w:val="28"/>
          <w:szCs w:val="36"/>
          <w:cs/>
          <w:lang w:bidi="th-TH"/>
        </w:rPr>
        <w:t>วิธีการดำเนินงาน</w:t>
      </w:r>
    </w:p>
    <w:p w14:paraId="0BCC2099" w14:textId="77777777" w:rsidR="00657B02" w:rsidRPr="00113CA5" w:rsidRDefault="00657B02" w:rsidP="00886482">
      <w:pPr>
        <w:spacing w:after="0"/>
        <w:jc w:val="center"/>
        <w:rPr>
          <w:rFonts w:cs="TH Sarabun New"/>
          <w:b/>
          <w:bCs/>
          <w:szCs w:val="28"/>
        </w:rPr>
      </w:pPr>
    </w:p>
    <w:p w14:paraId="3FD303C5" w14:textId="77777777" w:rsidR="00657B02" w:rsidRPr="00113CA5" w:rsidRDefault="00657B02" w:rsidP="00C3503F">
      <w:pPr>
        <w:spacing w:after="0"/>
        <w:jc w:val="center"/>
        <w:rPr>
          <w:rFonts w:cs="TH Sarabun New"/>
          <w:b/>
          <w:bCs/>
          <w:szCs w:val="28"/>
        </w:rPr>
      </w:pPr>
    </w:p>
    <w:p w14:paraId="660F2A7F" w14:textId="0657C75D" w:rsidR="00657B02" w:rsidRPr="00113CA5" w:rsidRDefault="00657B02" w:rsidP="008709DE">
      <w:pPr>
        <w:spacing w:after="80" w:before="160" w:line="240" w:lineRule="auto"/>
        <w:ind w:firstLine="0"/>
        <w:jc w:val="left"/>
        <w:rPr>
          <w:rFonts w:cs="TH Sarabun New"/>
          <w:b/>
          <w:bCs/>
          <w:sz w:val="32"/>
          <w:szCs w:val="32"/>
        </w:rPr>
      </w:pPr>
      <w:r w:rsidRPr="00113CA5">
        <w:rPr>
          <w:rFonts w:cs="TH Sarabun New" w:hint="cs" w:ascii="TH Sarabun New" w:hAnsi="TH Sarabun New" w:eastAsia="TH Sarabun New"/>
          <w:b/>
          <w:bCs/>
          <w:sz w:val="32"/>
          <w:szCs w:val="32"/>
        </w:rPr>
        <w:t>1</w:t>
      </w:r>
      <w:r w:rsidR="00903719" w:rsidRPr="00113CA5">
        <w:rPr>
          <w:rFonts w:cs="TH Sarabun New" w:hint="cs" w:ascii="TH Sarabun New" w:hAnsi="TH Sarabun New" w:eastAsia="TH Sarabun New"/>
          <w:b/>
          <w:bCs/>
          <w:sz w:val="32"/>
          <w:szCs w:val="32"/>
          <w:lang w:bidi="th-TH"/>
        </w:rPr>
        <w:t>.</w:t>
      </w:r>
      <w:r w:rsidRPr="00113CA5">
        <w:rPr>
          <w:rFonts w:cs="TH Sarabun New" w:hint="cs" w:ascii="TH Sarabun New" w:hAnsi="TH Sarabun New" w:eastAsia="TH Sarabun New"/>
          <w:b/>
          <w:bCs/>
          <w:sz w:val="32"/>
          <w:szCs w:val="32"/>
          <w:cs/>
          <w:lang w:bidi="th-TH"/>
        </w:rPr>
        <w:t xml:space="preserve"> </w:t>
      </w:r>
      <w:r w:rsidR="002151F1" w:rsidRPr="00113CA5">
        <w:rPr>
          <w:rFonts w:cs="TH Sarabun New" w:hint="cs" w:ascii="TH Sarabun New" w:hAnsi="TH Sarabun New" w:eastAsia="TH Sarabun New"/>
          <w:b/>
          <w:bCs/>
          <w:sz w:val="32"/>
          <w:szCs w:val="32"/>
        </w:rPr>
        <w:t xml:space="preserve">   </w:t>
      </w:r>
      <w:r w:rsidRPr="00113CA5">
        <w:rPr>
          <w:rFonts w:cs="TH Sarabun New" w:hint="cs" w:ascii="TH Sarabun New" w:hAnsi="TH Sarabun New" w:eastAsia="TH Sarabun New"/>
          <w:b/>
          <w:bCs/>
          <w:sz w:val="32"/>
          <w:szCs w:val="32"/>
          <w:cs/>
          <w:lang w:bidi="th-TH"/>
        </w:rPr>
        <w:t>ขั้นตอนและวิธีการดำเนินงาน</w:t>
      </w:r>
    </w:p>
    <w:p w14:paraId="4BDDDDCD" w14:textId="0CBC7AF4" w:rsidR="00F64BA7" w:rsidRPr="00113CA5" w:rsidRDefault="00886482"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 xml:space="preserve">      </w:t>
      </w:r>
      <w:r w:rsidR="002151F1"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rPr>
        <w:t>1.1</w:t>
      </w:r>
      <w:r w:rsidR="002151F1" w:rsidRPr="00113CA5">
        <w:rPr>
          <w:rFonts w:cs="TH Sarabun New" w:hint="cs" w:ascii="TH Sarabun New" w:hAnsi="TH Sarabun New" w:eastAsia="TH Sarabun New"/>
          <w:b w:val="0"/>
          <w:sz w:val="28"/>
          <w:szCs w:val="28"/>
          <w:cs/>
          <w:lang w:bidi="th-TH"/>
        </w:rPr>
        <w:t xml:space="preserve"> </w:t>
      </w:r>
      <w:r w:rsidR="00F64BA7" w:rsidRPr="00113CA5">
        <w:rPr>
          <w:rFonts w:cs="TH Sarabun New" w:hint="cs" w:ascii="TH Sarabun New" w:hAnsi="TH Sarabun New" w:eastAsia="TH Sarabun New"/>
          <w:b w:val="0"/>
          <w:sz w:val="28"/>
          <w:szCs w:val="28"/>
          <w:cs/>
          <w:lang w:bidi="th-TH"/>
        </w:rPr>
        <w:t xml:space="preserve"> แนวคิดการพัฒนาแบบ </w:t>
      </w:r>
      <w:r w:rsidR="00F64BA7" w:rsidRPr="00113CA5">
        <w:rPr>
          <w:rFonts w:cs="TH Sarabun New" w:hint="cs" w:ascii="TH Sarabun New" w:hAnsi="TH Sarabun New" w:eastAsia="TH Sarabun New"/>
          <w:b w:val="0"/>
          <w:sz w:val="28"/>
          <w:szCs w:val="28"/>
        </w:rPr>
        <w:t>Agile/Iterative</w:t>
      </w:r>
    </w:p>
    <w:p w14:paraId="461A2BFB" w14:textId="759FC632" w:rsidR="003479DF" w:rsidRPr="00113CA5" w:rsidRDefault="003479DF" w:rsidP="008709DE">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tab/>
      </w:r>
      <w:r w:rsidRPr="00113CA5">
        <w:rPr>
          <w:rFonts w:cs="TH Sarabun New" w:hint="cs" w:ascii="TH Sarabun New" w:hAnsi="TH Sarabun New" w:eastAsia="TH Sarabun New"/>
          <w:sz w:val="28"/>
          <w:szCs w:val="28"/>
          <w:lang w:bidi="th-TH"/>
        </w:rPr>
        <w:t xml:space="preserve">    </w:t>
      </w:r>
      <w:r w:rsidRPr="00113CA5">
        <w:rPr>
          <w:rFonts w:cs="TH Sarabun New" w:hint="cs" w:ascii="TH Sarabun New" w:hAnsi="TH Sarabun New" w:eastAsia="TH Sarabun New"/>
          <w:sz w:val="28"/>
          <w:szCs w:val="28"/>
          <w:cs/>
          <w:lang w:bidi="th-TH"/>
        </w:rPr>
        <w:t xml:space="preserve">การพัฒนาระบบนี้ใช้วิธีการพัฒนาแบบ </w:t>
      </w:r>
      <w:r w:rsidRPr="00113CA5">
        <w:rPr>
          <w:rFonts w:cs="TH Sarabun New" w:hint="cs" w:ascii="TH Sarabun New" w:hAnsi="TH Sarabun New" w:eastAsia="TH Sarabun New"/>
          <w:sz w:val="28"/>
          <w:szCs w:val="28"/>
        </w:rPr>
        <w:t>Agile/Iterative (</w:t>
      </w:r>
      <w:r w:rsidRPr="00113CA5">
        <w:rPr>
          <w:rFonts w:cs="TH Sarabun New" w:hint="cs" w:ascii="TH Sarabun New" w:hAnsi="TH Sarabun New" w:eastAsia="TH Sarabun New"/>
          <w:sz w:val="28"/>
          <w:szCs w:val="28"/>
          <w:cs/>
          <w:lang w:bidi="th-TH"/>
        </w:rPr>
        <w:t>การพัฒนาแบบวนรอบ) ซึ่งมีหลักการสำคัญดังนี้</w:t>
      </w:r>
    </w:p>
    <w:p w14:paraId="1992CCDA" w14:textId="4C6A7652" w:rsidR="00F64BA7" w:rsidRPr="00113CA5" w:rsidRDefault="00E00533"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ab/>
        <w:t xml:space="preserve">    </w:t>
      </w:r>
      <w:r w:rsidR="006B74B2" w:rsidRPr="00113CA5">
        <w:rPr>
          <w:rFonts w:cs="TH Sarabun New" w:hint="cs" w:ascii="TH Sarabun New" w:hAnsi="TH Sarabun New" w:eastAsia="TH Sarabun New"/>
          <w:b w:val="0"/>
          <w:sz w:val="28"/>
          <w:szCs w:val="28"/>
        </w:rPr>
        <w:t>1.1.</w:t>
      </w:r>
      <w:r w:rsidR="00F64BA7" w:rsidRPr="00113CA5">
        <w:rPr>
          <w:rFonts w:cs="TH Sarabun New" w:hint="cs" w:ascii="TH Sarabun New" w:hAnsi="TH Sarabun New" w:eastAsia="TH Sarabun New"/>
          <w:b w:val="0"/>
          <w:sz w:val="28"/>
          <w:szCs w:val="28"/>
        </w:rPr>
        <w:t>1</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การพัฒนาเป็นรอบ (</w:t>
      </w:r>
      <w:r w:rsidR="00F64BA7" w:rsidRPr="00113CA5">
        <w:rPr>
          <w:rFonts w:cs="TH Sarabun New" w:hint="cs" w:ascii="TH Sarabun New" w:hAnsi="TH Sarabun New" w:eastAsia="TH Sarabun New"/>
          <w:b w:val="0"/>
          <w:sz w:val="28"/>
          <w:szCs w:val="28"/>
        </w:rPr>
        <w:t xml:space="preserve">Iteration) </w:t>
      </w:r>
      <w:r w:rsidR="00F64BA7" w:rsidRPr="00113CA5">
        <w:rPr>
          <w:rFonts w:cs="TH Sarabun New" w:hint="cs" w:ascii="TH Sarabun New" w:hAnsi="TH Sarabun New" w:eastAsia="TH Sarabun New"/>
          <w:b w:val="0"/>
          <w:sz w:val="28"/>
          <w:szCs w:val="28"/>
          <w:cs/>
          <w:lang w:bidi="th-TH"/>
        </w:rPr>
        <w:t>แบ่งการพัฒนาออกเป็นรอบย่อย (</w:t>
      </w:r>
      <w:r w:rsidR="00F64BA7" w:rsidRPr="00113CA5">
        <w:rPr>
          <w:rFonts w:cs="TH Sarabun New" w:hint="cs" w:ascii="TH Sarabun New" w:hAnsi="TH Sarabun New" w:eastAsia="TH Sarabun New"/>
          <w:b w:val="0"/>
          <w:sz w:val="28"/>
          <w:szCs w:val="28"/>
        </w:rPr>
        <w:t xml:space="preserve">Sprint) </w:t>
      </w:r>
      <w:r w:rsidR="00F64BA7" w:rsidRPr="00113CA5">
        <w:rPr>
          <w:rFonts w:cs="TH Sarabun New" w:hint="cs" w:ascii="TH Sarabun New" w:hAnsi="TH Sarabun New" w:eastAsia="TH Sarabun New"/>
          <w:b w:val="0"/>
          <w:sz w:val="28"/>
          <w:szCs w:val="28"/>
          <w:cs/>
          <w:lang w:bidi="th-TH"/>
        </w:rPr>
        <w:t xml:space="preserve">แต่ละรอบใช้เวลาประมาณ </w:t>
      </w:r>
      <w:r w:rsidR="00F64BA7" w:rsidRPr="00113CA5">
        <w:rPr>
          <w:rFonts w:cs="TH Sarabun New" w:hint="cs" w:ascii="TH Sarabun New" w:hAnsi="TH Sarabun New" w:eastAsia="TH Sarabun New"/>
          <w:b w:val="0"/>
          <w:sz w:val="28"/>
          <w:szCs w:val="28"/>
        </w:rPr>
        <w:t>2-4</w:t>
      </w:r>
      <w:r w:rsidR="00F64BA7" w:rsidRPr="00113CA5">
        <w:rPr>
          <w:rFonts w:cs="TH Sarabun New" w:hint="cs" w:ascii="TH Sarabun New" w:hAnsi="TH Sarabun New" w:eastAsia="TH Sarabun New"/>
          <w:b w:val="0"/>
          <w:sz w:val="28"/>
          <w:szCs w:val="28"/>
          <w:cs/>
          <w:lang w:bidi="th-TH"/>
        </w:rPr>
        <w:t xml:space="preserve"> สัปดาห์ โดยในแต่ละรอบจะดำเนินการครบทุกขั้นตอนตั้งแต่วิเคราะห์ ออกแบบ พัฒนา จนถึงทดสอบ</w:t>
      </w:r>
    </w:p>
    <w:p w14:paraId="2FC996B2" w14:textId="0401FBE3" w:rsidR="00F64BA7" w:rsidRPr="00113CA5" w:rsidRDefault="006B74B2"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ab/>
        <w:t xml:space="preserve">    </w:t>
      </w:r>
      <w:r w:rsidR="00EB0D8B" w:rsidRPr="00113CA5">
        <w:rPr>
          <w:rFonts w:cs="TH Sarabun New" w:hint="cs" w:ascii="TH Sarabun New" w:hAnsi="TH Sarabun New" w:eastAsia="TH Sarabun New"/>
          <w:b w:val="0"/>
          <w:sz w:val="28"/>
          <w:szCs w:val="28"/>
        </w:rPr>
        <w:t>1.1.</w:t>
      </w:r>
      <w:r w:rsidR="00F64BA7" w:rsidRPr="00113CA5">
        <w:rPr>
          <w:rFonts w:cs="TH Sarabun New" w:hint="cs" w:ascii="TH Sarabun New" w:hAnsi="TH Sarabun New" w:eastAsia="TH Sarabun New"/>
          <w:b w:val="0"/>
          <w:sz w:val="28"/>
          <w:szCs w:val="28"/>
        </w:rPr>
        <w:t>2</w:t>
      </w:r>
      <w:r w:rsidR="00EB0D8B"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 xml:space="preserve">การตอบสนองต่อการเปลี่ยนแปลง สามารถปรับเปลี่ยนความต้องการได้ในทุกรอบของการพัฒนา จากการรับ </w:t>
      </w:r>
      <w:r w:rsidR="00F64BA7" w:rsidRPr="00113CA5">
        <w:rPr>
          <w:rFonts w:cs="TH Sarabun New" w:hint="cs" w:ascii="TH Sarabun New" w:hAnsi="TH Sarabun New" w:eastAsia="TH Sarabun New"/>
          <w:b w:val="0"/>
          <w:sz w:val="28"/>
          <w:szCs w:val="28"/>
        </w:rPr>
        <w:t xml:space="preserve">Feedback </w:t>
      </w:r>
      <w:r w:rsidR="00F64BA7" w:rsidRPr="00113CA5">
        <w:rPr>
          <w:rFonts w:cs="TH Sarabun New" w:hint="cs" w:ascii="TH Sarabun New" w:hAnsi="TH Sarabun New" w:eastAsia="TH Sarabun New"/>
          <w:b w:val="0"/>
          <w:sz w:val="28"/>
          <w:szCs w:val="28"/>
          <w:cs/>
          <w:lang w:bidi="th-TH"/>
        </w:rPr>
        <w:t>ของผู้ใช้งาน</w:t>
      </w:r>
    </w:p>
    <w:p w14:paraId="63A6F9C9" w14:textId="038798EA" w:rsidR="00F64BA7" w:rsidRPr="00113CA5" w:rsidRDefault="00EB0D8B" w:rsidP="008709DE">
      <w:pPr>
        <w:spacing w:after="40" w:before="80" w:line="240" w:lineRule="auto"/>
        <w:ind w:firstLine="0"/>
        <w:jc w:val="thaiDistribute"/>
        <w:rPr>
          <w:rFonts w:cs="TH Sarabun New"/>
          <w:szCs w:val="28"/>
          <w:lang w:bidi="th-TH"/>
        </w:rPr>
      </w:pPr>
      <w:r w:rsidRPr="00113CA5">
        <w:rPr>
          <w:rFonts w:cs="TH Sarabun New" w:hint="cs" w:ascii="TH Sarabun New" w:hAnsi="TH Sarabun New" w:eastAsia="TH Sarabun New"/>
          <w:b w:val="0"/>
          <w:sz w:val="28"/>
          <w:szCs w:val="28"/>
        </w:rPr>
        <w:tab/>
        <w:t xml:space="preserve">    1.1.</w:t>
      </w:r>
      <w:r w:rsidR="00F64BA7" w:rsidRPr="00113CA5">
        <w:rPr>
          <w:rFonts w:cs="TH Sarabun New" w:hint="cs" w:ascii="TH Sarabun New" w:hAnsi="TH Sarabun New" w:eastAsia="TH Sarabun New"/>
          <w:b w:val="0"/>
          <w:sz w:val="28"/>
          <w:szCs w:val="28"/>
        </w:rPr>
        <w:t>3</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 xml:space="preserve">การส่งมอบงานที่ใช้ได้จริง ในแต่ละรอบจะส่งมอบ </w:t>
      </w:r>
      <w:r w:rsidR="00F64BA7" w:rsidRPr="00113CA5">
        <w:rPr>
          <w:rFonts w:cs="TH Sarabun New" w:hint="cs" w:ascii="TH Sarabun New" w:hAnsi="TH Sarabun New" w:eastAsia="TH Sarabun New"/>
          <w:b w:val="0"/>
          <w:sz w:val="28"/>
          <w:szCs w:val="28"/>
        </w:rPr>
        <w:t xml:space="preserve">Working Software </w:t>
      </w:r>
      <w:r w:rsidR="00F64BA7" w:rsidRPr="00113CA5">
        <w:rPr>
          <w:rFonts w:cs="TH Sarabun New" w:hint="cs" w:ascii="TH Sarabun New" w:hAnsi="TH Sarabun New" w:eastAsia="TH Sarabun New"/>
          <w:b w:val="0"/>
          <w:sz w:val="28"/>
          <w:szCs w:val="28"/>
          <w:cs/>
          <w:lang w:bidi="th-TH"/>
        </w:rPr>
        <w:t>ที่สามารถทดสอบและใช้งานได้จริง</w:t>
      </w:r>
    </w:p>
    <w:p w14:paraId="05F68B3D" w14:textId="47498866" w:rsidR="00204AC0" w:rsidRPr="00113CA5" w:rsidRDefault="00EB0D8B" w:rsidP="008709DE">
      <w:pPr>
        <w:spacing w:after="40" w:before="80" w:line="240" w:lineRule="auto"/>
        <w:ind w:firstLine="0"/>
        <w:jc w:val="thaiDistribute"/>
        <w:rPr>
          <w:rFonts w:cs="TH Sarabun New"/>
          <w:szCs w:val="28"/>
        </w:rPr>
      </w:pPr>
      <w:r w:rsidRPr="00113CA5">
        <w:rPr>
          <w:rFonts w:cs="TH Sarabun New" w:hint="cs" w:ascii="TH Sarabun New" w:hAnsi="TH Sarabun New" w:eastAsia="TH Sarabun New"/>
          <w:b w:val="0"/>
          <w:sz w:val="28"/>
          <w:szCs w:val="28"/>
        </w:rPr>
        <w:tab/>
        <w:t xml:space="preserve">    1.1.</w:t>
      </w:r>
      <w:r w:rsidR="00F64BA7" w:rsidRPr="00113CA5">
        <w:rPr>
          <w:rFonts w:cs="TH Sarabun New" w:hint="cs" w:ascii="TH Sarabun New" w:hAnsi="TH Sarabun New" w:eastAsia="TH Sarabun New"/>
          <w:b w:val="0"/>
          <w:sz w:val="28"/>
          <w:szCs w:val="28"/>
        </w:rPr>
        <w:t>4</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การสื่อสารอย่างต่อเนื่อง มีการสื่อสารกับผู้ใช้งานและผู้มีส่วนได้ส่วนเสียอย่างสม่ำเสมอ เพื่อให้ระบบตรงตามความต้องการ</w:t>
      </w:r>
    </w:p>
    <w:p w14:paraId="727D693F" w14:textId="77777777" w:rsidR="00FC1E36" w:rsidRPr="00113CA5" w:rsidRDefault="00FC1E36" w:rsidP="00C3503F">
      <w:pPr>
        <w:spacing w:after="0"/>
        <w:rPr>
          <w:rFonts w:cs="TH Sarabun New"/>
          <w:szCs w:val="28"/>
        </w:rPr>
      </w:pPr>
    </w:p>
    <w:p w14:paraId="3131DE7F" w14:textId="0C4AECD3" w:rsidR="008F3147" w:rsidRPr="00113CA5" w:rsidRDefault="00FC1E36" w:rsidP="00C3503F">
      <w:pPr>
        <w:spacing w:after="0"/>
        <w:rPr>
          <w:rFonts w:cs="TH Sarabun New"/>
          <w:szCs w:val="28"/>
        </w:rPr>
      </w:pPr>
      <w:r w:rsidRPr="00113CA5">
        <w:rPr>
          <w:rFonts w:cs="TH Sarabun New" w:hint="cs"/>
          <w:noProof/>
          <w:szCs w:val="28"/>
        </w:rPr>
        <w:drawing>
          <wp:inline distT="0" distB="0" distL="0" distR="0" wp14:anchorId="316C0643" wp14:editId="7A9AFF87">
            <wp:extent cx="5274310" cy="678180"/>
            <wp:effectExtent l="0" t="0" r="2540" b="7620"/>
            <wp:docPr id="34965631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6310" name="รูปภาพ 349656310"/>
                    <pic:cNvPicPr/>
                  </pic:nvPicPr>
                  <pic:blipFill>
                    <a:blip r:embed="rId12"/>
                    <a:stretch>
                      <a:fillRect/>
                    </a:stretch>
                  </pic:blipFill>
                  <pic:spPr>
                    <a:xfrm>
                      <a:off x="0" y="0"/>
                      <a:ext cx="5274310" cy="678180"/>
                    </a:xfrm>
                    <a:prstGeom prst="rect">
                      <a:avLst/>
                    </a:prstGeom>
                  </pic:spPr>
                </pic:pic>
              </a:graphicData>
            </a:graphic>
          </wp:inline>
        </w:drawing>
      </w:r>
    </w:p>
    <w:p w14:paraId="1F6D354D" w14:textId="77777777" w:rsidR="00CA5204" w:rsidRPr="00113CA5" w:rsidRDefault="00CA5204" w:rsidP="00C62971">
      <w:pPr>
        <w:spacing w:after="0"/>
        <w:jc w:val="center"/>
        <w:rPr>
          <w:rFonts w:cs="TH Sarabun New"/>
          <w:szCs w:val="28"/>
          <w:lang w:bidi="th-TH"/>
        </w:rPr>
      </w:pPr>
    </w:p>
    <w:p w14:paraId="64B9B7CB" w14:textId="55718653" w:rsidR="00081BB0" w:rsidRPr="00113CA5" w:rsidRDefault="006E2C23" w:rsidP="00C62971">
      <w:pPr>
        <w:spacing w:after="120" w:before="120" w:line="240" w:lineRule="auto"/>
        <w:ind w:firstLine="0"/>
        <w:jc w:val="center"/>
        <w:rPr>
          <w:rFonts w:cs="TH Sarabun New"/>
          <w:szCs w:val="28"/>
          <w:lang w:bidi="th-TH"/>
        </w:rPr>
      </w:pPr>
      <w:r w:rsidRPr="00113CA5">
        <w:rPr>
          <w:rFonts w:cs="TH Sarabun New" w:hint="cs" w:ascii="TH Sarabun New" w:hAnsi="TH Sarabun New" w:eastAsia="TH Sarabun New"/>
          <w:b w:val="0"/>
          <w:bCs/>
          <w:sz w:val="28"/>
          <w:szCs w:val="28"/>
          <w:cs/>
          <w:lang w:bidi="th-TH"/>
        </w:rPr>
        <w:t xml:space="preserve">ภาพที่ </w:t>
      </w:r>
      <w:r w:rsidR="008B120E" w:rsidRPr="00113CA5">
        <w:rPr>
          <w:rFonts w:cs="TH Sarabun New" w:hint="cs" w:ascii="TH Sarabun New" w:hAnsi="TH Sarabun New" w:eastAsia="TH Sarabun New"/>
          <w:b w:val="0"/>
          <w:bCs/>
          <w:sz w:val="28"/>
          <w:szCs w:val="28"/>
          <w:cs/>
          <w:lang w:bidi="th-TH"/>
        </w:rPr>
        <w:t>1</w:t>
      </w:r>
      <w:r w:rsidR="008B120E" w:rsidRPr="00113CA5">
        <w:rPr>
          <w:rFonts w:cs="TH Sarabun New" w:hint="cs" w:ascii="TH Sarabun New" w:hAnsi="TH Sarabun New" w:eastAsia="TH Sarabun New"/>
          <w:b w:val="0"/>
          <w:sz w:val="28"/>
          <w:szCs w:val="28"/>
          <w:cs/>
          <w:lang w:bidi="th-TH"/>
        </w:rPr>
        <w:t xml:space="preserve"> </w:t>
      </w:r>
      <w:r w:rsidR="00E45763" w:rsidRPr="00113CA5">
        <w:rPr>
          <w:rFonts w:cs="TH Sarabun New" w:hint="cs" w:ascii="TH Sarabun New" w:hAnsi="TH Sarabun New" w:eastAsia="TH Sarabun New"/>
          <w:b w:val="0"/>
          <w:sz w:val="28"/>
          <w:szCs w:val="28"/>
          <w:cs/>
          <w:lang w:bidi="th-TH"/>
        </w:rPr>
        <w:t xml:space="preserve"> </w:t>
      </w:r>
      <w:r w:rsidR="008B120E" w:rsidRPr="00113CA5">
        <w:rPr>
          <w:rFonts w:cs="TH Sarabun New" w:hint="cs" w:ascii="TH Sarabun New" w:hAnsi="TH Sarabun New" w:eastAsia="TH Sarabun New"/>
          <w:b w:val="0"/>
          <w:sz w:val="28"/>
          <w:szCs w:val="28"/>
          <w:cs/>
          <w:lang w:bidi="th-TH"/>
        </w:rPr>
        <w:t>ขั้นตอนการพัฒนาระบบด้วยแนวคิด</w:t>
      </w:r>
      <w:r w:rsidR="001D63FE" w:rsidRPr="00113CA5">
        <w:rPr>
          <w:rFonts w:cs="TH Sarabun New" w:hint="cs" w:ascii="TH Sarabun New" w:hAnsi="TH Sarabun New" w:eastAsia="TH Sarabun New"/>
          <w:b w:val="0"/>
          <w:sz w:val="28"/>
          <w:szCs w:val="28"/>
          <w:cs/>
          <w:lang w:bidi="th-TH"/>
        </w:rPr>
        <w:t xml:space="preserve">แบบ </w:t>
      </w:r>
      <w:r w:rsidR="001D63FE" w:rsidRPr="00113CA5">
        <w:rPr>
          <w:rFonts w:cs="TH Sarabun New" w:hint="cs" w:ascii="TH Sarabun New" w:hAnsi="TH Sarabun New" w:eastAsia="TH Sarabun New"/>
          <w:b w:val="0"/>
          <w:sz w:val="28"/>
          <w:szCs w:val="28"/>
        </w:rPr>
        <w:t>Agile</w:t>
      </w:r>
      <w:r w:rsidR="001D63FE" w:rsidRPr="00113CA5">
        <w:rPr>
          <w:rFonts w:cs="TH Sarabun New" w:hint="cs" w:ascii="TH Sarabun New" w:hAnsi="TH Sarabun New" w:eastAsia="TH Sarabun New"/>
          <w:b w:val="0"/>
          <w:sz w:val="28"/>
          <w:szCs w:val="28"/>
          <w:lang w:bidi="th-TH"/>
        </w:rPr>
        <w:t>/</w:t>
      </w:r>
      <w:r w:rsidR="00C62971" w:rsidRPr="00113CA5">
        <w:rPr>
          <w:rFonts w:cs="TH Sarabun New" w:hint="cs" w:ascii="TH Sarabun New" w:hAnsi="TH Sarabun New" w:eastAsia="TH Sarabun New"/>
          <w:b w:val="0"/>
          <w:sz w:val="28"/>
          <w:szCs w:val="28"/>
        </w:rPr>
        <w:t>Iterative</w:t>
      </w:r>
    </w:p>
    <w:p w14:paraId="4383E5B2" w14:textId="77777777" w:rsidR="004E41BA" w:rsidRPr="00113CA5" w:rsidRDefault="004E41BA" w:rsidP="006B7313">
      <w:pPr>
        <w:spacing w:after="0"/>
        <w:rPr>
          <w:rFonts w:cs="TH Sarabun New"/>
          <w:szCs w:val="28"/>
          <w:lang w:bidi="th-TH"/>
        </w:rPr>
      </w:pPr>
    </w:p>
    <w:p w14:paraId="4A692762" w14:textId="63278B44" w:rsidR="00D2351E" w:rsidRPr="00113CA5" w:rsidRDefault="00D2351E" w:rsidP="00D2351E">
      <w:pPr>
        <w:spacing w:after="40" w:before="80" w:line="240" w:lineRule="auto"/>
        <w:ind w:firstLine="0"/>
        <w:rPr>
          <w:rFonts w:cs="TH Sarabun New"/>
          <w:szCs w:val="28"/>
          <w:lang w:bidi="th-TH"/>
        </w:rPr>
      </w:pPr>
      <w:r w:rsidRPr="00113CA5">
        <w:rPr>
          <w:rFonts w:cs="TH Sarabun New" w:hint="cs" w:ascii="TH Sarabun New" w:hAnsi="TH Sarabun New" w:eastAsia="TH Sarabun New"/>
          <w:b w:val="0"/>
          <w:sz w:val="28"/>
          <w:szCs w:val="28"/>
          <w:lang w:bidi="th-TH"/>
        </w:rPr>
        <w:t xml:space="preserve">          1.2  </w:t>
      </w:r>
      <w:r w:rsidRPr="00113CA5">
        <w:rPr>
          <w:rFonts w:cs="TH Sarabun New" w:hint="cs" w:ascii="TH Sarabun New" w:hAnsi="TH Sarabun New" w:eastAsia="TH Sarabun New"/>
          <w:b w:val="0"/>
          <w:sz w:val="28"/>
          <w:szCs w:val="28"/>
          <w:cs/>
          <w:lang w:bidi="th-TH"/>
        </w:rPr>
        <w:t>ขั้นตอนการพัฒนาระบบ</w:t>
      </w:r>
    </w:p>
    <w:p w14:paraId="116708B4" w14:textId="4FECCA83" w:rsidR="00072DE9" w:rsidRPr="00113CA5" w:rsidRDefault="00072DE9" w:rsidP="00D2351E">
      <w:pPr>
        <w:spacing w:after="0" w:before="0" w:line="240" w:lineRule="auto"/>
        <w:ind w:firstLine="720"/>
        <w:jc w:val="thaiDistribute"/>
        <w:rPr>
          <w:rFonts w:cs="TH Sarabun New"/>
          <w:szCs w:val="28"/>
          <w:lang w:bidi="th-TH"/>
        </w:rPr>
      </w:pPr>
      <w:r w:rsidRPr="00113CA5">
        <w:rPr>
          <w:rFonts w:cs="TH Sarabun New" w:hint="cs" w:ascii="TH Sarabun New" w:hAnsi="TH Sarabun New" w:eastAsia="TH Sarabun New"/>
          <w:sz w:val="28"/>
          <w:szCs w:val="28"/>
          <w:lang w:bidi="th-TH"/>
        </w:rPr>
        <w:tab/>
        <w:t xml:space="preserve">    </w:t>
      </w:r>
      <w:r w:rsidRPr="00113CA5">
        <w:rPr>
          <w:rFonts w:cs="TH Sarabun New" w:hint="cs" w:ascii="TH Sarabun New" w:hAnsi="TH Sarabun New" w:eastAsia="TH Sarabun New"/>
          <w:sz w:val="28"/>
          <w:szCs w:val="28"/>
          <w:cs/>
          <w:lang w:bidi="th-TH"/>
        </w:rPr>
        <w:t xml:space="preserve">การพัฒนาระบบแบ่งออกเป็น </w:t>
      </w:r>
      <w:r w:rsidRPr="00113CA5">
        <w:rPr>
          <w:rFonts w:cs="TH Sarabun New" w:hint="cs" w:ascii="TH Sarabun New" w:hAnsi="TH Sarabun New" w:eastAsia="TH Sarabun New"/>
          <w:sz w:val="28"/>
          <w:szCs w:val="28"/>
        </w:rPr>
        <w:t xml:space="preserve">5 </w:t>
      </w:r>
      <w:r w:rsidRPr="00113CA5">
        <w:rPr>
          <w:rFonts w:cs="TH Sarabun New" w:hint="cs" w:ascii="TH Sarabun New" w:hAnsi="TH Sarabun New" w:eastAsia="TH Sarabun New"/>
          <w:sz w:val="28"/>
          <w:szCs w:val="28"/>
          <w:cs/>
          <w:lang w:bidi="th-TH"/>
        </w:rPr>
        <w:t>ขั้นตอนหลัก โดยในแต่ละรอบการพัฒนา (</w:t>
      </w:r>
      <w:r w:rsidRPr="00113CA5">
        <w:rPr>
          <w:rFonts w:cs="TH Sarabun New" w:hint="cs" w:ascii="TH Sarabun New" w:hAnsi="TH Sarabun New" w:eastAsia="TH Sarabun New"/>
          <w:sz w:val="28"/>
          <w:szCs w:val="28"/>
        </w:rPr>
        <w:t xml:space="preserve">Iteration) </w:t>
      </w:r>
      <w:r w:rsidRPr="00113CA5">
        <w:rPr>
          <w:rFonts w:cs="TH Sarabun New" w:hint="cs" w:ascii="TH Sarabun New" w:hAnsi="TH Sarabun New" w:eastAsia="TH Sarabun New"/>
          <w:sz w:val="28"/>
          <w:szCs w:val="28"/>
          <w:cs/>
          <w:lang w:bidi="th-TH"/>
        </w:rPr>
        <w:t>จะดำเนินการครบทุกขั้นตอน ดังนี้</w:t>
      </w:r>
    </w:p>
    <w:p w14:paraId="765F64FF" w14:textId="6612D644" w:rsidR="00FD5003" w:rsidRPr="00113CA5" w:rsidRDefault="00354D55" w:rsidP="00EF5A19">
      <w:pPr>
        <w:spacing w:after="40" w:before="80" w:line="240" w:lineRule="auto"/>
        <w:ind w:firstLine="0"/>
        <w:rPr>
          <w:rFonts w:cs="TH Sarabun New"/>
          <w:szCs w:val="28"/>
          <w:lang w:bidi="th-TH"/>
        </w:rPr>
      </w:pPr>
      <w:r w:rsidRPr="00113CA5">
        <w:rPr>
          <w:rFonts w:cs="TH Sarabun New" w:hint="cs" w:ascii="TH Sarabun New" w:hAnsi="TH Sarabun New" w:eastAsia="TH Sarabun New"/>
          <w:b w:val="0"/>
          <w:sz w:val="28"/>
          <w:szCs w:val="28"/>
          <w:cs/>
          <w:lang w:bidi="th-TH"/>
        </w:rPr>
        <w:tab/>
        <w:t xml:space="preserve">    </w:t>
      </w:r>
      <w:r w:rsidR="00EF5A19" w:rsidRPr="00113CA5">
        <w:rPr>
          <w:rFonts w:cs="TH Sarabun New" w:hint="cs" w:ascii="TH Sarabun New" w:hAnsi="TH Sarabun New" w:eastAsia="TH Sarabun New"/>
          <w:b w:val="0"/>
          <w:sz w:val="28"/>
          <w:szCs w:val="28"/>
          <w:cs/>
          <w:lang w:bidi="th-TH"/>
        </w:rPr>
        <w:t>1</w:t>
      </w:r>
      <w:r w:rsidR="00E22574" w:rsidRPr="00113CA5">
        <w:rPr>
          <w:rFonts w:cs="TH Sarabun New" w:hint="cs" w:ascii="TH Sarabun New" w:hAnsi="TH Sarabun New" w:eastAsia="TH Sarabun New"/>
          <w:b w:val="0"/>
          <w:sz w:val="28"/>
          <w:szCs w:val="28"/>
          <w:cs/>
          <w:lang w:bidi="th-TH"/>
        </w:rPr>
        <w:t xml:space="preserve">.2.1 </w:t>
      </w:r>
      <w:r w:rsidR="00EF5A19" w:rsidRPr="00113CA5">
        <w:rPr>
          <w:rFonts w:cs="TH Sarabun New" w:hint="cs" w:ascii="TH Sarabun New" w:hAnsi="TH Sarabun New" w:eastAsia="TH Sarabun New"/>
          <w:b w:val="0"/>
          <w:sz w:val="28"/>
          <w:szCs w:val="28"/>
          <w:cs/>
          <w:lang w:bidi="th-TH"/>
        </w:rPr>
        <w:t xml:space="preserve"> ศึกษาและวิเคราะห์ความต้องการ (</w:t>
      </w:r>
      <w:r w:rsidR="00EF5A19" w:rsidRPr="00113CA5">
        <w:rPr>
          <w:rFonts w:cs="TH Sarabun New" w:hint="cs" w:ascii="TH Sarabun New" w:hAnsi="TH Sarabun New" w:eastAsia="TH Sarabun New"/>
          <w:b w:val="0"/>
          <w:sz w:val="28"/>
          <w:szCs w:val="28"/>
        </w:rPr>
        <w:t>Requirements Analysis)</w:t>
      </w:r>
    </w:p>
    <w:p w14:paraId="1D5A6254" w14:textId="70D4198C" w:rsidR="00EF5A19" w:rsidRPr="00113CA5" w:rsidRDefault="00A32BFA"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lang w:bidi="th-TH"/>
        </w:rPr>
        <w:tab/>
      </w:r>
      <w:r w:rsidR="00F1333C" w:rsidRPr="00113CA5">
        <w:rPr>
          <w:rFonts w:cs="TH Sarabun New" w:hint="cs" w:ascii="TH Sarabun New" w:hAnsi="TH Sarabun New" w:eastAsia="TH Sarabun New"/>
          <w:sz w:val="28"/>
          <w:szCs w:val="28"/>
          <w:lang w:bidi="th-TH"/>
        </w:rPr>
        <w:tab/>
      </w:r>
      <w:r w:rsidR="008A3BA3" w:rsidRPr="00113CA5">
        <w:rPr>
          <w:rFonts w:cs="TH Sarabun New" w:hint="cs" w:ascii="TH Sarabun New" w:hAnsi="TH Sarabun New" w:eastAsia="TH Sarabun New"/>
          <w:sz w:val="28"/>
          <w:szCs w:val="28"/>
          <w:lang w:bidi="th-TH"/>
        </w:rPr>
        <w:t xml:space="preserve"> </w:t>
      </w:r>
      <w:r w:rsidR="00EF5A19" w:rsidRPr="00113CA5">
        <w:rPr>
          <w:rFonts w:cs="TH Sarabun New" w:hint="cs" w:ascii="TH Sarabun New" w:hAnsi="TH Sarabun New" w:eastAsia="TH Sarabun New"/>
          <w:sz w:val="28"/>
          <w:szCs w:val="28"/>
          <w:cs/>
          <w:lang w:bidi="th-TH"/>
        </w:rPr>
        <w:t>เป็นขั้นตอนการรวบรวมและวิเคราะห์ความต้องการของระบบ มีรายละเอียดดังนี้</w:t>
      </w:r>
    </w:p>
    <w:p w14:paraId="18816C52" w14:textId="77777777" w:rsidR="00E45763" w:rsidRPr="00113CA5" w:rsidRDefault="00E45763" w:rsidP="00EF5A19">
      <w:pPr>
        <w:spacing w:after="0"/>
        <w:rPr>
          <w:rFonts w:cs="TH Sarabun New"/>
          <w:szCs w:val="28"/>
        </w:rPr>
      </w:pPr>
    </w:p>
    <w:p w14:paraId="68B7BFB7" w14:textId="3B49DFD8" w:rsidR="00192ED2" w:rsidRPr="00113CA5" w:rsidRDefault="00192ED2" w:rsidP="00EF5A19">
      <w:pPr>
        <w:spacing w:after="120" w:before="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t xml:space="preserve">ตารางที่ </w:t>
      </w:r>
      <w:r w:rsidR="00980D25" w:rsidRPr="00113CA5">
        <w:rPr>
          <w:rFonts w:cs="TH Sarabun New" w:hint="cs" w:ascii="TH Sarabun New" w:hAnsi="TH Sarabun New" w:eastAsia="TH Sarabun New"/>
          <w:b w:val="0"/>
          <w:bCs/>
          <w:sz w:val="28"/>
          <w:szCs w:val="28"/>
          <w:cs/>
          <w:lang w:bidi="th-TH"/>
        </w:rPr>
        <w:t>1</w:t>
      </w:r>
      <w:r w:rsidRPr="00113CA5">
        <w:rPr>
          <w:rFonts w:cs="TH Sarabun New" w:hint="cs" w:ascii="TH Sarabun New" w:hAnsi="TH Sarabun New" w:eastAsia="TH Sarabun New"/>
          <w:b w:val="0"/>
          <w:sz w:val="28"/>
          <w:szCs w:val="28"/>
        </w:rPr>
        <w:t xml:space="preserve">  </w:t>
      </w:r>
      <w:r w:rsidR="00F87557" w:rsidRPr="00113CA5">
        <w:rPr>
          <w:rFonts w:cs="TH Sarabun New" w:hint="cs" w:ascii="TH Sarabun New" w:hAnsi="TH Sarabun New" w:eastAsia="TH Sarabun New"/>
          <w:b w:val="0"/>
          <w:sz w:val="28"/>
          <w:szCs w:val="28"/>
          <w:cs/>
          <w:lang w:bidi="th-TH"/>
        </w:rPr>
        <w:t>ขั้นตอนการ</w:t>
      </w:r>
      <w:r w:rsidR="00516ED4" w:rsidRPr="00113CA5">
        <w:rPr>
          <w:rFonts w:cs="TH Sarabun New" w:hint="cs" w:ascii="TH Sarabun New" w:hAnsi="TH Sarabun New" w:eastAsia="TH Sarabun New"/>
          <w:b w:val="0"/>
          <w:sz w:val="28"/>
          <w:szCs w:val="28"/>
          <w:cs/>
          <w:lang w:bidi="th-TH"/>
        </w:rPr>
        <w:t>ศึกษาและวิเคราะห์ความต้องการของระบบ</w:t>
      </w:r>
    </w:p>
    <w:p w14:paraId="78E9C117" w14:textId="77777777" w:rsidR="00192ED2" w:rsidRPr="00113CA5" w:rsidRDefault="00192ED2" w:rsidP="00EF5A19">
      <w:pPr>
        <w:spacing w:after="0"/>
        <w:rPr>
          <w:rFonts w:cs="TH Sarabun New"/>
          <w:szCs w:val="28"/>
          <w:lang w:bidi="th-TH"/>
        </w:rPr>
      </w:pPr>
    </w:p>
    <w:tbl>
      <w:tblPr>
        <w:tblStyle w:val="TableGrid"/>
        <w:tblW w:w="0" w:type="auto"/>
        <w:tblLook w:val="04A0" w:firstRow="1" w:lastRow="0" w:firstColumn="1" w:lastColumn="0" w:noHBand="0" w:noVBand="1"/>
      </w:tblPr>
      <w:tblGrid>
        <w:gridCol w:w="1980"/>
        <w:gridCol w:w="6316"/>
      </w:tblGrid>
      <w:tr w:rsidR="00EC7731" w:rsidRPr="00113CA5" w14:paraId="5F7B58F6" w14:textId="77777777" w:rsidTr="004D614B">
        <w:tc>
          <w:tcPr>
            <w:tcW w:w="1980" w:type="dxa"/>
            <w:shd w:val="clear" w:color="auto" w:fill="DBE5F1" w:themeFill="accent1" w:themeFillTint="33"/>
          </w:tcPr>
          <w:p w14:paraId="3D8AEFC1" w14:textId="5738EF28" w:rsidR="00EC7731" w:rsidRPr="00113CA5" w:rsidRDefault="00EC7731" w:rsidP="00EF5A19">
            <w:pPr>
              <w:spacing w:line="240" w:lineRule="auto"/>
              <w:rPr>
                <w:rFonts w:cs="TH Sarabun New"/>
                <w:b/>
                <w:bCs/>
                <w:szCs w:val="28"/>
              </w:rPr>
            </w:pPr>
            <w:r w:rsidRPr="00113CA5">
              <w:rPr>
                <w:rFonts w:cs="TH Sarabun New" w:hint="cs" w:ascii="TH Sarabun New" w:hAnsi="TH Sarabun New" w:eastAsia="TH Sarabun New"/>
                <w:b/>
                <w:bCs/>
                <w:sz w:val="28"/>
                <w:szCs w:val="28"/>
                <w:cs/>
                <w:lang w:bidi="th-TH"/>
              </w:rPr>
              <w:t>กิจกรรม</w:t>
            </w:r>
          </w:p>
        </w:tc>
        <w:tc>
          <w:tcPr>
            <w:tcW w:w="6316" w:type="dxa"/>
            <w:shd w:val="clear" w:color="auto" w:fill="DBE5F1" w:themeFill="accent1" w:themeFillTint="33"/>
          </w:tcPr>
          <w:p w14:paraId="161C8732" w14:textId="757DA3E4" w:rsidR="00EC7731" w:rsidRPr="00113CA5" w:rsidRDefault="00EC7731" w:rsidP="00EF5A19">
            <w:pPr>
              <w:spacing w:line="240" w:lineRule="auto"/>
              <w:rPr>
                <w:rFonts w:cs="TH Sarabun New"/>
                <w:b/>
                <w:bCs/>
                <w:szCs w:val="28"/>
              </w:rPr>
            </w:pPr>
            <w:r w:rsidRPr="00113CA5">
              <w:rPr>
                <w:rFonts w:cs="TH Sarabun New" w:hint="cs" w:ascii="TH Sarabun New" w:hAnsi="TH Sarabun New" w:eastAsia="TH Sarabun New"/>
                <w:b/>
                <w:bCs/>
                <w:sz w:val="28"/>
                <w:szCs w:val="28"/>
                <w:cs/>
                <w:lang w:bidi="th-TH"/>
              </w:rPr>
              <w:t>รายละเอียด</w:t>
            </w:r>
          </w:p>
        </w:tc>
      </w:tr>
      <w:tr w:rsidR="00EC7731" w:rsidRPr="00113CA5" w14:paraId="04CFF774" w14:textId="77777777" w:rsidTr="004D614B">
        <w:tc>
          <w:tcPr>
            <w:tcW w:w="1980" w:type="dxa"/>
          </w:tcPr>
          <w:p w14:paraId="1A10C05E" w14:textId="1EFD51EC"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ศึกษาระบบงานเดิม</w:t>
            </w:r>
          </w:p>
        </w:tc>
        <w:tc>
          <w:tcPr>
            <w:tcW w:w="6316" w:type="dxa"/>
          </w:tcPr>
          <w:p w14:paraId="0FB09850" w14:textId="2685FFE0" w:rsidR="00EC7731" w:rsidRPr="00113CA5" w:rsidRDefault="00EC7731"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ศึกษากระบวนการยื่นคำร้องประเมินผลการสอนและขอกำหนดตำแหน่งทางวิชาการแบบเดิม (กระดาษ/ด้วยตนเอง) ของวิทยาลัยการคอมพิวเตอร์ มหาวิทยาลัยขอนแก่น</w:t>
            </w:r>
          </w:p>
        </w:tc>
      </w:tr>
      <w:tr w:rsidR="00EC7731" w:rsidRPr="00113CA5" w14:paraId="0DF8EEA6" w14:textId="77777777" w:rsidTr="004D614B">
        <w:tc>
          <w:tcPr>
            <w:tcW w:w="1980" w:type="dxa"/>
          </w:tcPr>
          <w:p w14:paraId="3954CE12" w14:textId="1D2DF6AB"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รวบรวมความต้องการ</w:t>
            </w:r>
          </w:p>
        </w:tc>
        <w:tc>
          <w:tcPr>
            <w:tcW w:w="6316" w:type="dxa"/>
          </w:tcPr>
          <w:p w14:paraId="05725379" w14:textId="1695AC8B" w:rsidR="00EC7731" w:rsidRPr="00113CA5" w:rsidRDefault="00EC7731"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สัมภาษณ์ผู้ใช้งาน (บุคลากรทางวิชาการ</w:t>
            </w:r>
            <w:r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cs/>
                <w:lang w:bidi="th-TH"/>
              </w:rPr>
              <w:t>เจ้าหน้าที่ฝ่ายบริหาร) เพื่อรวบรวมความต้องการของระบบ</w:t>
            </w:r>
          </w:p>
        </w:tc>
      </w:tr>
      <w:tr w:rsidR="00EC7731" w:rsidRPr="00113CA5" w14:paraId="05E43C77" w14:textId="77777777" w:rsidTr="004D614B">
        <w:tc>
          <w:tcPr>
            <w:tcW w:w="1980" w:type="dxa"/>
          </w:tcPr>
          <w:p w14:paraId="21E817CB" w14:textId="75A8346F"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วิเคราะห์ความต้องการ</w:t>
            </w:r>
          </w:p>
        </w:tc>
        <w:tc>
          <w:tcPr>
            <w:tcW w:w="6316" w:type="dxa"/>
          </w:tcPr>
          <w:p w14:paraId="5FE59724" w14:textId="41BF0D0C" w:rsidR="00EC7731" w:rsidRPr="00113CA5" w:rsidRDefault="00EC7731" w:rsidP="00EF5A19">
            <w:pPr>
              <w:spacing w:line="240" w:lineRule="auto"/>
              <w:rPr>
                <w:rFonts w:cs="TH Sarabun New"/>
                <w:szCs w:val="28"/>
              </w:rPr>
            </w:pPr>
            <w:r w:rsidRPr="00113CA5">
              <w:rPr>
                <w:rFonts w:cs="TH Sarabun New" w:hint="cs" w:ascii="TH Sarabun New" w:hAnsi="TH Sarabun New" w:eastAsia="TH Sarabun New"/>
                <w:sz w:val="28"/>
                <w:szCs w:val="28"/>
                <w:cs/>
                <w:lang w:bidi="th-TH"/>
              </w:rPr>
              <w:t xml:space="preserve">จำแนกความต้องการออกเป็น </w:t>
            </w:r>
            <w:r w:rsidRPr="00113CA5">
              <w:rPr>
                <w:rFonts w:cs="TH Sarabun New" w:hint="cs" w:ascii="TH Sarabun New" w:hAnsi="TH Sarabun New" w:eastAsia="TH Sarabun New"/>
                <w:sz w:val="28"/>
                <w:szCs w:val="28"/>
              </w:rPr>
              <w:t xml:space="preserve">Functional Requirements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Non-Functional Requirements</w:t>
            </w:r>
          </w:p>
        </w:tc>
      </w:tr>
      <w:tr w:rsidR="00EC7731" w:rsidRPr="00113CA5" w14:paraId="2BB681E1" w14:textId="77777777" w:rsidTr="004D614B">
        <w:tc>
          <w:tcPr>
            <w:tcW w:w="1980" w:type="dxa"/>
          </w:tcPr>
          <w:p w14:paraId="770BD71F" w14:textId="6704F8E6"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กำหนดขอบเขตระบบ</w:t>
            </w:r>
          </w:p>
        </w:tc>
        <w:tc>
          <w:tcPr>
            <w:tcW w:w="6316" w:type="dxa"/>
          </w:tcPr>
          <w:p w14:paraId="1C48B0E2" w14:textId="0F7D5F39"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กำหนดขอบเขตการทำงานของระบบ โดยแบ่งเป็น 8 ระบบย่อย (</w:t>
            </w:r>
            <w:r w:rsidRPr="00113CA5">
              <w:rPr>
                <w:rFonts w:cs="TH Sarabun New" w:hint="cs" w:ascii="TH Sarabun New" w:hAnsi="TH Sarabun New" w:eastAsia="TH Sarabun New"/>
                <w:sz w:val="28"/>
                <w:szCs w:val="28"/>
              </w:rPr>
              <w:t>Subsystem)</w:t>
            </w:r>
          </w:p>
        </w:tc>
      </w:tr>
      <w:tr w:rsidR="00EC7731" w:rsidRPr="00113CA5" w14:paraId="54E60351" w14:textId="77777777" w:rsidTr="004D614B">
        <w:tc>
          <w:tcPr>
            <w:tcW w:w="1980" w:type="dxa"/>
          </w:tcPr>
          <w:p w14:paraId="52EA15AE" w14:textId="171A23B4"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จัดทำ </w:t>
            </w:r>
            <w:r w:rsidRPr="00113CA5">
              <w:rPr>
                <w:rFonts w:cs="TH Sarabun New" w:hint="cs" w:ascii="TH Sarabun New" w:hAnsi="TH Sarabun New" w:eastAsia="TH Sarabun New"/>
                <w:sz w:val="28"/>
                <w:szCs w:val="28"/>
              </w:rPr>
              <w:t>Use Case</w:t>
            </w:r>
          </w:p>
        </w:tc>
        <w:tc>
          <w:tcPr>
            <w:tcW w:w="6316" w:type="dxa"/>
          </w:tcPr>
          <w:p w14:paraId="794E88E0" w14:textId="66BF7ED3" w:rsidR="00EC7731" w:rsidRPr="00113CA5" w:rsidRDefault="00EC7731" w:rsidP="00EF5A19">
            <w:pPr>
              <w:spacing w:line="240" w:lineRule="auto"/>
              <w:rPr>
                <w:rFonts w:cs="TH Sarabun New"/>
                <w:szCs w:val="28"/>
                <w:cs/>
                <w:lang w:bidi="th-TH"/>
              </w:rPr>
            </w:pPr>
            <w:r w:rsidRPr="00113CA5">
              <w:rPr>
                <w:rFonts w:cs="TH Sarabun New" w:hint="cs" w:ascii="TH Sarabun New" w:hAnsi="TH Sarabun New" w:eastAsia="TH Sarabun New"/>
                <w:sz w:val="28"/>
                <w:szCs w:val="28"/>
                <w:cs/>
                <w:lang w:bidi="th-TH"/>
              </w:rPr>
              <w:t xml:space="preserve">สร้าง </w:t>
            </w:r>
            <w:r w:rsidRPr="00113CA5">
              <w:rPr>
                <w:rFonts w:cs="TH Sarabun New" w:hint="cs" w:ascii="TH Sarabun New" w:hAnsi="TH Sarabun New" w:eastAsia="TH Sarabun New"/>
                <w:sz w:val="28"/>
                <w:szCs w:val="28"/>
              </w:rPr>
              <w:t xml:space="preserve">Use Case Diagram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 xml:space="preserve">Use Case Description </w:t>
            </w:r>
            <w:r w:rsidRPr="00113CA5">
              <w:rPr>
                <w:rFonts w:cs="TH Sarabun New" w:hint="cs" w:ascii="TH Sarabun New" w:hAnsi="TH Sarabun New" w:eastAsia="TH Sarabun New"/>
                <w:sz w:val="28"/>
                <w:szCs w:val="28"/>
                <w:cs/>
                <w:lang w:bidi="th-TH"/>
              </w:rPr>
              <w:t xml:space="preserve">สำหรับแต่ละ </w:t>
            </w:r>
            <w:r w:rsidRPr="00113CA5">
              <w:rPr>
                <w:rFonts w:cs="TH Sarabun New" w:hint="cs" w:ascii="TH Sarabun New" w:hAnsi="TH Sarabun New" w:eastAsia="TH Sarabun New"/>
                <w:sz w:val="28"/>
                <w:szCs w:val="28"/>
              </w:rPr>
              <w:t>Subsystem</w:t>
            </w:r>
          </w:p>
        </w:tc>
      </w:tr>
    </w:tbl>
    <w:p w14:paraId="18D60832" w14:textId="77777777" w:rsidR="00AE09FF" w:rsidRPr="00113CA5" w:rsidRDefault="00AE09FF" w:rsidP="00EF5A19">
      <w:pPr>
        <w:spacing w:after="0"/>
        <w:rPr>
          <w:rFonts w:cs="TH Sarabun New"/>
          <w:szCs w:val="28"/>
          <w:lang w:bidi="th-TH"/>
        </w:rPr>
      </w:pPr>
    </w:p>
    <w:p w14:paraId="2F8C7345" w14:textId="28662E33"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ผลลัพธ์ที่ได้</w:t>
      </w:r>
    </w:p>
    <w:p w14:paraId="3A2EEE04" w14:textId="1A7367BC"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เอกสารข้อกำหนดความต้องการ (</w:t>
      </w:r>
      <w:r w:rsidR="00EF5A19" w:rsidRPr="00113CA5">
        <w:rPr>
          <w:rFonts w:cs="TH Sarabun New" w:hint="cs" w:ascii="TH Sarabun New" w:hAnsi="TH Sarabun New" w:eastAsia="TH Sarabun New"/>
          <w:sz w:val="28"/>
          <w:szCs w:val="28"/>
        </w:rPr>
        <w:t>Requirements Specification)</w:t>
      </w:r>
    </w:p>
    <w:p w14:paraId="356DE206" w14:textId="6496875E"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rPr>
        <w:t xml:space="preserve">Use Case Diagram </w:t>
      </w:r>
      <w:r w:rsidR="00EF5A19" w:rsidRPr="00113CA5">
        <w:rPr>
          <w:rFonts w:cs="TH Sarabun New" w:hint="cs" w:ascii="TH Sarabun New" w:hAnsi="TH Sarabun New" w:eastAsia="TH Sarabun New"/>
          <w:sz w:val="28"/>
          <w:szCs w:val="28"/>
          <w:cs/>
          <w:lang w:bidi="th-TH"/>
        </w:rPr>
        <w:t xml:space="preserve">ระดับระบบและระดับ </w:t>
      </w:r>
      <w:r w:rsidR="00EF5A19" w:rsidRPr="00113CA5">
        <w:rPr>
          <w:rFonts w:cs="TH Sarabun New" w:hint="cs" w:ascii="TH Sarabun New" w:hAnsi="TH Sarabun New" w:eastAsia="TH Sarabun New"/>
          <w:sz w:val="28"/>
          <w:szCs w:val="28"/>
        </w:rPr>
        <w:t>Subsystem</w:t>
      </w:r>
    </w:p>
    <w:p w14:paraId="5384E076" w14:textId="3E6C1FDB"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rPr>
        <w:t xml:space="preserve">Use Case Description </w:t>
      </w:r>
      <w:r w:rsidR="00EF5A19" w:rsidRPr="00113CA5">
        <w:rPr>
          <w:rFonts w:cs="TH Sarabun New" w:hint="cs" w:ascii="TH Sarabun New" w:hAnsi="TH Sarabun New" w:eastAsia="TH Sarabun New"/>
          <w:sz w:val="28"/>
          <w:szCs w:val="28"/>
          <w:cs/>
          <w:lang w:bidi="th-TH"/>
        </w:rPr>
        <w:t xml:space="preserve">ของทุก </w:t>
      </w:r>
      <w:r w:rsidR="00EF5A19" w:rsidRPr="00113CA5">
        <w:rPr>
          <w:rFonts w:cs="TH Sarabun New" w:hint="cs" w:ascii="TH Sarabun New" w:hAnsi="TH Sarabun New" w:eastAsia="TH Sarabun New"/>
          <w:sz w:val="28"/>
          <w:szCs w:val="28"/>
        </w:rPr>
        <w:t>Use Case</w:t>
      </w:r>
    </w:p>
    <w:p w14:paraId="4C7BFE65" w14:textId="0D197ADC" w:rsidR="00EF5A19" w:rsidRPr="00113CA5" w:rsidRDefault="00AF10D4"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 xml:space="preserve">รายการ </w:t>
      </w:r>
      <w:r w:rsidR="00EF5A19" w:rsidRPr="00113CA5">
        <w:rPr>
          <w:rFonts w:cs="TH Sarabun New" w:hint="cs" w:ascii="TH Sarabun New" w:hAnsi="TH Sarabun New" w:eastAsia="TH Sarabun New"/>
          <w:sz w:val="28"/>
          <w:szCs w:val="28"/>
        </w:rPr>
        <w:t xml:space="preserve">Functional Requirements </w:t>
      </w:r>
      <w:r w:rsidR="00EF5A19" w:rsidRPr="00113CA5">
        <w:rPr>
          <w:rFonts w:cs="TH Sarabun New" w:hint="cs" w:ascii="TH Sarabun New" w:hAnsi="TH Sarabun New" w:eastAsia="TH Sarabun New"/>
          <w:sz w:val="28"/>
          <w:szCs w:val="28"/>
          <w:cs/>
          <w:lang w:bidi="th-TH"/>
        </w:rPr>
        <w:t xml:space="preserve">และ </w:t>
      </w:r>
      <w:r w:rsidR="00EF5A19" w:rsidRPr="00113CA5">
        <w:rPr>
          <w:rFonts w:cs="TH Sarabun New" w:hint="cs" w:ascii="TH Sarabun New" w:hAnsi="TH Sarabun New" w:eastAsia="TH Sarabun New"/>
          <w:sz w:val="28"/>
          <w:szCs w:val="28"/>
        </w:rPr>
        <w:t>Non-Functional Requirements</w:t>
      </w:r>
    </w:p>
    <w:p w14:paraId="4BDB5723" w14:textId="04D905E0" w:rsidR="00EF5A19" w:rsidRPr="00113CA5" w:rsidRDefault="00E317B7" w:rsidP="00EF5A19">
      <w:pPr>
        <w:spacing w:after="40" w:before="80" w:line="240" w:lineRule="auto"/>
        <w:ind w:firstLine="0"/>
        <w:rPr>
          <w:rFonts w:cs="TH Sarabun New"/>
          <w:szCs w:val="28"/>
        </w:rPr>
      </w:pPr>
      <w:r w:rsidRPr="00113CA5">
        <w:rPr>
          <w:rFonts w:cs="TH Sarabun New" w:hint="cs" w:ascii="TH Sarabun New" w:hAnsi="TH Sarabun New" w:eastAsia="TH Sarabun New"/>
          <w:b w:val="0"/>
          <w:sz w:val="28"/>
          <w:szCs w:val="28"/>
          <w:cs/>
          <w:lang w:bidi="th-TH"/>
        </w:rPr>
        <w:tab/>
        <w:t xml:space="preserve">    1.</w:t>
      </w:r>
      <w:r w:rsidR="00EF5A19" w:rsidRPr="00113CA5">
        <w:rPr>
          <w:rFonts w:cs="TH Sarabun New" w:hint="cs" w:ascii="TH Sarabun New" w:hAnsi="TH Sarabun New" w:eastAsia="TH Sarabun New"/>
          <w:b w:val="0"/>
          <w:sz w:val="28"/>
          <w:szCs w:val="28"/>
          <w:lang w:bidi="th-TH"/>
        </w:rPr>
        <w:t>2</w:t>
      </w:r>
      <w:r w:rsidRPr="00113CA5">
        <w:rPr>
          <w:rFonts w:cs="TH Sarabun New" w:hint="cs" w:ascii="TH Sarabun New" w:hAnsi="TH Sarabun New" w:eastAsia="TH Sarabun New"/>
          <w:b w:val="0"/>
          <w:sz w:val="28"/>
          <w:szCs w:val="28"/>
          <w:cs/>
          <w:lang w:bidi="th-TH"/>
        </w:rPr>
        <w:t xml:space="preserve">.2  </w:t>
      </w:r>
      <w:r w:rsidR="00EF5A19" w:rsidRPr="00113CA5">
        <w:rPr>
          <w:rFonts w:cs="TH Sarabun New" w:hint="cs" w:ascii="TH Sarabun New" w:hAnsi="TH Sarabun New" w:eastAsia="TH Sarabun New"/>
          <w:b w:val="0"/>
          <w:sz w:val="28"/>
          <w:szCs w:val="28"/>
          <w:cs/>
          <w:lang w:bidi="th-TH"/>
        </w:rPr>
        <w:t>ออกแบบระบบ (</w:t>
      </w:r>
      <w:r w:rsidR="00EF5A19" w:rsidRPr="00113CA5">
        <w:rPr>
          <w:rFonts w:cs="TH Sarabun New" w:hint="cs" w:ascii="TH Sarabun New" w:hAnsi="TH Sarabun New" w:eastAsia="TH Sarabun New"/>
          <w:b w:val="0"/>
          <w:sz w:val="28"/>
          <w:szCs w:val="28"/>
        </w:rPr>
        <w:t>System Design)</w:t>
      </w:r>
    </w:p>
    <w:p w14:paraId="0635F197" w14:textId="2B0D4CFB" w:rsidR="00EF5A19" w:rsidRPr="00113CA5" w:rsidRDefault="0011312E" w:rsidP="00EF5A19">
      <w:p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เป็นขั้นตอนการออกแบบสถาปัตยกรรมระบบและส่วนประกอบต่าง ๆ มีรายละเอียดดังนี้</w:t>
      </w:r>
    </w:p>
    <w:p w14:paraId="5E81F004" w14:textId="77777777" w:rsidR="00EF5A19" w:rsidRPr="00113CA5" w:rsidRDefault="00EF5A19" w:rsidP="00EF5A19">
      <w:pPr>
        <w:spacing w:after="0"/>
        <w:rPr>
          <w:rFonts w:cs="TH Sarabun New"/>
          <w:szCs w:val="28"/>
        </w:rPr>
      </w:pPr>
    </w:p>
    <w:p w14:paraId="7184702B" w14:textId="77777777" w:rsidR="00885EC5" w:rsidRPr="00113CA5" w:rsidRDefault="00885EC5" w:rsidP="0011312E">
      <w:pPr>
        <w:spacing w:after="0"/>
        <w:rPr>
          <w:rFonts w:cs="TH Sarabun New"/>
          <w:szCs w:val="28"/>
          <w:lang w:bidi="th-TH"/>
        </w:rPr>
      </w:pPr>
    </w:p>
    <w:p w14:paraId="49EE0193" w14:textId="77777777" w:rsidR="00885EC5" w:rsidRPr="00113CA5" w:rsidRDefault="00885EC5" w:rsidP="0011312E">
      <w:pPr>
        <w:spacing w:after="0"/>
        <w:rPr>
          <w:rFonts w:cs="TH Sarabun New"/>
          <w:szCs w:val="28"/>
          <w:lang w:bidi="th-TH"/>
        </w:rPr>
      </w:pPr>
    </w:p>
    <w:p w14:paraId="25595272" w14:textId="77777777" w:rsidR="00885EC5" w:rsidRPr="00113CA5" w:rsidRDefault="00885EC5" w:rsidP="0011312E">
      <w:pPr>
        <w:spacing w:after="0"/>
        <w:rPr>
          <w:rFonts w:cs="TH Sarabun New"/>
          <w:szCs w:val="28"/>
          <w:lang w:bidi="th-TH"/>
        </w:rPr>
      </w:pPr>
    </w:p>
    <w:p w14:paraId="658B1571" w14:textId="77777777" w:rsidR="004D614B" w:rsidRPr="00113CA5" w:rsidRDefault="004D614B" w:rsidP="0011312E">
      <w:pPr>
        <w:spacing w:after="0"/>
        <w:rPr>
          <w:rFonts w:cs="TH Sarabun New"/>
          <w:szCs w:val="28"/>
          <w:lang w:bidi="th-TH"/>
        </w:rPr>
      </w:pPr>
    </w:p>
    <w:p w14:paraId="75341830" w14:textId="77777777" w:rsidR="004D614B" w:rsidRPr="00113CA5" w:rsidRDefault="004D614B" w:rsidP="0011312E">
      <w:pPr>
        <w:spacing w:after="0"/>
        <w:rPr>
          <w:rFonts w:cs="TH Sarabun New"/>
          <w:szCs w:val="28"/>
          <w:lang w:bidi="th-TH"/>
        </w:rPr>
      </w:pPr>
    </w:p>
    <w:p w14:paraId="5015FBBA" w14:textId="77777777" w:rsidR="004D614B" w:rsidRPr="00113CA5" w:rsidRDefault="004D614B" w:rsidP="0011312E">
      <w:pPr>
        <w:spacing w:after="0"/>
        <w:rPr>
          <w:rFonts w:cs="TH Sarabun New"/>
          <w:szCs w:val="28"/>
          <w:lang w:bidi="th-TH"/>
        </w:rPr>
      </w:pPr>
    </w:p>
    <w:p w14:paraId="661CA83C" w14:textId="77777777" w:rsidR="004D614B" w:rsidRPr="00113CA5" w:rsidRDefault="004D614B" w:rsidP="0011312E">
      <w:pPr>
        <w:spacing w:after="0"/>
        <w:rPr>
          <w:rFonts w:cs="TH Sarabun New"/>
          <w:szCs w:val="28"/>
          <w:lang w:bidi="th-TH"/>
        </w:rPr>
      </w:pPr>
    </w:p>
    <w:p w14:paraId="7EEEDB4A" w14:textId="6E37CFC8" w:rsidR="0011312E" w:rsidRPr="00113CA5" w:rsidRDefault="0011312E" w:rsidP="0011312E">
      <w:pPr>
        <w:spacing w:after="120" w:before="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ตารางที่ 2</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ขั้นตอนการศึกษาและวิเคราะห์ความต้องการของระบบ</w:t>
      </w:r>
    </w:p>
    <w:p w14:paraId="76E48279" w14:textId="1D937C82" w:rsidR="0011312E" w:rsidRPr="00113CA5" w:rsidRDefault="0011312E" w:rsidP="00EF5A19">
      <w:pPr>
        <w:spacing w:after="0"/>
        <w:rPr>
          <w:rFonts w:cs="TH Sarabun New"/>
          <w:szCs w:val="28"/>
          <w:lang w:bidi="th-TH"/>
        </w:rPr>
      </w:pPr>
    </w:p>
    <w:tbl>
      <w:tblPr>
        <w:tblStyle w:val="TableGrid"/>
        <w:tblW w:w="0" w:type="auto"/>
        <w:tblLook w:val="04A0" w:firstRow="1" w:lastRow="0" w:firstColumn="1" w:lastColumn="0" w:noHBand="0" w:noVBand="1"/>
      </w:tblPr>
      <w:tblGrid>
        <w:gridCol w:w="2405"/>
        <w:gridCol w:w="5891"/>
      </w:tblGrid>
      <w:tr w:rsidR="0011312E" w:rsidRPr="00113CA5" w14:paraId="70AC16F0" w14:textId="77777777" w:rsidTr="004D614B">
        <w:tc>
          <w:tcPr>
            <w:tcW w:w="2405" w:type="dxa"/>
            <w:shd w:val="clear" w:color="auto" w:fill="DBE5F1" w:themeFill="accent1" w:themeFillTint="33"/>
          </w:tcPr>
          <w:p w14:paraId="6E9C4354" w14:textId="3458A86F" w:rsidR="0011312E" w:rsidRPr="00113CA5" w:rsidRDefault="0011312E" w:rsidP="00EF5A19">
            <w:pPr>
              <w:spacing w:line="240" w:lineRule="auto"/>
              <w:rPr>
                <w:rFonts w:cs="TH Sarabun New"/>
                <w:b/>
                <w:bCs/>
                <w:szCs w:val="28"/>
                <w:lang w:bidi="th-TH"/>
              </w:rPr>
            </w:pPr>
            <w:r w:rsidRPr="00113CA5">
              <w:rPr>
                <w:rFonts w:cs="TH Sarabun New" w:hint="cs" w:ascii="TH Sarabun New" w:hAnsi="TH Sarabun New" w:eastAsia="TH Sarabun New"/>
                <w:b/>
                <w:bCs/>
                <w:sz w:val="28"/>
                <w:szCs w:val="28"/>
                <w:cs/>
                <w:lang w:bidi="th-TH"/>
              </w:rPr>
              <w:t>กิจกรรม</w:t>
            </w:r>
          </w:p>
        </w:tc>
        <w:tc>
          <w:tcPr>
            <w:tcW w:w="5891" w:type="dxa"/>
            <w:shd w:val="clear" w:color="auto" w:fill="DBE5F1" w:themeFill="accent1" w:themeFillTint="33"/>
          </w:tcPr>
          <w:p w14:paraId="7BCFDF07" w14:textId="4511C54B" w:rsidR="0011312E" w:rsidRPr="00113CA5" w:rsidRDefault="0011312E" w:rsidP="00EF5A19">
            <w:pPr>
              <w:spacing w:line="240" w:lineRule="auto"/>
              <w:rPr>
                <w:rFonts w:cs="TH Sarabun New"/>
                <w:b/>
                <w:bCs/>
                <w:szCs w:val="28"/>
                <w:lang w:bidi="th-TH"/>
              </w:rPr>
            </w:pPr>
            <w:r w:rsidRPr="00113CA5">
              <w:rPr>
                <w:rFonts w:cs="TH Sarabun New" w:hint="cs" w:ascii="TH Sarabun New" w:hAnsi="TH Sarabun New" w:eastAsia="TH Sarabun New"/>
                <w:b/>
                <w:bCs/>
                <w:sz w:val="28"/>
                <w:szCs w:val="28"/>
                <w:cs/>
                <w:lang w:bidi="th-TH"/>
              </w:rPr>
              <w:t>รายละเอียด</w:t>
            </w:r>
          </w:p>
        </w:tc>
      </w:tr>
      <w:tr w:rsidR="0011312E" w:rsidRPr="00113CA5" w14:paraId="0F2B1F90" w14:textId="77777777" w:rsidTr="004D614B">
        <w:tc>
          <w:tcPr>
            <w:tcW w:w="2405" w:type="dxa"/>
          </w:tcPr>
          <w:p w14:paraId="14F8D7B9" w14:textId="10D86812" w:rsidR="0011312E" w:rsidRPr="00113CA5" w:rsidRDefault="0011312E"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ออกแบบสถาปัตยกรรมระบบ</w:t>
            </w:r>
          </w:p>
        </w:tc>
        <w:tc>
          <w:tcPr>
            <w:tcW w:w="5891" w:type="dxa"/>
          </w:tcPr>
          <w:p w14:paraId="2978824A" w14:textId="2350BC0F" w:rsidR="0011312E" w:rsidRPr="00113CA5" w:rsidRDefault="0011312E" w:rsidP="00EF5A19">
            <w:pPr>
              <w:spacing w:line="240" w:lineRule="auto"/>
              <w:rPr>
                <w:rFonts w:cs="TH Sarabun New"/>
                <w:szCs w:val="28"/>
                <w:lang w:bidi="th-TH"/>
              </w:rPr>
            </w:pPr>
            <w:r w:rsidRPr="00113CA5">
              <w:rPr>
                <w:rFonts w:cs="TH Sarabun New" w:hint="cs" w:ascii="TH Sarabun New" w:hAnsi="TH Sarabun New" w:eastAsia="TH Sarabun New"/>
                <w:sz w:val="28"/>
                <w:szCs w:val="28"/>
                <w:cs/>
                <w:lang w:bidi="th-TH"/>
              </w:rPr>
              <w:t xml:space="preserve">ออกแบบระบบตามสถาปัตยกรรม </w:t>
            </w:r>
            <w:r w:rsidRPr="00113CA5">
              <w:rPr>
                <w:rFonts w:cs="TH Sarabun New" w:hint="cs" w:ascii="TH Sarabun New" w:hAnsi="TH Sarabun New" w:eastAsia="TH Sarabun New"/>
                <w:sz w:val="28"/>
                <w:szCs w:val="28"/>
              </w:rPr>
              <w:t xml:space="preserve">MVC (Model-View-Controller) </w:t>
            </w:r>
            <w:r w:rsidRPr="00113CA5">
              <w:rPr>
                <w:rFonts w:cs="TH Sarabun New" w:hint="cs" w:ascii="TH Sarabun New" w:hAnsi="TH Sarabun New" w:eastAsia="TH Sarabun New"/>
                <w:sz w:val="28"/>
                <w:szCs w:val="28"/>
                <w:cs/>
                <w:lang w:bidi="th-TH"/>
              </w:rPr>
              <w:t xml:space="preserve">โดยแบ่งเป็น 4 ชั้น ได้แก่ </w:t>
            </w:r>
            <w:r w:rsidRPr="00113CA5">
              <w:rPr>
                <w:rFonts w:cs="TH Sarabun New" w:hint="cs" w:ascii="TH Sarabun New" w:hAnsi="TH Sarabun New" w:eastAsia="TH Sarabun New"/>
                <w:sz w:val="28"/>
                <w:szCs w:val="28"/>
              </w:rPr>
              <w:t xml:space="preserve">Controller Layer, Service Layer, Repository Layer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Model Layer</w:t>
            </w:r>
          </w:p>
        </w:tc>
      </w:tr>
      <w:tr w:rsidR="0011312E" w:rsidRPr="00113CA5" w14:paraId="5275EB00" w14:textId="77777777" w:rsidTr="004D614B">
        <w:tc>
          <w:tcPr>
            <w:tcW w:w="2405" w:type="dxa"/>
          </w:tcPr>
          <w:p w14:paraId="04668027" w14:textId="2696F539"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ออกแบบฐานข้อมูล</w:t>
            </w:r>
          </w:p>
        </w:tc>
        <w:tc>
          <w:tcPr>
            <w:tcW w:w="5891" w:type="dxa"/>
          </w:tcPr>
          <w:p w14:paraId="6B4F0B6B" w14:textId="084A5EA8"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 Entity-Relationship Diagram (ER Diagram) และ Database Schema สำหรับเก็บข้อมูลผู้ใช้ คำร้อง เอกสาร บุคลากร และประวัติสถานะ</w:t>
            </w:r>
          </w:p>
        </w:tc>
      </w:tr>
      <w:tr w:rsidR="0011312E" w:rsidRPr="00113CA5" w14:paraId="23101731" w14:textId="77777777" w:rsidTr="004D614B">
        <w:tc>
          <w:tcPr>
            <w:tcW w:w="2405" w:type="dxa"/>
          </w:tcPr>
          <w:p w14:paraId="10C544D5" w14:textId="281E096E"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 System Sequence Diagram</w:t>
            </w:r>
          </w:p>
        </w:tc>
        <w:tc>
          <w:tcPr>
            <w:tcW w:w="5891" w:type="dxa"/>
          </w:tcPr>
          <w:p w14:paraId="7AEE4D15" w14:textId="235C95DB"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สร้างแผนภาพลำดับ (Sequence Diagram) แสดง Flow การทำงานของระบบในแต่ละ Use Case</w:t>
            </w:r>
          </w:p>
        </w:tc>
      </w:tr>
      <w:tr w:rsidR="0011312E" w:rsidRPr="00113CA5" w14:paraId="2101B2F9" w14:textId="77777777" w:rsidTr="004D614B">
        <w:tc>
          <w:tcPr>
            <w:tcW w:w="2405" w:type="dxa"/>
          </w:tcPr>
          <w:p w14:paraId="3B567051" w14:textId="31EDC4AE"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ออกแบบหน้าจอผู้ใช้งาน</w:t>
            </w:r>
          </w:p>
        </w:tc>
        <w:tc>
          <w:tcPr>
            <w:tcW w:w="5891" w:type="dxa"/>
          </w:tcPr>
          <w:p w14:paraId="7E1FB222" w14:textId="099F240D" w:rsidR="0011312E" w:rsidRPr="00113CA5" w:rsidRDefault="004F4534" w:rsidP="00EF5A19">
            <w:pPr>
              <w:spacing w:line="240" w:lineRule="auto"/>
              <w:rPr>
                <w:rFonts w:cs="TH Sarabun New"/>
                <w:szCs w:val="28"/>
                <w:lang w:bidi="th-TH"/>
              </w:rPr>
            </w:pPr>
            <w:r w:rsidRPr="00113CA5">
              <w:rPr>
                <w:rFonts w:eastAsia="TH Sarabun New" w:cs="TH Sarabun New" w:hint="cs" w:ascii="TH Sarabun New" w:hAnsi="TH Sarabun New"/>
                <w:sz w:val="28"/>
              </w:rPr>
              <w:t>ออกแบบ User Interface (UI) สำหรับทุกหน้าจอ ครอบคลุมทั้ง 3 บทบาท (Guest, Applicant, Admin)</w:t>
            </w:r>
          </w:p>
        </w:tc>
      </w:tr>
      <w:tr w:rsidR="004F4534" w:rsidRPr="00113CA5" w14:paraId="7B4AB694" w14:textId="77777777" w:rsidTr="004D614B">
        <w:tc>
          <w:tcPr>
            <w:tcW w:w="2405" w:type="dxa"/>
          </w:tcPr>
          <w:p w14:paraId="07E6EEC4" w14:textId="3936BC39" w:rsidR="004F4534" w:rsidRPr="00113CA5" w:rsidRDefault="004F4534" w:rsidP="004F4534">
            <w:pPr>
              <w:spacing w:line="240" w:lineRule="auto"/>
              <w:rPr>
                <w:rFonts w:cs="TH Sarabun New"/>
                <w:szCs w:val="28"/>
                <w:lang w:bidi="th-TH"/>
              </w:rPr>
            </w:pPr>
            <w:r w:rsidRPr="00113CA5">
              <w:rPr>
                <w:rFonts w:eastAsia="TH Sarabun New" w:cs="TH Sarabun New" w:hint="cs" w:ascii="TH Sarabun New" w:hAnsi="TH Sarabun New"/>
                <w:sz w:val="28"/>
              </w:rPr>
              <w:t>ออกแบบ Status Flow</w:t>
            </w:r>
          </w:p>
        </w:tc>
        <w:tc>
          <w:tcPr>
            <w:tcW w:w="5891" w:type="dxa"/>
          </w:tcPr>
          <w:p w14:paraId="4162830F" w14:textId="03DFA4B6" w:rsidR="004F4534" w:rsidRPr="00113CA5" w:rsidRDefault="004F4534" w:rsidP="004F4534">
            <w:pPr>
              <w:spacing w:line="240" w:lineRule="auto"/>
              <w:rPr>
                <w:rFonts w:cs="TH Sarabun New"/>
                <w:szCs w:val="28"/>
                <w:lang w:bidi="th-TH"/>
              </w:rPr>
            </w:pPr>
            <w:r w:rsidRPr="00113CA5">
              <w:rPr>
                <w:rFonts w:eastAsia="TH Sarabun New" w:cs="TH Sarabun New" w:hint="cs" w:ascii="TH Sarabun New" w:hAnsi="TH Sarabun New"/>
                <w:sz w:val="28"/>
              </w:rPr>
              <w:t>ออกแบบ State Diagram สำหรับสถานะคำร้องแต่ละประเภท (Academic Request, Position Request, Petition)</w:t>
            </w:r>
          </w:p>
        </w:tc>
      </w:tr>
    </w:tbl>
    <w:p w14:paraId="04A0FDC0" w14:textId="77777777" w:rsidR="0011312E" w:rsidRPr="00113CA5" w:rsidRDefault="0011312E" w:rsidP="00EF5A19">
      <w:pPr>
        <w:spacing w:after="0"/>
        <w:rPr>
          <w:rFonts w:cs="TH Sarabun New"/>
          <w:szCs w:val="28"/>
          <w:lang w:bidi="th-TH"/>
        </w:rPr>
      </w:pPr>
    </w:p>
    <w:p w14:paraId="172AC0B5" w14:textId="77777777" w:rsidR="00134414" w:rsidRPr="00113CA5" w:rsidRDefault="00134414" w:rsidP="00B6717C">
      <w:pPr>
        <w:spacing w:before="40" w:after="0"/>
        <w:rPr>
          <w:rFonts w:cs="TH Sarabun New"/>
        </w:rPr>
      </w:pPr>
    </w:p>
    <w:p w14:paraId="341FE9CA" w14:textId="77777777" w:rsidR="003640FD" w:rsidRPr="00113CA5" w:rsidRDefault="00561D0D" w:rsidP="00B6717C">
      <w:pPr>
        <w:spacing w:before="40" w:after="0"/>
        <w:jc w:val="center"/>
        <w:rPr>
          <w:rFonts w:eastAsia="TH Sarabun New" w:cs="TH Sarabun New"/>
          <w:b/>
          <w:sz w:val="32"/>
        </w:rPr>
      </w:pPr>
      <w:r w:rsidRPr="00113CA5">
        <w:rPr>
          <w:rFonts w:eastAsia="TH Sarabun New" w:cs="TH Sarabun New" w:hint="cs"/>
          <w:b/>
          <w:noProof/>
          <w:sz w:val="32"/>
        </w:rPr>
        <w:lastRenderedPageBreak/>
        <w:drawing>
          <wp:inline distT="0" distB="0" distL="0" distR="0" wp14:anchorId="72E4CE50" wp14:editId="41EACEC7">
            <wp:extent cx="2135505" cy="5534357"/>
            <wp:effectExtent l="0" t="0" r="0" b="9525"/>
            <wp:docPr id="25273388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3881" name="รูปภาพ 252733881"/>
                    <pic:cNvPicPr/>
                  </pic:nvPicPr>
                  <pic:blipFill>
                    <a:blip r:embed="rId13"/>
                    <a:stretch>
                      <a:fillRect/>
                    </a:stretch>
                  </pic:blipFill>
                  <pic:spPr>
                    <a:xfrm>
                      <a:off x="0" y="0"/>
                      <a:ext cx="2138998" cy="5543410"/>
                    </a:xfrm>
                    <a:prstGeom prst="rect">
                      <a:avLst/>
                    </a:prstGeom>
                  </pic:spPr>
                </pic:pic>
              </a:graphicData>
            </a:graphic>
          </wp:inline>
        </w:drawing>
      </w:r>
    </w:p>
    <w:p w14:paraId="33B46D26" w14:textId="77777777" w:rsidR="003640FD" w:rsidRPr="00113CA5" w:rsidRDefault="003640FD" w:rsidP="00B6717C">
      <w:pPr>
        <w:spacing w:before="40" w:after="0"/>
        <w:jc w:val="center"/>
        <w:rPr>
          <w:rFonts w:eastAsia="TH Sarabun New" w:cs="TH Sarabun New"/>
          <w:b/>
          <w:sz w:val="32"/>
        </w:rPr>
      </w:pPr>
    </w:p>
    <w:p w14:paraId="38147875" w14:textId="77777777" w:rsidR="003640FD" w:rsidRPr="00113CA5" w:rsidRDefault="003640FD" w:rsidP="00B6717C">
      <w:pPr>
        <w:spacing w:before="120" w:after="120" w:line="240" w:lineRule="auto"/>
        <w:ind w:firstLine="0"/>
        <w:jc w:val="center"/>
        <w:rPr>
          <w:rFonts w:cs="TH Sarabun New"/>
          <w:bCs/>
          <w:sz w:val="24"/>
          <w:szCs w:val="20"/>
        </w:rPr>
      </w:pPr>
      <w:r w:rsidRPr="00113CA5">
        <w:rPr>
          <w:rFonts w:cs="TH Sarabun New" w:hint="cs" w:ascii="TH Sarabun New" w:hAnsi="TH Sarabun New" w:eastAsia="TH Sarabun New"/>
          <w:b w:val="0"/>
          <w:bCs/>
          <w:sz w:val="28"/>
          <w:szCs w:val="28"/>
          <w:cs/>
          <w:lang w:bidi="th-TH"/>
        </w:rPr>
        <w:t>ภาพที่ 2</w:t>
      </w:r>
      <w:r w:rsidRPr="00113CA5">
        <w:rPr>
          <w:rFonts w:cs="TH Sarabun New" w:hint="cs" w:ascii="TH Sarabun New" w:hAnsi="TH Sarabun New" w:eastAsia="TH Sarabun New"/>
          <w:b w:val="0"/>
          <w:sz w:val="28"/>
          <w:szCs w:val="28"/>
          <w:cs/>
          <w:lang w:bidi="th-TH"/>
        </w:rPr>
        <w:t xml:space="preserve">  </w:t>
      </w:r>
      <w:r w:rsidRPr="00113CA5">
        <w:rPr>
          <w:rFonts w:eastAsia="TH Sarabun New" w:cs="TH Sarabun New" w:hint="cs" w:ascii="TH Sarabun New" w:hAnsi="TH Sarabun New"/>
          <w:b w:val="0"/>
          <w:bCs/>
          <w:sz w:val="28"/>
          <w:szCs w:val="20"/>
        </w:rPr>
        <w:t>สถาปัตยกรรมระบบ MVC (Model-View-Controller)</w:t>
      </w:r>
    </w:p>
    <w:p w14:paraId="4DA46DC8" w14:textId="77777777" w:rsidR="003640FD" w:rsidRPr="00113CA5" w:rsidRDefault="003640FD" w:rsidP="00FF1D95">
      <w:pPr>
        <w:spacing w:before="40" w:after="0"/>
        <w:rPr>
          <w:rFonts w:eastAsia="TH Sarabun New" w:cs="TH Sarabun New"/>
          <w:b/>
          <w:szCs w:val="28"/>
        </w:rPr>
      </w:pPr>
    </w:p>
    <w:p w14:paraId="03E4856B" w14:textId="6F322190" w:rsidR="00134414" w:rsidRPr="00113CA5" w:rsidRDefault="00FF1D95" w:rsidP="00FF1D95">
      <w:pPr>
        <w:spacing w:before="0" w:after="0" w:line="240" w:lineRule="auto"/>
        <w:ind w:firstLine="720"/>
        <w:jc w:val="thaiDistribute"/>
        <w:rPr>
          <w:rFonts w:cs="TH Sarabun New"/>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ผลลัพธ์ที่ได้</w:t>
      </w:r>
    </w:p>
    <w:p w14:paraId="70DF0268" w14:textId="2B5E0147" w:rsidR="00134414" w:rsidRPr="00113CA5" w:rsidRDefault="0065660A" w:rsidP="00FF1D95">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แผนภาพสถาปัตยกรรมระบบ (System Architecture Diagram)</w:t>
      </w:r>
    </w:p>
    <w:p w14:paraId="366C33E3" w14:textId="1D3A5597" w:rsidR="00134414" w:rsidRPr="00113CA5" w:rsidRDefault="004805D3" w:rsidP="00FF1D95">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ER Diagram และ Database Schema</w:t>
      </w:r>
    </w:p>
    <w:p w14:paraId="700F58B7" w14:textId="289DEFDD" w:rsidR="00134414" w:rsidRPr="00113CA5" w:rsidRDefault="004805D3"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System Sequence Diagram ของทุก Use Case</w:t>
      </w:r>
    </w:p>
    <w:p w14:paraId="17CB48BD" w14:textId="0782B2FA" w:rsidR="00134414" w:rsidRPr="00113CA5" w:rsidRDefault="004805D3"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lastRenderedPageBreak/>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Wireframe/Mockup หน้าจอผู้ใช้งาน</w:t>
      </w:r>
    </w:p>
    <w:p w14:paraId="6CB22FA2" w14:textId="7B74492C" w:rsidR="00134414" w:rsidRPr="00113CA5" w:rsidRDefault="004805D3"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State Diagram ของสถานะคำร้อง</w:t>
      </w:r>
    </w:p>
    <w:p w14:paraId="0ADA43CE" w14:textId="73871EC2" w:rsidR="00134414" w:rsidRPr="00113CA5" w:rsidRDefault="004805D3"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ab/>
        <w:t xml:space="preserve"> </w:t>
      </w:r>
      <w:r w:rsidR="008A3BA3"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 xml:space="preserve">  </w:t>
      </w:r>
      <w:r w:rsidRPr="00113CA5">
        <w:rPr>
          <w:rFonts w:eastAsia="TH Sarabun New" w:cs="TH Sarabun New" w:hint="cs" w:ascii="TH Sarabun New" w:hAnsi="TH Sarabun New"/>
          <w:b w:val="0"/>
          <w:bCs/>
          <w:sz w:val="28"/>
          <w:szCs w:val="28"/>
        </w:rPr>
        <w:t>1.2.</w:t>
      </w:r>
      <w:r w:rsidR="00134414" w:rsidRPr="00113CA5">
        <w:rPr>
          <w:rFonts w:eastAsia="TH Sarabun New" w:cs="TH Sarabun New" w:hint="cs" w:ascii="TH Sarabun New" w:hAnsi="TH Sarabun New"/>
          <w:b w:val="0"/>
          <w:bCs/>
          <w:sz w:val="28"/>
          <w:szCs w:val="28"/>
        </w:rPr>
        <w:t>3</w:t>
      </w:r>
      <w:r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rPr>
        <w:t xml:space="preserve"> พัฒนาระบบ (Implementation)</w:t>
      </w:r>
    </w:p>
    <w:p w14:paraId="7267E351" w14:textId="30A5508C" w:rsidR="00134414" w:rsidRPr="00113CA5" w:rsidRDefault="00E025C1"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เป็นขั้นตอนการเขียนโปรแกรมตามที่ออกแบบไว้ โดยแบ่งการพัฒนาออกเป็นรอบ (Iteration) ตามลำดับความสำคัญของ Subsystem ดังนี้</w:t>
      </w:r>
    </w:p>
    <w:p w14:paraId="297C5E7E" w14:textId="77777777" w:rsidR="00E025C1" w:rsidRPr="00113CA5" w:rsidRDefault="00E025C1" w:rsidP="00B6717C">
      <w:pPr>
        <w:spacing w:before="40" w:after="0"/>
        <w:rPr>
          <w:rFonts w:cs="TH Sarabun New"/>
        </w:rPr>
      </w:pPr>
    </w:p>
    <w:p w14:paraId="53ACC39C" w14:textId="398F8017" w:rsidR="00E025C1" w:rsidRPr="00113CA5" w:rsidRDefault="00E025C1" w:rsidP="00E025C1">
      <w:pPr>
        <w:spacing w:after="120" w:before="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t xml:space="preserve">ตารางที่ </w:t>
      </w:r>
      <w:r w:rsidR="0028635F" w:rsidRPr="00113CA5">
        <w:rPr>
          <w:rFonts w:cs="TH Sarabun New" w:hint="cs" w:ascii="TH Sarabun New" w:hAnsi="TH Sarabun New" w:eastAsia="TH Sarabun New"/>
          <w:b w:val="0"/>
          <w:bCs/>
          <w:sz w:val="28"/>
          <w:szCs w:val="28"/>
          <w:cs/>
          <w:lang w:bidi="th-TH"/>
        </w:rPr>
        <w:t>3</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ขั้นตอนการ</w:t>
      </w:r>
      <w:r w:rsidR="00CF3350" w:rsidRPr="00113CA5">
        <w:rPr>
          <w:rFonts w:eastAsia="TH Sarabun New" w:cs="TH Sarabun New" w:hint="cs" w:ascii="TH Sarabun New" w:hAnsi="TH Sarabun New"/>
          <w:b w:val="0"/>
          <w:bCs/>
          <w:sz w:val="28"/>
          <w:szCs w:val="28"/>
        </w:rPr>
        <w:t>พัฒนา</w:t>
      </w:r>
      <w:r w:rsidRPr="00113CA5">
        <w:rPr>
          <w:rFonts w:eastAsia="TH Sarabun New" w:cs="TH Sarabun New" w:hint="cs" w:ascii="TH Sarabun New" w:hAnsi="TH Sarabun New"/>
          <w:b w:val="0"/>
          <w:bCs/>
          <w:sz w:val="28"/>
          <w:szCs w:val="28"/>
          <w:cs/>
          <w:lang w:bidi="th-TH"/>
        </w:rPr>
        <w:t>ระบบ</w:t>
      </w:r>
    </w:p>
    <w:p w14:paraId="59FB1DCD" w14:textId="77777777" w:rsidR="00E025C1" w:rsidRPr="00113CA5" w:rsidRDefault="00E025C1" w:rsidP="00B6717C">
      <w:pPr>
        <w:spacing w:before="40" w:after="0"/>
        <w:rPr>
          <w:rFonts w:cs="TH Sarabun New"/>
          <w:lang w:bidi="th-TH"/>
        </w:rPr>
      </w:pPr>
    </w:p>
    <w:tbl>
      <w:tblPr>
        <w:tblW w:w="0" w:type="auto"/>
        <w:jc w:val="center"/>
        <w:tblLook w:val="04A0" w:firstRow="1" w:lastRow="0" w:firstColumn="1" w:lastColumn="0" w:noHBand="0" w:noVBand="1"/>
      </w:tblPr>
      <w:tblGrid>
        <w:gridCol w:w="1271"/>
        <w:gridCol w:w="3119"/>
        <w:gridCol w:w="3906"/>
      </w:tblGrid>
      <w:tr w:rsidR="00134414" w:rsidRPr="00113CA5" w14:paraId="72527F45" w14:textId="77777777" w:rsidTr="004D614B">
        <w:trPr>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D9E2F3"/>
          </w:tcPr>
          <w:p w14:paraId="16887E1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Iteration</w:t>
            </w:r>
          </w:p>
        </w:tc>
        <w:tc>
          <w:tcPr>
            <w:tcW w:w="3119" w:type="dxa"/>
            <w:tcBorders>
              <w:top w:val="single" w:sz="4" w:space="0" w:color="000000"/>
              <w:left w:val="single" w:sz="4" w:space="0" w:color="000000"/>
              <w:bottom w:val="single" w:sz="4" w:space="0" w:color="000000"/>
              <w:right w:val="single" w:sz="4" w:space="0" w:color="000000"/>
            </w:tcBorders>
            <w:shd w:val="clear" w:color="auto" w:fill="D9E2F3"/>
          </w:tcPr>
          <w:p w14:paraId="0D59B596"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Subsystem ที่พัฒนา</w:t>
            </w:r>
          </w:p>
        </w:tc>
        <w:tc>
          <w:tcPr>
            <w:tcW w:w="3906" w:type="dxa"/>
            <w:tcBorders>
              <w:top w:val="single" w:sz="4" w:space="0" w:color="000000"/>
              <w:left w:val="single" w:sz="4" w:space="0" w:color="000000"/>
              <w:bottom w:val="single" w:sz="4" w:space="0" w:color="000000"/>
              <w:right w:val="single" w:sz="4" w:space="0" w:color="000000"/>
            </w:tcBorders>
            <w:shd w:val="clear" w:color="auto" w:fill="D9E2F3"/>
          </w:tcPr>
          <w:p w14:paraId="4597F9A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3431B038"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6C1096D2" w14:textId="77777777" w:rsidR="0046776E"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Iteration 1</w:t>
            </w:r>
          </w:p>
          <w:p w14:paraId="61E96BF5" w14:textId="75497E4A" w:rsidR="00134414" w:rsidRPr="00113CA5" w:rsidRDefault="00134414" w:rsidP="00B6717C">
            <w:pPr>
              <w:spacing w:before="20" w:after="0" w:line="240" w:lineRule="auto"/>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52DF7370"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ระบบยืนยันตัวตน (Authentication)</w:t>
            </w:r>
          </w:p>
        </w:tc>
        <w:tc>
          <w:tcPr>
            <w:tcW w:w="3906" w:type="dxa"/>
            <w:tcBorders>
              <w:top w:val="single" w:sz="4" w:space="0" w:color="000000"/>
              <w:left w:val="single" w:sz="4" w:space="0" w:color="000000"/>
              <w:bottom w:val="single" w:sz="4" w:space="0" w:color="000000"/>
              <w:right w:val="single" w:sz="4" w:space="0" w:color="000000"/>
            </w:tcBorders>
          </w:tcPr>
          <w:p w14:paraId="615C7CEE"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เข้าสู่ระบบ, OTP ครั้งแรก, ลืม/รีเซ็ตรหัสผ่าน, จัดการ Session, Brute Force Protection</w:t>
            </w:r>
          </w:p>
        </w:tc>
      </w:tr>
      <w:tr w:rsidR="00134414" w:rsidRPr="00113CA5" w14:paraId="1DA35BA0" w14:textId="77777777" w:rsidTr="004D614B">
        <w:trPr>
          <w:jc w:val="center"/>
        </w:trPr>
        <w:tc>
          <w:tcPr>
            <w:tcW w:w="1271" w:type="dxa"/>
            <w:vMerge/>
            <w:tcBorders>
              <w:left w:val="single" w:sz="4" w:space="0" w:color="000000"/>
              <w:right w:val="single" w:sz="4" w:space="0" w:color="000000"/>
            </w:tcBorders>
          </w:tcPr>
          <w:p w14:paraId="7142348D" w14:textId="2F21DC65"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13E6E7C2"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จัดการผู้ใช้งาน (User Management)</w:t>
            </w:r>
          </w:p>
        </w:tc>
        <w:tc>
          <w:tcPr>
            <w:tcW w:w="3906" w:type="dxa"/>
            <w:tcBorders>
              <w:top w:val="single" w:sz="4" w:space="0" w:color="000000"/>
              <w:left w:val="single" w:sz="4" w:space="0" w:color="000000"/>
              <w:bottom w:val="single" w:sz="4" w:space="0" w:color="000000"/>
              <w:right w:val="single" w:sz="4" w:space="0" w:color="000000"/>
            </w:tcBorders>
          </w:tcPr>
          <w:p w14:paraId="1C55AB8F"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CRUD ผู้ใช้/แอดมิน, เปิด/ปิดบัญชี, ดูประวัติ Activity Log</w:t>
            </w:r>
          </w:p>
        </w:tc>
      </w:tr>
      <w:tr w:rsidR="00134414" w:rsidRPr="00113CA5" w14:paraId="63B925A1" w14:textId="77777777" w:rsidTr="004D614B">
        <w:trPr>
          <w:jc w:val="center"/>
        </w:trPr>
        <w:tc>
          <w:tcPr>
            <w:tcW w:w="1271" w:type="dxa"/>
            <w:vMerge/>
            <w:tcBorders>
              <w:left w:val="single" w:sz="4" w:space="0" w:color="000000"/>
              <w:right w:val="single" w:sz="4" w:space="0" w:color="000000"/>
            </w:tcBorders>
          </w:tcPr>
          <w:p w14:paraId="1EFED854" w14:textId="4BBCC89C"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31BDC1C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จัดการบุคลากร (Staff Management)</w:t>
            </w:r>
          </w:p>
        </w:tc>
        <w:tc>
          <w:tcPr>
            <w:tcW w:w="3906" w:type="dxa"/>
            <w:tcBorders>
              <w:top w:val="single" w:sz="4" w:space="0" w:color="000000"/>
              <w:left w:val="single" w:sz="4" w:space="0" w:color="000000"/>
              <w:bottom w:val="single" w:sz="4" w:space="0" w:color="000000"/>
              <w:right w:val="single" w:sz="4" w:space="0" w:color="000000"/>
            </w:tcBorders>
          </w:tcPr>
          <w:p w14:paraId="57BF5F5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CRUD บุคลากร/กรรมการ (คณบดี, หัวหน้าสาขา, กรรมการ, HR)</w:t>
            </w:r>
          </w:p>
        </w:tc>
      </w:tr>
      <w:tr w:rsidR="00134414" w:rsidRPr="00113CA5" w14:paraId="74B11996" w14:textId="77777777" w:rsidTr="004D614B">
        <w:trPr>
          <w:jc w:val="center"/>
        </w:trPr>
        <w:tc>
          <w:tcPr>
            <w:tcW w:w="1271" w:type="dxa"/>
            <w:vMerge/>
            <w:tcBorders>
              <w:left w:val="single" w:sz="4" w:space="0" w:color="000000"/>
              <w:bottom w:val="single" w:sz="4" w:space="0" w:color="000000"/>
              <w:right w:val="single" w:sz="4" w:space="0" w:color="000000"/>
            </w:tcBorders>
          </w:tcPr>
          <w:p w14:paraId="50E584F4" w14:textId="4546F9A6"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102A5AF6"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คำร้องประเมินผลการสอน (Phase 1)</w:t>
            </w:r>
          </w:p>
        </w:tc>
        <w:tc>
          <w:tcPr>
            <w:tcW w:w="3906" w:type="dxa"/>
            <w:tcBorders>
              <w:top w:val="single" w:sz="4" w:space="0" w:color="000000"/>
              <w:left w:val="single" w:sz="4" w:space="0" w:color="000000"/>
              <w:bottom w:val="single" w:sz="4" w:space="0" w:color="000000"/>
              <w:right w:val="single" w:sz="4" w:space="0" w:color="000000"/>
            </w:tcBorders>
          </w:tcPr>
          <w:p w14:paraId="43F04C6F"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สร้าง/กรอก/ส่งคำร้อง, เอกสาร 9 ประเภท (Type 0-8), อัพเดทสถานะ, กำหนดกรรมการ, นัดประชุม</w:t>
            </w:r>
          </w:p>
        </w:tc>
      </w:tr>
      <w:tr w:rsidR="00134414" w:rsidRPr="00113CA5" w14:paraId="1C1854E4"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4C4C7423" w14:textId="6FD7D4E4" w:rsidR="0046776E"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 xml:space="preserve">Iteration </w:t>
            </w:r>
            <w:r w:rsidR="0046776E" w:rsidRPr="00113CA5">
              <w:rPr>
                <w:rFonts w:eastAsia="TH Sarabun New" w:cs="TH Sarabun New" w:hint="cs" w:ascii="TH Sarabun New" w:hAnsi="TH Sarabun New"/>
                <w:bCs/>
                <w:sz w:val="28"/>
              </w:rPr>
              <w:t>2</w:t>
            </w:r>
          </w:p>
          <w:p w14:paraId="492F7279" w14:textId="42020545" w:rsidR="00134414" w:rsidRPr="00113CA5" w:rsidRDefault="00134414" w:rsidP="00B6717C">
            <w:pPr>
              <w:spacing w:before="20" w:after="0" w:line="240" w:lineRule="auto"/>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3C4763D9"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คำร้องขอกำหนดตำแหน่ง (Phase 2)</w:t>
            </w:r>
          </w:p>
        </w:tc>
        <w:tc>
          <w:tcPr>
            <w:tcW w:w="3906" w:type="dxa"/>
            <w:tcBorders>
              <w:top w:val="single" w:sz="4" w:space="0" w:color="000000"/>
              <w:left w:val="single" w:sz="4" w:space="0" w:color="000000"/>
              <w:bottom w:val="single" w:sz="4" w:space="0" w:color="000000"/>
              <w:right w:val="single" w:sz="4" w:space="0" w:color="000000"/>
            </w:tcBorders>
          </w:tcPr>
          <w:p w14:paraId="19CE582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สร้าง/กรอก/ส่งคำร้อง, เอกสาร 9 ประเภท, ขั้นตอนอนุมัติหลายระดับ</w:t>
            </w:r>
          </w:p>
        </w:tc>
      </w:tr>
      <w:tr w:rsidR="00134414" w:rsidRPr="00113CA5" w14:paraId="04651507" w14:textId="77777777" w:rsidTr="004D614B">
        <w:trPr>
          <w:jc w:val="center"/>
        </w:trPr>
        <w:tc>
          <w:tcPr>
            <w:tcW w:w="1271" w:type="dxa"/>
            <w:vMerge/>
            <w:tcBorders>
              <w:left w:val="single" w:sz="4" w:space="0" w:color="000000"/>
              <w:bottom w:val="single" w:sz="4" w:space="0" w:color="000000"/>
              <w:right w:val="single" w:sz="4" w:space="0" w:color="000000"/>
            </w:tcBorders>
          </w:tcPr>
          <w:p w14:paraId="6C7D734F" w14:textId="6AB09FE3"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23BD9EA7"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คำร้องทั่วไป (Petition)</w:t>
            </w:r>
          </w:p>
        </w:tc>
        <w:tc>
          <w:tcPr>
            <w:tcW w:w="3906" w:type="dxa"/>
            <w:tcBorders>
              <w:top w:val="single" w:sz="4" w:space="0" w:color="000000"/>
              <w:left w:val="single" w:sz="4" w:space="0" w:color="000000"/>
              <w:bottom w:val="single" w:sz="4" w:space="0" w:color="000000"/>
              <w:right w:val="single" w:sz="4" w:space="0" w:color="000000"/>
            </w:tcBorders>
          </w:tcPr>
          <w:p w14:paraId="3C7C375F" w14:textId="1AAC13CA"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ยื่นคำร้อง, ติดตามสถานะ, ประวัติสถานะ</w:t>
            </w:r>
          </w:p>
        </w:tc>
      </w:tr>
    </w:tbl>
    <w:p w14:paraId="4ACAB09B" w14:textId="77777777" w:rsidR="0028635F" w:rsidRPr="00113CA5" w:rsidRDefault="0028635F" w:rsidP="00B6717C">
      <w:pPr>
        <w:spacing w:before="40" w:after="0"/>
        <w:rPr>
          <w:rFonts w:cs="TH Sarabun New"/>
        </w:rPr>
      </w:pPr>
    </w:p>
    <w:p w14:paraId="023974F3" w14:textId="77777777" w:rsidR="0028635F" w:rsidRPr="00113CA5" w:rsidRDefault="0028635F" w:rsidP="00B6717C">
      <w:pPr>
        <w:spacing w:before="40" w:after="0"/>
        <w:rPr>
          <w:rFonts w:cs="TH Sarabun New"/>
        </w:rPr>
      </w:pPr>
    </w:p>
    <w:p w14:paraId="6CBC030B" w14:textId="77777777" w:rsidR="004D614B" w:rsidRPr="00113CA5" w:rsidRDefault="004D614B" w:rsidP="00B6717C">
      <w:pPr>
        <w:spacing w:before="40" w:after="0"/>
        <w:rPr>
          <w:rFonts w:cs="TH Sarabun New"/>
        </w:rPr>
      </w:pPr>
    </w:p>
    <w:p w14:paraId="04761B02" w14:textId="77777777" w:rsidR="004D614B" w:rsidRPr="00113CA5" w:rsidRDefault="004D614B" w:rsidP="00B6717C">
      <w:pPr>
        <w:spacing w:before="40" w:after="0"/>
        <w:rPr>
          <w:rFonts w:cs="TH Sarabun New"/>
        </w:rPr>
      </w:pPr>
    </w:p>
    <w:p w14:paraId="34F36A01" w14:textId="77777777" w:rsidR="004D614B" w:rsidRPr="00113CA5" w:rsidRDefault="004D614B" w:rsidP="00B6717C">
      <w:pPr>
        <w:spacing w:before="40" w:after="0"/>
        <w:rPr>
          <w:rFonts w:cs="TH Sarabun New"/>
        </w:rPr>
      </w:pPr>
    </w:p>
    <w:p w14:paraId="378D6056" w14:textId="77777777" w:rsidR="004D614B" w:rsidRPr="00113CA5" w:rsidRDefault="004D614B" w:rsidP="00B6717C">
      <w:pPr>
        <w:spacing w:before="40" w:after="0"/>
        <w:rPr>
          <w:rFonts w:cs="TH Sarabun New"/>
        </w:rPr>
      </w:pPr>
    </w:p>
    <w:p w14:paraId="618C14FE" w14:textId="77777777" w:rsidR="004D614B" w:rsidRPr="00113CA5" w:rsidRDefault="004D614B" w:rsidP="00B6717C">
      <w:pPr>
        <w:spacing w:before="40" w:after="0"/>
        <w:rPr>
          <w:rFonts w:cs="TH Sarabun New"/>
        </w:rPr>
      </w:pPr>
    </w:p>
    <w:p w14:paraId="7DD2A67B" w14:textId="77AFEB80" w:rsidR="0028635F" w:rsidRPr="00113CA5" w:rsidRDefault="00C05D00" w:rsidP="00B6717C">
      <w:pPr>
        <w:spacing w:before="120" w:after="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ตารางที่ 3</w:t>
      </w:r>
      <w:r w:rsidRPr="00113CA5">
        <w:rPr>
          <w:rFonts w:cs="TH Sarabun New" w:hint="cs" w:ascii="TH Sarabun New" w:hAnsi="TH Sarabun New" w:eastAsia="TH Sarabun New"/>
          <w:b w:val="0"/>
          <w:sz w:val="28"/>
          <w:szCs w:val="28"/>
        </w:rPr>
        <w:t xml:space="preserve"> </w:t>
      </w:r>
      <w:r w:rsidR="00CF3350" w:rsidRPr="00113CA5">
        <w:rPr>
          <w:rFonts w:cs="TH Sarabun New" w:hint="cs" w:ascii="TH Sarabun New" w:hAnsi="TH Sarabun New" w:eastAsia="TH Sarabun New"/>
          <w:b w:val="0"/>
          <w:sz w:val="28"/>
          <w:szCs w:val="28"/>
          <w:cs/>
          <w:lang w:bidi="th-TH"/>
        </w:rPr>
        <w:t>ขั้นตอนการ</w:t>
      </w:r>
      <w:r w:rsidR="00CF3350" w:rsidRPr="00113CA5">
        <w:rPr>
          <w:rFonts w:eastAsia="TH Sarabun New" w:cs="TH Sarabun New" w:hint="cs" w:ascii="TH Sarabun New" w:hAnsi="TH Sarabun New"/>
          <w:b w:val="0"/>
          <w:bCs/>
          <w:sz w:val="28"/>
          <w:szCs w:val="28"/>
        </w:rPr>
        <w:t>พัฒนาระบบ</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(ต่อ)</w:t>
      </w:r>
    </w:p>
    <w:p w14:paraId="1887E5D8" w14:textId="77777777" w:rsidR="00953C90" w:rsidRPr="00113CA5" w:rsidRDefault="00953C90" w:rsidP="00B6717C">
      <w:pPr>
        <w:spacing w:before="40" w:after="0"/>
        <w:rPr>
          <w:rFonts w:cs="TH Sarabun New"/>
          <w:szCs w:val="28"/>
          <w:cs/>
          <w:lang w:bidi="th-TH"/>
        </w:rPr>
      </w:pPr>
    </w:p>
    <w:tbl>
      <w:tblPr>
        <w:tblW w:w="0" w:type="auto"/>
        <w:jc w:val="center"/>
        <w:tblLook w:val="04A0" w:firstRow="1" w:lastRow="0" w:firstColumn="1" w:lastColumn="0" w:noHBand="0" w:noVBand="1"/>
      </w:tblPr>
      <w:tblGrid>
        <w:gridCol w:w="1129"/>
        <w:gridCol w:w="2977"/>
        <w:gridCol w:w="4190"/>
      </w:tblGrid>
      <w:tr w:rsidR="00CF3350" w:rsidRPr="00113CA5" w14:paraId="56C741D3" w14:textId="77777777" w:rsidTr="004D614B">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D9E2F3"/>
          </w:tcPr>
          <w:p w14:paraId="573B4CBA" w14:textId="77777777" w:rsidR="00CF3350" w:rsidRPr="00113CA5" w:rsidRDefault="00CF3350" w:rsidP="00B6717C">
            <w:pPr>
              <w:spacing w:before="20" w:after="0" w:line="240" w:lineRule="auto"/>
              <w:jc w:val="center"/>
              <w:rPr>
                <w:rFonts w:cs="TH Sarabun New"/>
              </w:rPr>
            </w:pPr>
            <w:r w:rsidRPr="00113CA5">
              <w:rPr>
                <w:rFonts w:eastAsia="TH Sarabun New" w:cs="TH Sarabun New" w:hint="cs" w:ascii="TH Sarabun New" w:hAnsi="TH Sarabun New"/>
                <w:b/>
                <w:sz w:val="28"/>
              </w:rPr>
              <w:t>Iteration</w:t>
            </w:r>
          </w:p>
        </w:tc>
        <w:tc>
          <w:tcPr>
            <w:tcW w:w="2977" w:type="dxa"/>
            <w:tcBorders>
              <w:top w:val="single" w:sz="4" w:space="0" w:color="000000"/>
              <w:left w:val="single" w:sz="4" w:space="0" w:color="000000"/>
              <w:bottom w:val="single" w:sz="4" w:space="0" w:color="000000"/>
              <w:right w:val="single" w:sz="4" w:space="0" w:color="000000"/>
            </w:tcBorders>
            <w:shd w:val="clear" w:color="auto" w:fill="D9E2F3"/>
          </w:tcPr>
          <w:p w14:paraId="18FB6AFE" w14:textId="77777777" w:rsidR="00CF3350" w:rsidRPr="00113CA5" w:rsidRDefault="00CF3350" w:rsidP="00B6717C">
            <w:pPr>
              <w:spacing w:before="20" w:after="0" w:line="240" w:lineRule="auto"/>
              <w:jc w:val="center"/>
              <w:rPr>
                <w:rFonts w:cs="TH Sarabun New"/>
              </w:rPr>
            </w:pPr>
            <w:r w:rsidRPr="00113CA5">
              <w:rPr>
                <w:rFonts w:eastAsia="TH Sarabun New" w:cs="TH Sarabun New" w:hint="cs" w:ascii="TH Sarabun New" w:hAnsi="TH Sarabun New"/>
                <w:b/>
                <w:sz w:val="28"/>
              </w:rPr>
              <w:t>Subsystem ที่พัฒนา</w:t>
            </w:r>
          </w:p>
        </w:tc>
        <w:tc>
          <w:tcPr>
            <w:tcW w:w="4190" w:type="dxa"/>
            <w:tcBorders>
              <w:top w:val="single" w:sz="4" w:space="0" w:color="000000"/>
              <w:left w:val="single" w:sz="4" w:space="0" w:color="000000"/>
              <w:bottom w:val="single" w:sz="4" w:space="0" w:color="000000"/>
              <w:right w:val="single" w:sz="4" w:space="0" w:color="000000"/>
            </w:tcBorders>
            <w:shd w:val="clear" w:color="auto" w:fill="D9E2F3"/>
          </w:tcPr>
          <w:p w14:paraId="00444993" w14:textId="77777777" w:rsidR="00CF3350" w:rsidRPr="00113CA5" w:rsidRDefault="00CF3350"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0F61D7" w:rsidRPr="00113CA5" w14:paraId="316384FC" w14:textId="77777777" w:rsidTr="004D614B">
        <w:trPr>
          <w:jc w:val="center"/>
        </w:trPr>
        <w:tc>
          <w:tcPr>
            <w:tcW w:w="1129" w:type="dxa"/>
            <w:vMerge w:val="restart"/>
            <w:tcBorders>
              <w:top w:val="single" w:sz="4" w:space="0" w:color="000000"/>
              <w:left w:val="single" w:sz="4" w:space="0" w:color="000000"/>
              <w:right w:val="single" w:sz="4" w:space="0" w:color="000000"/>
            </w:tcBorders>
          </w:tcPr>
          <w:p w14:paraId="348535B5" w14:textId="1BBBAFDA" w:rsidR="0046776E"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 xml:space="preserve">Iteration </w:t>
            </w:r>
            <w:r w:rsidR="0046776E" w:rsidRPr="00113CA5">
              <w:rPr>
                <w:rFonts w:eastAsia="TH Sarabun New" w:cs="TH Sarabun New" w:hint="cs" w:ascii="TH Sarabun New" w:hAnsi="TH Sarabun New"/>
                <w:bCs/>
                <w:sz w:val="28"/>
              </w:rPr>
              <w:t>3</w:t>
            </w:r>
          </w:p>
          <w:p w14:paraId="200118E8" w14:textId="4AB77326" w:rsidR="000F61D7" w:rsidRPr="00113CA5" w:rsidRDefault="000F61D7" w:rsidP="00B6717C">
            <w:pPr>
              <w:spacing w:before="20" w:after="0" w:line="240" w:lineRule="auto"/>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65253E4B"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จัดการไฟล์ (File Management)</w:t>
            </w:r>
          </w:p>
        </w:tc>
        <w:tc>
          <w:tcPr>
            <w:tcW w:w="4190" w:type="dxa"/>
            <w:tcBorders>
              <w:top w:val="single" w:sz="4" w:space="0" w:color="000000"/>
              <w:left w:val="single" w:sz="4" w:space="0" w:color="000000"/>
              <w:bottom w:val="single" w:sz="4" w:space="0" w:color="000000"/>
              <w:right w:val="single" w:sz="4" w:space="0" w:color="000000"/>
            </w:tcBorders>
          </w:tcPr>
          <w:p w14:paraId="60D39E0F"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จัดการไฟล์เอกสาร, ถังขยะ, กู้คืน, ลบถาวร</w:t>
            </w:r>
          </w:p>
        </w:tc>
      </w:tr>
      <w:tr w:rsidR="000F61D7" w:rsidRPr="00113CA5" w14:paraId="70C5F027" w14:textId="77777777" w:rsidTr="004D614B">
        <w:trPr>
          <w:jc w:val="center"/>
        </w:trPr>
        <w:tc>
          <w:tcPr>
            <w:tcW w:w="1129" w:type="dxa"/>
            <w:vMerge/>
            <w:tcBorders>
              <w:left w:val="single" w:sz="4" w:space="0" w:color="000000"/>
              <w:right w:val="single" w:sz="4" w:space="0" w:color="000000"/>
            </w:tcBorders>
          </w:tcPr>
          <w:p w14:paraId="51F181BA" w14:textId="5DB6B2A5"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390A8FAB"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การตั้งค่าและแจ้งเตือน</w:t>
            </w:r>
          </w:p>
        </w:tc>
        <w:tc>
          <w:tcPr>
            <w:tcW w:w="4190" w:type="dxa"/>
            <w:tcBorders>
              <w:top w:val="single" w:sz="4" w:space="0" w:color="000000"/>
              <w:left w:val="single" w:sz="4" w:space="0" w:color="000000"/>
              <w:bottom w:val="single" w:sz="4" w:space="0" w:color="000000"/>
              <w:right w:val="single" w:sz="4" w:space="0" w:color="000000"/>
            </w:tcBorders>
          </w:tcPr>
          <w:p w14:paraId="65365774"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Auto-Draft Engine, แจ้งเตือนอีเมล, แจ้งเตือนหมดอายุ, ตั้งค่าโปรไฟล์</w:t>
            </w:r>
          </w:p>
        </w:tc>
      </w:tr>
      <w:tr w:rsidR="000F61D7" w:rsidRPr="00113CA5" w14:paraId="3FE22E53" w14:textId="77777777" w:rsidTr="004D614B">
        <w:trPr>
          <w:jc w:val="center"/>
        </w:trPr>
        <w:tc>
          <w:tcPr>
            <w:tcW w:w="1129" w:type="dxa"/>
            <w:vMerge/>
            <w:tcBorders>
              <w:left w:val="single" w:sz="4" w:space="0" w:color="000000"/>
              <w:right w:val="single" w:sz="4" w:space="0" w:color="000000"/>
            </w:tcBorders>
          </w:tcPr>
          <w:p w14:paraId="749B0166" w14:textId="1AF81483"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7991A25C"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การสร้างเอกสาร (Document Generation)</w:t>
            </w:r>
          </w:p>
        </w:tc>
        <w:tc>
          <w:tcPr>
            <w:tcW w:w="4190" w:type="dxa"/>
            <w:tcBorders>
              <w:top w:val="single" w:sz="4" w:space="0" w:color="000000"/>
              <w:left w:val="single" w:sz="4" w:space="0" w:color="000000"/>
              <w:bottom w:val="single" w:sz="4" w:space="0" w:color="000000"/>
              <w:right w:val="single" w:sz="4" w:space="0" w:color="000000"/>
            </w:tcBorders>
          </w:tcPr>
          <w:p w14:paraId="630E8A72"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สร้าง DOCX จากแม่แบบ, แปลง DOCX เป็น PDF, ดูตัวอย่างเอกสารแบบ Real-time, ส่งออก ZIP เข้ารหัส</w:t>
            </w:r>
          </w:p>
        </w:tc>
      </w:tr>
      <w:tr w:rsidR="000F61D7" w:rsidRPr="00113CA5" w14:paraId="293BF6F0" w14:textId="77777777" w:rsidTr="004D614B">
        <w:trPr>
          <w:jc w:val="center"/>
        </w:trPr>
        <w:tc>
          <w:tcPr>
            <w:tcW w:w="1129" w:type="dxa"/>
            <w:vMerge/>
            <w:tcBorders>
              <w:left w:val="single" w:sz="4" w:space="0" w:color="000000"/>
              <w:bottom w:val="single" w:sz="4" w:space="0" w:color="000000"/>
              <w:right w:val="single" w:sz="4" w:space="0" w:color="000000"/>
            </w:tcBorders>
          </w:tcPr>
          <w:p w14:paraId="63180A1B" w14:textId="438B33FE"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2C48937D"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ปรับปรุงและเพิ่มประสิทธิภาพ</w:t>
            </w:r>
          </w:p>
        </w:tc>
        <w:tc>
          <w:tcPr>
            <w:tcW w:w="4190" w:type="dxa"/>
            <w:tcBorders>
              <w:top w:val="single" w:sz="4" w:space="0" w:color="000000"/>
              <w:left w:val="single" w:sz="4" w:space="0" w:color="000000"/>
              <w:bottom w:val="single" w:sz="4" w:space="0" w:color="000000"/>
              <w:right w:val="single" w:sz="4" w:space="0" w:color="000000"/>
            </w:tcBorders>
          </w:tcPr>
          <w:p w14:paraId="774EE88A" w14:textId="77777777" w:rsidR="000F61D7" w:rsidRPr="00113CA5" w:rsidRDefault="000F61D7" w:rsidP="00B6717C">
            <w:pPr>
              <w:spacing w:before="20" w:after="0" w:line="240" w:lineRule="auto"/>
              <w:rPr>
                <w:rFonts w:eastAsia="TH Sarabun New" w:cs="TH Sarabun New"/>
                <w:bCs/>
              </w:rPr>
            </w:pPr>
            <w:r w:rsidRPr="00113CA5">
              <w:rPr>
                <w:rFonts w:eastAsia="TH Sarabun New" w:cs="TH Sarabun New" w:hint="cs" w:ascii="TH Sarabun New" w:hAnsi="TH Sarabun New"/>
                <w:bCs/>
                <w:sz w:val="28"/>
              </w:rPr>
              <w:t>ปรับปรุง UI/UX, เพิ่ม Security Headers, Rate Limiting, CSP, Google Translate</w:t>
            </w:r>
          </w:p>
        </w:tc>
      </w:tr>
    </w:tbl>
    <w:p w14:paraId="21B6DFC5" w14:textId="77777777" w:rsidR="00134414" w:rsidRPr="00113CA5" w:rsidRDefault="00134414" w:rsidP="00B6717C">
      <w:pPr>
        <w:spacing w:before="40" w:after="0"/>
        <w:rPr>
          <w:rFonts w:cs="TH Sarabun New"/>
        </w:rPr>
      </w:pPr>
    </w:p>
    <w:p w14:paraId="27278A5D" w14:textId="01278364" w:rsidR="005D379F"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แนวทางการเขียนโปรแกรม</w:t>
      </w:r>
    </w:p>
    <w:p w14:paraId="0E754B4E" w14:textId="0CE69170" w:rsidR="005D379F" w:rsidRPr="00113CA5" w:rsidRDefault="005D379F" w:rsidP="00B6717C">
      <w:pPr>
        <w:spacing w:before="0" w:after="0" w:line="240" w:lineRule="auto"/>
        <w:ind w:firstLine="720"/>
        <w:jc w:val="thaiDistribute"/>
        <w:rPr>
          <w:rFonts w:eastAsia="TH Sarabun New" w:cs="TH Sarabun New"/>
          <w:bCs/>
          <w:szCs w:val="28"/>
        </w:rPr>
      </w:pPr>
      <w:r>
        <w:rPr>
          <w:rFonts w:ascii="TH Sarabun New" w:hAnsi="TH Sarabun New" w:eastAsia="TH Sarabun New"/>
          <w:b/>
          <w:sz w:val="28"/>
        </w:rPr>
        <w:tab/>
        <w:tab/>
        <w:t xml:space="preserve"> Backend ใช้ภาษา Java 21 ร่วมกับ Spring Boot Framework เขียนโค้ดตามหลัก Layered Architecture โดยแยกเป็น Controller\1  Service\1  Repository และ Model</w:t>
      </w:r>
    </w:p>
    <w:p w14:paraId="69139D9D" w14:textId="4B34519C" w:rsidR="005D379F"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Frontend ใช้ Thymeleaf Template Engine ร่วมกับ Bootstrap 5 และ JavaScript ES6 สำหรับหน้าจอผู้ใช้งาน</w:t>
      </w:r>
    </w:p>
    <w:p w14:paraId="79BE146B" w14:textId="69744CBD" w:rsidR="005D379F"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Database ใช้ Spring Data JPA ทำ Object-Relational Mapping (ORM) กับฐานข้อมูล MySQL โดยใช้ Entity Class แทนตารางในฐานข้อมูล</w:t>
      </w:r>
    </w:p>
    <w:p w14:paraId="3AA943B1" w14:textId="53B974BD" w:rsidR="00134414" w:rsidRPr="00113CA5" w:rsidRDefault="005D379F"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r>
      <w:r w:rsidR="00134414" w:rsidRPr="00113CA5">
        <w:rPr>
          <w:rFonts w:eastAsia="TH Sarabun New" w:cs="TH Sarabun New" w:hint="cs" w:ascii="TH Sarabun New" w:hAnsi="TH Sarabun New"/>
          <w:b/>
          <w:sz w:val="28"/>
          <w:szCs w:val="28"/>
        </w:rPr>
        <w:t xml:space="preserve"> </w:t>
      </w:r>
      <w:r w:rsidR="00134414" w:rsidRPr="00113CA5">
        <w:rPr>
          <w:rFonts w:eastAsia="TH Sarabun New" w:cs="TH Sarabun New" w:hint="cs" w:ascii="TH Sarabun New" w:hAnsi="TH Sarabun New"/>
          <w:bCs/>
          <w:sz w:val="28"/>
          <w:szCs w:val="28"/>
        </w:rPr>
        <w:t>Version Control ใช้ Git สำหรับควบคุมเวอร์ชันของซอร์สโค้ด</w:t>
      </w:r>
    </w:p>
    <w:p w14:paraId="0A96B3A0" w14:textId="6120AEAB" w:rsidR="00134414" w:rsidRPr="00113CA5" w:rsidRDefault="000E1416" w:rsidP="00B6717C">
      <w:pPr>
        <w:spacing w:before="80" w:after="40" w:line="240" w:lineRule="auto"/>
        <w:ind w:firstLine="0"/>
        <w:rPr>
          <w:rFonts w:cs="TH Sarabun New"/>
          <w:bCs/>
        </w:rPr>
      </w:pPr>
      <w:r w:rsidRPr="00113CA5">
        <w:rPr>
          <w:rFonts w:cs="TH Sarabun New" w:hint="cs" w:ascii="TH Sarabun New" w:hAnsi="TH Sarabun New" w:eastAsia="TH Sarabun New"/>
          <w:b w:val="0"/>
          <w:sz w:val="28"/>
          <w:szCs w:val="28"/>
          <w:cs/>
          <w:lang w:bidi="th-TH"/>
        </w:rPr>
        <w:tab/>
        <w:t xml:space="preserve">    </w:t>
      </w:r>
      <w:r w:rsidRPr="00113CA5">
        <w:rPr>
          <w:rFonts w:eastAsia="TH Sarabun New" w:cs="TH Sarabun New" w:hint="cs" w:ascii="TH Sarabun New" w:hAnsi="TH Sarabun New"/>
          <w:b w:val="0"/>
          <w:bCs/>
          <w:sz w:val="28"/>
          <w:szCs w:val="28"/>
          <w:lang w:bidi="th-TH"/>
        </w:rPr>
        <w:t>1.2.</w:t>
      </w:r>
      <w:r w:rsidR="00134414" w:rsidRPr="00113CA5">
        <w:rPr>
          <w:rFonts w:eastAsia="TH Sarabun New" w:cs="TH Sarabun New" w:hint="cs" w:ascii="TH Sarabun New" w:hAnsi="TH Sarabun New"/>
          <w:b w:val="0"/>
          <w:bCs/>
          <w:sz w:val="28"/>
          <w:szCs w:val="28"/>
          <w:cs/>
          <w:lang w:bidi="th-TH"/>
        </w:rPr>
        <w:t>4</w:t>
      </w:r>
      <w:r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cs/>
          <w:lang w:bidi="th-TH"/>
        </w:rPr>
        <w:t xml:space="preserve"> </w:t>
      </w:r>
      <w:r w:rsidR="00134414" w:rsidRPr="00113CA5">
        <w:rPr>
          <w:rFonts w:eastAsia="TH Sarabun New" w:cs="TH Sarabun New" w:hint="cs" w:ascii="TH Sarabun New" w:hAnsi="TH Sarabun New"/>
          <w:b w:val="0"/>
          <w:bCs/>
          <w:sz w:val="28"/>
          <w:szCs w:val="28"/>
        </w:rPr>
        <w:t>ทดสอบระบบ (Testing)</w:t>
      </w:r>
    </w:p>
    <w:p w14:paraId="5275AED5" w14:textId="4A3B66AF" w:rsidR="00134414" w:rsidRPr="00113CA5" w:rsidRDefault="000E1416"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เป็นขั้นตอนการทดสอบระบบเพื่อให้มั่นใจว่าระบบทำงานได้ถูกต้องตามที่ออกแบบไว้ โดยดำเนินการทดสอบ 3 ระดับ</w:t>
      </w:r>
    </w:p>
    <w:p w14:paraId="53FC7F3F" w14:textId="77777777" w:rsidR="004D614B" w:rsidRPr="00113CA5" w:rsidRDefault="004D614B" w:rsidP="00B6717C">
      <w:pPr>
        <w:spacing w:before="40" w:after="0"/>
        <w:rPr>
          <w:rFonts w:cs="TH Sarabun New"/>
          <w:b/>
          <w:bCs/>
          <w:szCs w:val="28"/>
          <w:lang w:bidi="th-TH"/>
        </w:rPr>
      </w:pPr>
    </w:p>
    <w:p w14:paraId="6053E6CE" w14:textId="77777777" w:rsidR="004D614B" w:rsidRPr="00113CA5" w:rsidRDefault="004D614B" w:rsidP="00B6717C">
      <w:pPr>
        <w:spacing w:before="40" w:after="0"/>
        <w:rPr>
          <w:rFonts w:cs="TH Sarabun New"/>
          <w:b/>
          <w:bCs/>
          <w:szCs w:val="28"/>
          <w:lang w:bidi="th-TH"/>
        </w:rPr>
      </w:pPr>
    </w:p>
    <w:p w14:paraId="273687CB" w14:textId="77777777" w:rsidR="004D614B" w:rsidRPr="00113CA5" w:rsidRDefault="004D614B" w:rsidP="00B6717C">
      <w:pPr>
        <w:spacing w:before="40" w:after="0"/>
        <w:rPr>
          <w:rFonts w:cs="TH Sarabun New"/>
          <w:b/>
          <w:bCs/>
          <w:szCs w:val="28"/>
          <w:lang w:bidi="th-TH"/>
        </w:rPr>
      </w:pPr>
    </w:p>
    <w:p w14:paraId="2797BE91" w14:textId="77777777" w:rsidR="004D614B" w:rsidRPr="00113CA5" w:rsidRDefault="004D614B" w:rsidP="00B6717C">
      <w:pPr>
        <w:spacing w:before="40" w:after="0"/>
        <w:rPr>
          <w:rFonts w:cs="TH Sarabun New"/>
          <w:b/>
          <w:bCs/>
          <w:szCs w:val="28"/>
          <w:lang w:bidi="th-TH"/>
        </w:rPr>
      </w:pPr>
    </w:p>
    <w:p w14:paraId="16B73FAA" w14:textId="32158428" w:rsidR="002471F8" w:rsidRPr="00113CA5" w:rsidRDefault="002471F8" w:rsidP="00B6717C">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 xml:space="preserve">ตารางที่ </w:t>
      </w:r>
      <w:r w:rsidR="00840B03" w:rsidRPr="00113CA5">
        <w:rPr>
          <w:rFonts w:cs="TH Sarabun New" w:hint="cs" w:ascii="TH Sarabun New" w:hAnsi="TH Sarabun New" w:eastAsia="TH Sarabun New"/>
          <w:b w:val="0"/>
          <w:bCs/>
          <w:sz w:val="28"/>
          <w:szCs w:val="28"/>
          <w:cs/>
          <w:lang w:bidi="th-TH"/>
        </w:rPr>
        <w:t>4</w:t>
      </w:r>
      <w:r w:rsidRPr="00113CA5">
        <w:rPr>
          <w:rFonts w:cs="TH Sarabun New" w:hint="cs" w:ascii="TH Sarabun New" w:hAnsi="TH Sarabun New" w:eastAsia="TH Sarabun New"/>
          <w:b w:val="0"/>
          <w:sz w:val="28"/>
          <w:szCs w:val="28"/>
          <w:cs/>
          <w:lang w:bidi="th-TH"/>
        </w:rPr>
        <w:t xml:space="preserve"> </w:t>
      </w:r>
      <w:r w:rsidR="00AB6907" w:rsidRPr="00113CA5">
        <w:rPr>
          <w:rFonts w:cs="TH Sarabun New" w:hint="cs" w:ascii="TH Sarabun New" w:hAnsi="TH Sarabun New" w:eastAsia="TH Sarabun New"/>
          <w:b w:val="0"/>
          <w:sz w:val="28"/>
          <w:szCs w:val="28"/>
          <w:cs/>
          <w:lang w:bidi="th-TH"/>
        </w:rPr>
        <w:t>การ</w:t>
      </w:r>
      <w:r w:rsidR="009E5D97" w:rsidRPr="00113CA5">
        <w:rPr>
          <w:rFonts w:eastAsia="TH Sarabun New" w:cs="TH Sarabun New" w:hint="cs" w:ascii="TH Sarabun New" w:hAnsi="TH Sarabun New"/>
          <w:b w:val="0"/>
          <w:bCs/>
          <w:sz w:val="28"/>
          <w:szCs w:val="28"/>
        </w:rPr>
        <w:t>ทดสอบ</w:t>
      </w:r>
      <w:r w:rsidRPr="00113CA5">
        <w:rPr>
          <w:rFonts w:eastAsia="TH Sarabun New" w:cs="TH Sarabun New" w:hint="cs" w:ascii="TH Sarabun New" w:hAnsi="TH Sarabun New"/>
          <w:b w:val="0"/>
          <w:bCs/>
          <w:sz w:val="28"/>
          <w:szCs w:val="28"/>
          <w:cs/>
          <w:lang w:bidi="th-TH"/>
        </w:rPr>
        <w:t>ระบบ</w:t>
      </w:r>
      <w:r w:rsidRPr="00113CA5">
        <w:rPr>
          <w:rFonts w:cs="TH Sarabun New" w:hint="cs" w:ascii="TH Sarabun New" w:hAnsi="TH Sarabun New" w:eastAsia="TH Sarabun New"/>
          <w:b w:val="0"/>
          <w:sz w:val="28"/>
          <w:szCs w:val="28"/>
          <w:cs/>
          <w:lang w:bidi="th-TH"/>
        </w:rPr>
        <w:t xml:space="preserve"> </w:t>
      </w:r>
      <w:r w:rsidR="009E5D97" w:rsidRPr="00113CA5">
        <w:rPr>
          <w:rFonts w:eastAsia="TH Sarabun New" w:cs="TH Sarabun New" w:hint="cs" w:ascii="TH Sarabun New" w:hAnsi="TH Sarabun New"/>
          <w:b w:val="0"/>
          <w:sz w:val="28"/>
          <w:szCs w:val="28"/>
        </w:rPr>
        <w:t>3 ระดับ</w:t>
      </w:r>
    </w:p>
    <w:p w14:paraId="7375A4DF" w14:textId="77777777" w:rsidR="000E1416" w:rsidRPr="00113CA5" w:rsidRDefault="000E1416" w:rsidP="00B6717C">
      <w:pPr>
        <w:spacing w:before="40" w:after="0"/>
        <w:rPr>
          <w:rFonts w:cs="TH Sarabun New"/>
        </w:rPr>
      </w:pPr>
    </w:p>
    <w:tbl>
      <w:tblPr>
        <w:tblW w:w="0" w:type="auto"/>
        <w:jc w:val="center"/>
        <w:tblLayout w:type="fixed"/>
        <w:tblLook w:val="04A0" w:firstRow="1" w:lastRow="0" w:firstColumn="1" w:lastColumn="0" w:noHBand="0" w:noVBand="1"/>
      </w:tblPr>
      <w:tblGrid>
        <w:gridCol w:w="1555"/>
        <w:gridCol w:w="1984"/>
        <w:gridCol w:w="1484"/>
        <w:gridCol w:w="3273"/>
      </w:tblGrid>
      <w:tr w:rsidR="00134414" w:rsidRPr="00113CA5" w14:paraId="38DF1FEE"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cPr>
          <w:p w14:paraId="07C0F394"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ระดับการทดสอบ</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04D3236"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วิธีการ</w:t>
            </w:r>
          </w:p>
        </w:tc>
        <w:tc>
          <w:tcPr>
            <w:tcW w:w="1484" w:type="dxa"/>
            <w:tcBorders>
              <w:top w:val="single" w:sz="4" w:space="0" w:color="000000"/>
              <w:left w:val="single" w:sz="4" w:space="0" w:color="000000"/>
              <w:bottom w:val="single" w:sz="4" w:space="0" w:color="000000"/>
              <w:right w:val="single" w:sz="4" w:space="0" w:color="000000"/>
            </w:tcBorders>
            <w:shd w:val="clear" w:color="auto" w:fill="D9E2F3"/>
          </w:tcPr>
          <w:p w14:paraId="7C8BF2FE"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เครื่องมือ</w:t>
            </w:r>
          </w:p>
        </w:tc>
        <w:tc>
          <w:tcPr>
            <w:tcW w:w="3273" w:type="dxa"/>
            <w:tcBorders>
              <w:top w:val="single" w:sz="4" w:space="0" w:color="000000"/>
              <w:left w:val="single" w:sz="4" w:space="0" w:color="000000"/>
              <w:bottom w:val="single" w:sz="4" w:space="0" w:color="000000"/>
              <w:right w:val="single" w:sz="4" w:space="0" w:color="000000"/>
            </w:tcBorders>
            <w:shd w:val="clear" w:color="auto" w:fill="D9E2F3"/>
          </w:tcPr>
          <w:p w14:paraId="1FF5EF04"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01234C58"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62D8BF22"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Unit Testing</w:t>
            </w:r>
          </w:p>
        </w:tc>
        <w:tc>
          <w:tcPr>
            <w:tcW w:w="1984" w:type="dxa"/>
            <w:tcBorders>
              <w:top w:val="single" w:sz="4" w:space="0" w:color="000000"/>
              <w:left w:val="single" w:sz="4" w:space="0" w:color="000000"/>
              <w:bottom w:val="single" w:sz="4" w:space="0" w:color="000000"/>
              <w:right w:val="single" w:sz="4" w:space="0" w:color="000000"/>
            </w:tcBorders>
          </w:tcPr>
          <w:p w14:paraId="302954BE"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ทดสอบแต่ละ Method/Function แยกส่วน</w:t>
            </w:r>
          </w:p>
        </w:tc>
        <w:tc>
          <w:tcPr>
            <w:tcW w:w="1484" w:type="dxa"/>
            <w:tcBorders>
              <w:top w:val="single" w:sz="4" w:space="0" w:color="000000"/>
              <w:left w:val="single" w:sz="4" w:space="0" w:color="000000"/>
              <w:bottom w:val="single" w:sz="4" w:space="0" w:color="000000"/>
              <w:right w:val="single" w:sz="4" w:space="0" w:color="000000"/>
            </w:tcBorders>
          </w:tcPr>
          <w:p w14:paraId="3CA4CB40"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JUnit 5, jqwik 1.8.2, H2 Database</w:t>
            </w:r>
          </w:p>
        </w:tc>
        <w:tc>
          <w:tcPr>
            <w:tcW w:w="3273" w:type="dxa"/>
            <w:tcBorders>
              <w:top w:val="single" w:sz="4" w:space="0" w:color="000000"/>
              <w:left w:val="single" w:sz="4" w:space="0" w:color="000000"/>
              <w:bottom w:val="single" w:sz="4" w:space="0" w:color="000000"/>
              <w:right w:val="single" w:sz="4" w:space="0" w:color="000000"/>
            </w:tcBorders>
          </w:tcPr>
          <w:p w14:paraId="19162201"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 Service Layer และ Business Logic โดยใช้ H2 In-Memory Database แทน MySQL จริง เพื่อความรวดเร็ว</w:t>
            </w:r>
          </w:p>
        </w:tc>
      </w:tr>
      <w:tr w:rsidR="00134414" w:rsidRPr="00113CA5" w14:paraId="7ADB96B9"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4234867D"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Integration Testing</w:t>
            </w:r>
          </w:p>
        </w:tc>
        <w:tc>
          <w:tcPr>
            <w:tcW w:w="1984" w:type="dxa"/>
            <w:tcBorders>
              <w:top w:val="single" w:sz="4" w:space="0" w:color="000000"/>
              <w:left w:val="single" w:sz="4" w:space="0" w:color="000000"/>
              <w:bottom w:val="single" w:sz="4" w:space="0" w:color="000000"/>
              <w:right w:val="single" w:sz="4" w:space="0" w:color="000000"/>
            </w:tcBorders>
          </w:tcPr>
          <w:p w14:paraId="74183DED"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ทดสอบการทำงานร่วมกันของหลายส่วน</w:t>
            </w:r>
          </w:p>
        </w:tc>
        <w:tc>
          <w:tcPr>
            <w:tcW w:w="1484" w:type="dxa"/>
            <w:tcBorders>
              <w:top w:val="single" w:sz="4" w:space="0" w:color="000000"/>
              <w:left w:val="single" w:sz="4" w:space="0" w:color="000000"/>
              <w:bottom w:val="single" w:sz="4" w:space="0" w:color="000000"/>
              <w:right w:val="single" w:sz="4" w:space="0" w:color="000000"/>
            </w:tcBorders>
          </w:tcPr>
          <w:p w14:paraId="610CB491"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Spring Boot Test, MockMvc</w:t>
            </w:r>
          </w:p>
        </w:tc>
        <w:tc>
          <w:tcPr>
            <w:tcW w:w="3273" w:type="dxa"/>
            <w:tcBorders>
              <w:top w:val="single" w:sz="4" w:space="0" w:color="000000"/>
              <w:left w:val="single" w:sz="4" w:space="0" w:color="000000"/>
              <w:bottom w:val="single" w:sz="4" w:space="0" w:color="000000"/>
              <w:right w:val="single" w:sz="4" w:space="0" w:color="000000"/>
            </w:tcBorders>
          </w:tcPr>
          <w:p w14:paraId="3F78081A"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 Controller + Service + Repository ทำงานร่วมกันได้ถูกต้อง ทดสอบ API Endpoint ด้วย MockMvc</w:t>
            </w:r>
          </w:p>
        </w:tc>
      </w:tr>
      <w:tr w:rsidR="00134414" w:rsidRPr="00113CA5" w14:paraId="293208EF"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553229C5"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User Acceptance Testing (UAT)</w:t>
            </w:r>
          </w:p>
        </w:tc>
        <w:tc>
          <w:tcPr>
            <w:tcW w:w="1984" w:type="dxa"/>
            <w:tcBorders>
              <w:top w:val="single" w:sz="4" w:space="0" w:color="000000"/>
              <w:left w:val="single" w:sz="4" w:space="0" w:color="000000"/>
              <w:bottom w:val="single" w:sz="4" w:space="0" w:color="000000"/>
              <w:right w:val="single" w:sz="4" w:space="0" w:color="000000"/>
            </w:tcBorders>
          </w:tcPr>
          <w:p w14:paraId="0079606F"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ทดสอบโดยผู้ใช้งานจริง</w:t>
            </w:r>
          </w:p>
        </w:tc>
        <w:tc>
          <w:tcPr>
            <w:tcW w:w="1484" w:type="dxa"/>
            <w:tcBorders>
              <w:top w:val="single" w:sz="4" w:space="0" w:color="000000"/>
              <w:left w:val="single" w:sz="4" w:space="0" w:color="000000"/>
              <w:bottom w:val="single" w:sz="4" w:space="0" w:color="000000"/>
              <w:right w:val="single" w:sz="4" w:space="0" w:color="000000"/>
            </w:tcBorders>
          </w:tcPr>
          <w:p w14:paraId="4B752B16"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Manual Testing</w:t>
            </w:r>
          </w:p>
        </w:tc>
        <w:tc>
          <w:tcPr>
            <w:tcW w:w="3273" w:type="dxa"/>
            <w:tcBorders>
              <w:top w:val="single" w:sz="4" w:space="0" w:color="000000"/>
              <w:left w:val="single" w:sz="4" w:space="0" w:color="000000"/>
              <w:bottom w:val="single" w:sz="4" w:space="0" w:color="000000"/>
              <w:right w:val="single" w:sz="4" w:space="0" w:color="000000"/>
            </w:tcBorders>
          </w:tcPr>
          <w:p w14:paraId="6902BDA3" w14:textId="77777777" w:rsidR="00134414" w:rsidRPr="00113CA5" w:rsidRDefault="00134414" w:rsidP="00B6717C">
            <w:pPr>
              <w:spacing w:before="20" w:after="0" w:line="240" w:lineRule="auto"/>
              <w:rPr>
                <w:rFonts w:cs="TH Sarabun New"/>
                <w:bCs/>
              </w:rPr>
            </w:pPr>
            <w:r w:rsidRPr="00113CA5">
              <w:rPr>
                <w:rFonts w:eastAsia="TH Sarabun New" w:cs="TH Sarabun New" w:hint="cs" w:ascii="TH Sarabun New" w:hAnsi="TH Sarabun New"/>
                <w:bCs/>
                <w:sz w:val="28"/>
              </w:rPr>
              <w:t>ให้บุคลากรทางวิชาการและเจ้าหน้าที่ฝ่ายบริหาร ทดสอบระบบตาม Use Case ที่กำหนด พร้อมรวบรวม Feedback</w:t>
            </w:r>
          </w:p>
        </w:tc>
      </w:tr>
    </w:tbl>
    <w:p w14:paraId="7F8D6FD1" w14:textId="77777777" w:rsidR="00134414" w:rsidRPr="00113CA5" w:rsidRDefault="00134414" w:rsidP="00B6717C">
      <w:pPr>
        <w:spacing w:before="40" w:after="0"/>
        <w:rPr>
          <w:rFonts w:cs="TH Sarabun New"/>
        </w:rPr>
      </w:pPr>
    </w:p>
    <w:p w14:paraId="7AF75ED4" w14:textId="717E33A6" w:rsidR="0046128E" w:rsidRPr="00113CA5" w:rsidRDefault="0046128E" w:rsidP="00B6717C">
      <w:pPr>
        <w:spacing w:before="0" w:after="0" w:line="240" w:lineRule="auto"/>
        <w:ind w:firstLine="720"/>
        <w:jc w:val="thaiDistribute"/>
        <w:rPr>
          <w:rFonts w:cs="TH Sarabun New"/>
          <w:bCs/>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bCs/>
          <w:sz w:val="28"/>
          <w:szCs w:val="28"/>
        </w:rPr>
        <w:t>สิ่งที่ทดสอบ</w:t>
      </w:r>
    </w:p>
    <w:p w14:paraId="7233DF44" w14:textId="02DF374C" w:rsidR="00134414" w:rsidRPr="00113CA5" w:rsidRDefault="0046128E" w:rsidP="00B6717C">
      <w:pPr>
        <w:spacing w:before="0" w:after="0" w:line="240" w:lineRule="auto"/>
        <w:ind w:firstLine="720"/>
        <w:jc w:val="thaiDistribute"/>
        <w:rPr>
          <w:rFonts w:cs="TH Sarabun New"/>
        </w:rPr>
      </w:pPr>
      <w:r>
        <w:rPr>
          <w:rFonts w:ascii="TH Sarabun New" w:hAnsi="TH Sarabun New" w:eastAsia="TH Sarabun New"/>
          <w:sz w:val="28"/>
        </w:rPr>
        <w:tab/>
        <w:tab/>
        <w:t xml:space="preserve"> ความถูกต้องของ Business Logic (การเปลี่ยนสถานะคำร้อง\1  การกรอกเอกสาร\1  การคำนวณวันหมดอายุ)</w:t>
      </w:r>
    </w:p>
    <w:p w14:paraId="4B091A94" w14:textId="634B8364" w:rsidR="00134414" w:rsidRPr="00113CA5" w:rsidRDefault="0046128E" w:rsidP="00B6717C">
      <w:pPr>
        <w:spacing w:before="0" w:after="0" w:line="240" w:lineRule="auto"/>
        <w:ind w:left="432" w:firstLine="720"/>
        <w:jc w:val="thaiDistribute"/>
        <w:rPr>
          <w:rFonts w:cs="TH Sarabun New"/>
        </w:rPr>
      </w:pPr>
      <w:r>
        <w:rPr>
          <w:rFonts w:ascii="TH Sarabun New" w:hAnsi="TH Sarabun New" w:eastAsia="TH Sarabun New"/>
          <w:sz w:val="28"/>
        </w:rPr>
        <w:tab/>
        <w:tab/>
        <w:t xml:space="preserve"> ความปลอดภัยของระบบ (Authentication\1  Authorization\1  CSRF Protection\1  Brute Force Protection)</w:t>
      </w:r>
    </w:p>
    <w:p w14:paraId="374D88BE" w14:textId="15B16F07" w:rsidR="00134414" w:rsidRPr="00113CA5" w:rsidRDefault="0046128E" w:rsidP="00B6717C">
      <w:pPr>
        <w:spacing w:before="0" w:after="0" w:line="240" w:lineRule="auto"/>
        <w:ind w:left="432" w:firstLine="720"/>
        <w:jc w:val="thaiDistribute"/>
        <w:rPr>
          <w:rFonts w:cs="TH Sarabun New"/>
        </w:rPr>
      </w:pPr>
      <w:r>
        <w:rPr>
          <w:rFonts w:ascii="TH Sarabun New" w:hAnsi="TH Sarabun New" w:eastAsia="TH Sarabun New"/>
          <w:sz w:val="28"/>
        </w:rPr>
        <w:tab/>
        <w:tab/>
        <w:t xml:space="preserve"> การทำงานของ Auto-Draft Engine (บันทึกอัตโนมัติ\1  Debounce\1  Dirty Tracking)</w:t>
      </w:r>
    </w:p>
    <w:p w14:paraId="3483A6DC" w14:textId="5130C824" w:rsidR="00134414" w:rsidRPr="00113CA5" w:rsidRDefault="009E5D97"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การสร้างเอกสาร DOCX และการแปลงเป็น PDF</w:t>
      </w:r>
    </w:p>
    <w:p w14:paraId="39A5047D" w14:textId="1652A10C" w:rsidR="00134414" w:rsidRPr="00113CA5" w:rsidRDefault="009E5D97" w:rsidP="00B6717C">
      <w:pPr>
        <w:spacing w:before="0" w:after="0" w:line="240" w:lineRule="auto"/>
        <w:ind w:left="432"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การแสดงผลหน้าจอบนอุปกรณ์ที่หลากหลาย (Responsive Design)</w:t>
      </w:r>
    </w:p>
    <w:p w14:paraId="0AA9FC97" w14:textId="211B525F" w:rsidR="00134414" w:rsidRPr="00113CA5" w:rsidRDefault="00CC7740" w:rsidP="00B6717C">
      <w:pPr>
        <w:spacing w:before="80" w:after="40" w:line="240" w:lineRule="auto"/>
        <w:ind w:firstLine="0"/>
        <w:rPr>
          <w:rFonts w:cs="TH Sarabun New"/>
        </w:rPr>
      </w:pPr>
      <w:r w:rsidRPr="00113CA5">
        <w:rPr>
          <w:rFonts w:cs="TH Sarabun New" w:hint="cs" w:ascii="TH Sarabun New" w:hAnsi="TH Sarabun New" w:eastAsia="TH Sarabun New"/>
          <w:b w:val="0"/>
          <w:sz w:val="28"/>
          <w:szCs w:val="28"/>
          <w:cs/>
          <w:lang w:bidi="th-TH"/>
        </w:rPr>
        <w:tab/>
        <w:t xml:space="preserve">    </w:t>
      </w:r>
      <w:r w:rsidRPr="00113CA5">
        <w:rPr>
          <w:rFonts w:cs="TH Sarabun New" w:hint="cs" w:ascii="TH Sarabun New" w:hAnsi="TH Sarabun New" w:eastAsia="TH Sarabun New"/>
          <w:b w:val="0"/>
          <w:sz w:val="28"/>
          <w:szCs w:val="28"/>
          <w:lang w:bidi="th-TH"/>
        </w:rPr>
        <w:t>1.2.</w:t>
      </w:r>
      <w:r w:rsidR="00134414" w:rsidRPr="00113CA5">
        <w:rPr>
          <w:rFonts w:eastAsia="TH Sarabun New" w:cs="TH Sarabun New" w:hint="cs" w:ascii="TH Sarabun New" w:hAnsi="TH Sarabun New"/>
          <w:b w:val="0"/>
          <w:sz w:val="28"/>
          <w:szCs w:val="28"/>
        </w:rPr>
        <w:t>5</w:t>
      </w:r>
      <w:r w:rsidR="00983DD2" w:rsidRPr="00113CA5">
        <w:rPr>
          <w:rFonts w:eastAsia="TH Sarabun New" w:cs="TH Sarabun New" w:hint="cs" w:ascii="TH Sarabun New" w:hAnsi="TH Sarabun New"/>
          <w:b w:val="0"/>
          <w:sz w:val="28"/>
          <w:szCs w:val="28"/>
        </w:rPr>
        <w:t xml:space="preserve"> </w:t>
      </w:r>
      <w:r w:rsidR="00134414" w:rsidRPr="00113CA5">
        <w:rPr>
          <w:rFonts w:eastAsia="TH Sarabun New" w:cs="TH Sarabun New" w:hint="cs" w:ascii="TH Sarabun New" w:hAnsi="TH Sarabun New"/>
          <w:b w:val="0"/>
          <w:sz w:val="28"/>
          <w:szCs w:val="28"/>
        </w:rPr>
        <w:t xml:space="preserve"> ติดตั้งและส่งมอบ (Deployment)</w:t>
      </w:r>
    </w:p>
    <w:p w14:paraId="364BE3C7" w14:textId="16AA5B3E" w:rsidR="00134414" w:rsidRPr="00113CA5" w:rsidRDefault="00983DD2"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เป็นขั้นตอนการนำระบบไปติดตั้งบน Server จริงและส่งมอบให้ผู้ใช้งาน มีรายละเอียดดังนี้:</w:t>
      </w:r>
    </w:p>
    <w:p w14:paraId="5B8BFEA9" w14:textId="77777777" w:rsidR="00983DD2" w:rsidRPr="00113CA5" w:rsidRDefault="00983DD2" w:rsidP="00B6717C">
      <w:pPr>
        <w:spacing w:before="40" w:after="0"/>
        <w:rPr>
          <w:rFonts w:cs="TH Sarabun New"/>
        </w:rPr>
      </w:pPr>
    </w:p>
    <w:p w14:paraId="62D89686" w14:textId="77777777" w:rsidR="00983DD2" w:rsidRPr="00113CA5" w:rsidRDefault="00983DD2" w:rsidP="00B6717C">
      <w:pPr>
        <w:spacing w:before="40" w:after="0"/>
        <w:rPr>
          <w:rFonts w:cs="TH Sarabun New"/>
        </w:rPr>
      </w:pPr>
    </w:p>
    <w:p w14:paraId="41544747" w14:textId="77777777" w:rsidR="008C0860" w:rsidRPr="00113CA5" w:rsidRDefault="008C0860" w:rsidP="00B6717C">
      <w:pPr>
        <w:spacing w:before="40" w:after="0"/>
        <w:rPr>
          <w:rFonts w:cs="TH Sarabun New"/>
        </w:rPr>
      </w:pPr>
    </w:p>
    <w:p w14:paraId="535BD464" w14:textId="77777777" w:rsidR="008C0860" w:rsidRPr="00113CA5" w:rsidRDefault="008C0860" w:rsidP="00B6717C">
      <w:pPr>
        <w:spacing w:before="40" w:after="0"/>
        <w:rPr>
          <w:rFonts w:cs="TH Sarabun New"/>
        </w:rPr>
      </w:pPr>
    </w:p>
    <w:p w14:paraId="45C2D3BD" w14:textId="432B172A" w:rsidR="00983DD2" w:rsidRPr="00113CA5" w:rsidRDefault="00983DD2" w:rsidP="00B6717C">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ตารางที่ 5</w:t>
      </w:r>
      <w:r w:rsidRPr="00113CA5">
        <w:rPr>
          <w:rFonts w:cs="TH Sarabun New" w:hint="cs" w:ascii="TH Sarabun New" w:hAnsi="TH Sarabun New" w:eastAsia="TH Sarabun New"/>
          <w:b w:val="0"/>
          <w:sz w:val="28"/>
          <w:szCs w:val="28"/>
        </w:rPr>
        <w:t xml:space="preserve">  </w:t>
      </w:r>
      <w:r w:rsidR="00AB6907" w:rsidRPr="00113CA5">
        <w:rPr>
          <w:rFonts w:cs="TH Sarabun New" w:hint="cs" w:ascii="TH Sarabun New" w:hAnsi="TH Sarabun New" w:eastAsia="TH Sarabun New"/>
          <w:b w:val="0"/>
          <w:sz w:val="28"/>
          <w:szCs w:val="28"/>
          <w:cs/>
          <w:lang w:bidi="th-TH"/>
        </w:rPr>
        <w:t>ขั้นตอนการ</w:t>
      </w:r>
      <w:r w:rsidR="00AB6907" w:rsidRPr="00113CA5">
        <w:rPr>
          <w:rFonts w:eastAsia="TH Sarabun New" w:cs="TH Sarabun New" w:hint="cs" w:ascii="TH Sarabun New" w:hAnsi="TH Sarabun New"/>
          <w:b w:val="0"/>
          <w:sz w:val="28"/>
          <w:szCs w:val="28"/>
        </w:rPr>
        <w:t>ติดตั้งและส่งมอบ</w:t>
      </w:r>
    </w:p>
    <w:p w14:paraId="4FEAD9B8" w14:textId="77777777" w:rsidR="00983DD2" w:rsidRPr="00113CA5" w:rsidRDefault="00983DD2" w:rsidP="00B6717C">
      <w:pPr>
        <w:spacing w:before="40" w:after="0"/>
        <w:rPr>
          <w:rFonts w:cs="TH Sarabun New"/>
        </w:rPr>
      </w:pPr>
    </w:p>
    <w:tbl>
      <w:tblPr>
        <w:tblW w:w="0" w:type="auto"/>
        <w:jc w:val="center"/>
        <w:tblLook w:val="04A0" w:firstRow="1" w:lastRow="0" w:firstColumn="1" w:lastColumn="0" w:noHBand="0" w:noVBand="1"/>
      </w:tblPr>
      <w:tblGrid>
        <w:gridCol w:w="1980"/>
        <w:gridCol w:w="6316"/>
      </w:tblGrid>
      <w:tr w:rsidR="00134414" w:rsidRPr="00113CA5" w14:paraId="26B06E97"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tcPr>
          <w:p w14:paraId="186E289B"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กิจกรรม</w:t>
            </w:r>
          </w:p>
        </w:tc>
        <w:tc>
          <w:tcPr>
            <w:tcW w:w="6316" w:type="dxa"/>
            <w:tcBorders>
              <w:top w:val="single" w:sz="4" w:space="0" w:color="000000"/>
              <w:left w:val="single" w:sz="4" w:space="0" w:color="000000"/>
              <w:bottom w:val="single" w:sz="4" w:space="0" w:color="000000"/>
              <w:right w:val="single" w:sz="4" w:space="0" w:color="000000"/>
            </w:tcBorders>
            <w:shd w:val="clear" w:color="auto" w:fill="D9E2F3"/>
          </w:tcPr>
          <w:p w14:paraId="5518779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056487A8"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598F5A1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เตรียมสภาพแวดล้อม</w:t>
            </w:r>
          </w:p>
        </w:tc>
        <w:tc>
          <w:tcPr>
            <w:tcW w:w="6316" w:type="dxa"/>
            <w:tcBorders>
              <w:top w:val="single" w:sz="4" w:space="0" w:color="000000"/>
              <w:left w:val="single" w:sz="4" w:space="0" w:color="000000"/>
              <w:bottom w:val="single" w:sz="4" w:space="0" w:color="000000"/>
              <w:right w:val="single" w:sz="4" w:space="0" w:color="000000"/>
            </w:tcBorders>
          </w:tcPr>
          <w:p w14:paraId="6B7F156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ติดตั้ง Java 21, MySQL 8.0, LibreOffice บน Server</w:t>
            </w:r>
          </w:p>
        </w:tc>
      </w:tr>
      <w:tr w:rsidR="00134414" w:rsidRPr="00113CA5" w14:paraId="6E897E16"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7CB4E1E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Build &amp; Package</w:t>
            </w:r>
          </w:p>
        </w:tc>
        <w:tc>
          <w:tcPr>
            <w:tcW w:w="6316" w:type="dxa"/>
            <w:tcBorders>
              <w:top w:val="single" w:sz="4" w:space="0" w:color="000000"/>
              <w:left w:val="single" w:sz="4" w:space="0" w:color="000000"/>
              <w:bottom w:val="single" w:sz="4" w:space="0" w:color="000000"/>
              <w:right w:val="single" w:sz="4" w:space="0" w:color="000000"/>
            </w:tcBorders>
          </w:tcPr>
          <w:p w14:paraId="424BBC7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ใช้ Maven build เป็น Executable JAR ด้วย Spring Boot Plugin</w:t>
            </w:r>
          </w:p>
        </w:tc>
      </w:tr>
      <w:tr w:rsidR="00134414" w:rsidRPr="00113CA5" w14:paraId="15A6607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BB70AE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ตั้งค่า Environment Variables</w:t>
            </w:r>
          </w:p>
        </w:tc>
        <w:tc>
          <w:tcPr>
            <w:tcW w:w="6316" w:type="dxa"/>
            <w:tcBorders>
              <w:top w:val="single" w:sz="4" w:space="0" w:color="000000"/>
              <w:left w:val="single" w:sz="4" w:space="0" w:color="000000"/>
              <w:bottom w:val="single" w:sz="4" w:space="0" w:color="000000"/>
              <w:right w:val="single" w:sz="4" w:space="0" w:color="000000"/>
            </w:tcBorders>
          </w:tcPr>
          <w:p w14:paraId="282B068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กำหนดค่าฐานข้อมูล, Email SMTP, AWS S3 ผ่าน Environment Variables</w:t>
            </w:r>
          </w:p>
        </w:tc>
      </w:tr>
      <w:tr w:rsidR="00134414" w:rsidRPr="00113CA5" w14:paraId="75B2DA1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AD016B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Database Migration</w:t>
            </w:r>
          </w:p>
        </w:tc>
        <w:tc>
          <w:tcPr>
            <w:tcW w:w="6316" w:type="dxa"/>
            <w:tcBorders>
              <w:top w:val="single" w:sz="4" w:space="0" w:color="000000"/>
              <w:left w:val="single" w:sz="4" w:space="0" w:color="000000"/>
              <w:bottom w:val="single" w:sz="4" w:space="0" w:color="000000"/>
              <w:right w:val="single" w:sz="4" w:space="0" w:color="000000"/>
            </w:tcBorders>
          </w:tcPr>
          <w:p w14:paraId="0C034D2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รัน SQL Migration Script เพื่อสร้างตาราง, Index และข้อมูลเริ่มต้น</w:t>
            </w:r>
          </w:p>
        </w:tc>
      </w:tr>
      <w:tr w:rsidR="00134414" w:rsidRPr="00113CA5" w14:paraId="1FDB6D12"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696625F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Deploy &amp; Run</w:t>
            </w:r>
          </w:p>
        </w:tc>
        <w:tc>
          <w:tcPr>
            <w:tcW w:w="6316" w:type="dxa"/>
            <w:tcBorders>
              <w:top w:val="single" w:sz="4" w:space="0" w:color="000000"/>
              <w:left w:val="single" w:sz="4" w:space="0" w:color="000000"/>
              <w:bottom w:val="single" w:sz="4" w:space="0" w:color="000000"/>
              <w:right w:val="single" w:sz="4" w:space="0" w:color="000000"/>
            </w:tcBorders>
          </w:tcPr>
          <w:p w14:paraId="0ECB14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รันระบบบน Embedded Tomcat Server (Port 8080)</w:t>
            </w:r>
          </w:p>
        </w:tc>
      </w:tr>
      <w:tr w:rsidR="00134414" w:rsidRPr="00113CA5" w14:paraId="349F5B8E"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3FF40C5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ทดสอบหลังติดตั้ง</w:t>
            </w:r>
          </w:p>
        </w:tc>
        <w:tc>
          <w:tcPr>
            <w:tcW w:w="6316" w:type="dxa"/>
            <w:tcBorders>
              <w:top w:val="single" w:sz="4" w:space="0" w:color="000000"/>
              <w:left w:val="single" w:sz="4" w:space="0" w:color="000000"/>
              <w:bottom w:val="single" w:sz="4" w:space="0" w:color="000000"/>
              <w:right w:val="single" w:sz="4" w:space="0" w:color="000000"/>
            </w:tcBorders>
          </w:tcPr>
          <w:p w14:paraId="108AB71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ทดสอบระบบในสภาพแวดล้อมจริง ตรวจสอบ Log และ Error</w:t>
            </w:r>
          </w:p>
        </w:tc>
      </w:tr>
    </w:tbl>
    <w:p w14:paraId="60881AC5" w14:textId="77777777" w:rsidR="00134414" w:rsidRPr="00113CA5" w:rsidRDefault="00134414" w:rsidP="00B6717C">
      <w:pPr>
        <w:spacing w:before="40" w:after="0"/>
        <w:rPr>
          <w:rFonts w:cs="TH Sarabun New"/>
        </w:rPr>
      </w:pPr>
    </w:p>
    <w:p w14:paraId="6077DCA5" w14:textId="59CAFD19" w:rsidR="00134414" w:rsidRPr="00113CA5" w:rsidRDefault="008C0860" w:rsidP="00B6717C">
      <w:pPr>
        <w:spacing w:before="80" w:after="40" w:line="240" w:lineRule="auto"/>
        <w:ind w:firstLine="0"/>
        <w:rPr>
          <w:rFonts w:cs="TH Sarabun New"/>
        </w:rPr>
      </w:pPr>
      <w:r w:rsidRPr="00113CA5">
        <w:rPr>
          <w:rFonts w:cs="TH Sarabun New" w:hint="cs" w:ascii="TH Sarabun New" w:hAnsi="TH Sarabun New" w:eastAsia="TH Sarabun New"/>
          <w:b w:val="0"/>
          <w:bCs/>
          <w:sz w:val="28"/>
          <w:szCs w:val="28"/>
        </w:rPr>
        <w:t xml:space="preserve">          </w:t>
      </w:r>
      <w:r w:rsidR="00134414" w:rsidRPr="00113CA5">
        <w:rPr>
          <w:rFonts w:eastAsia="TH Sarabun New" w:cs="TH Sarabun New" w:hint="cs" w:ascii="TH Sarabun New" w:hAnsi="TH Sarabun New"/>
          <w:b w:val="0"/>
          <w:bCs/>
          <w:sz w:val="28"/>
          <w:szCs w:val="28"/>
        </w:rPr>
        <w:t>1.3</w:t>
      </w:r>
      <w:r w:rsidR="00134414" w:rsidRPr="00113CA5">
        <w:rPr>
          <w:rFonts w:eastAsia="TH Sarabun New" w:cs="TH Sarabun New" w:hint="cs" w:ascii="TH Sarabun New" w:hAnsi="TH Sarabun New"/>
          <w:b w:val="0"/>
          <w:bCs/>
          <w:sz w:val="28"/>
          <w:szCs w:val="28"/>
          <w:cs/>
          <w:lang w:bidi="th-TH"/>
        </w:rPr>
        <w:t xml:space="preserve"> </w:t>
      </w:r>
      <w:r w:rsidR="00221FEA" w:rsidRPr="00113CA5">
        <w:rPr>
          <w:rFonts w:eastAsia="TH Sarabun New" w:cs="TH Sarabun New" w:hint="cs" w:ascii="TH Sarabun New" w:hAnsi="TH Sarabun New"/>
          <w:b w:val="0"/>
          <w:bCs/>
          <w:sz w:val="28"/>
          <w:szCs w:val="28"/>
          <w:cs/>
          <w:lang w:bidi="th-TH"/>
        </w:rPr>
        <w:t xml:space="preserve"> </w:t>
      </w:r>
      <w:r w:rsidR="00134414" w:rsidRPr="00113CA5">
        <w:rPr>
          <w:rFonts w:eastAsia="TH Sarabun New" w:cs="TH Sarabun New" w:hint="cs" w:ascii="TH Sarabun New" w:hAnsi="TH Sarabun New"/>
          <w:b w:val="0"/>
          <w:bCs/>
          <w:sz w:val="28"/>
          <w:szCs w:val="28"/>
          <w:cs/>
          <w:lang w:bidi="th-TH"/>
        </w:rPr>
        <w:t>แผนการดำเนินงาน</w:t>
      </w:r>
    </w:p>
    <w:p w14:paraId="7158810D" w14:textId="3A45E159" w:rsidR="00134414" w:rsidRPr="00113CA5" w:rsidRDefault="006E54F6"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cs/>
          <w:lang w:bidi="th-TH"/>
        </w:rPr>
        <w:t xml:space="preserve">    </w:t>
      </w:r>
      <w:r w:rsidR="00134414" w:rsidRPr="00113CA5">
        <w:rPr>
          <w:rFonts w:eastAsia="TH Sarabun New" w:cs="TH Sarabun New" w:hint="cs" w:ascii="TH Sarabun New" w:hAnsi="TH Sarabun New"/>
          <w:sz w:val="28"/>
          <w:szCs w:val="28"/>
          <w:cs/>
          <w:lang w:bidi="th-TH"/>
        </w:rPr>
        <w:t>แผนการดำเนินงานตามรอบการพัฒนา (</w:t>
      </w:r>
      <w:r w:rsidR="00134414" w:rsidRPr="00113CA5">
        <w:rPr>
          <w:rFonts w:eastAsia="TH Sarabun New" w:cs="TH Sarabun New" w:hint="cs" w:ascii="TH Sarabun New" w:hAnsi="TH Sarabun New"/>
          <w:sz w:val="28"/>
          <w:szCs w:val="28"/>
        </w:rPr>
        <w:t xml:space="preserve">Iteration) </w:t>
      </w:r>
      <w:r w:rsidR="00134414" w:rsidRPr="00113CA5">
        <w:rPr>
          <w:rFonts w:eastAsia="TH Sarabun New" w:cs="TH Sarabun New" w:hint="cs" w:ascii="TH Sarabun New" w:hAnsi="TH Sarabun New"/>
          <w:sz w:val="28"/>
          <w:szCs w:val="28"/>
          <w:cs/>
          <w:lang w:bidi="th-TH"/>
        </w:rPr>
        <w:t>แสดงดังตารางต่อไปนี้</w:t>
      </w:r>
    </w:p>
    <w:p w14:paraId="6E9DCB46" w14:textId="77777777" w:rsidR="008C0860" w:rsidRPr="00113CA5" w:rsidRDefault="008C0860" w:rsidP="00B6717C">
      <w:pPr>
        <w:spacing w:before="40" w:after="0"/>
        <w:rPr>
          <w:rFonts w:cs="TH Sarabun New"/>
        </w:rPr>
      </w:pPr>
    </w:p>
    <w:p w14:paraId="00EC9932" w14:textId="028854D5" w:rsidR="008C0860" w:rsidRPr="00113CA5" w:rsidRDefault="008C0860" w:rsidP="008C0860">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t>ตารางที่ 6</w:t>
      </w:r>
      <w:r w:rsidRPr="00113CA5">
        <w:rPr>
          <w:rFonts w:cs="TH Sarabun New" w:hint="cs" w:ascii="TH Sarabun New" w:hAnsi="TH Sarabun New" w:eastAsia="TH Sarabun New"/>
          <w:b w:val="0"/>
          <w:sz w:val="28"/>
          <w:szCs w:val="28"/>
        </w:rPr>
        <w:t xml:space="preserve">  </w:t>
      </w:r>
      <w:r w:rsidR="006E54F6" w:rsidRPr="00113CA5">
        <w:rPr>
          <w:rFonts w:eastAsia="TH Sarabun New" w:cs="TH Sarabun New" w:hint="cs" w:ascii="TH Sarabun New" w:hAnsi="TH Sarabun New"/>
          <w:b w:val="0"/>
          <w:sz w:val="28"/>
          <w:szCs w:val="28"/>
        </w:rPr>
        <w:t>แผนการดำเนินงานตามรอบการพัฒนา</w:t>
      </w:r>
    </w:p>
    <w:p w14:paraId="5272C98F" w14:textId="77777777" w:rsidR="008C0860" w:rsidRPr="00113CA5" w:rsidRDefault="008C0860" w:rsidP="00B6717C">
      <w:pPr>
        <w:spacing w:before="40" w:after="0"/>
        <w:rPr>
          <w:rFonts w:cs="TH Sarabun New"/>
        </w:rPr>
      </w:pPr>
    </w:p>
    <w:tbl>
      <w:tblPr>
        <w:tblW w:w="0" w:type="auto"/>
        <w:jc w:val="center"/>
        <w:tblLook w:val="04A0" w:firstRow="1" w:lastRow="0" w:firstColumn="1" w:lastColumn="0" w:noHBand="0" w:noVBand="1"/>
      </w:tblPr>
      <w:tblGrid>
        <w:gridCol w:w="988"/>
        <w:gridCol w:w="5528"/>
        <w:gridCol w:w="1780"/>
      </w:tblGrid>
      <w:tr w:rsidR="00134414" w:rsidRPr="00113CA5" w14:paraId="40F5B003"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9E2F3"/>
          </w:tcPr>
          <w:p w14:paraId="6B5BCB2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Iteration</w:t>
            </w:r>
          </w:p>
        </w:tc>
        <w:tc>
          <w:tcPr>
            <w:tcW w:w="5528" w:type="dxa"/>
            <w:tcBorders>
              <w:top w:val="single" w:sz="4" w:space="0" w:color="000000"/>
              <w:left w:val="single" w:sz="4" w:space="0" w:color="000000"/>
              <w:bottom w:val="single" w:sz="4" w:space="0" w:color="000000"/>
              <w:right w:val="single" w:sz="4" w:space="0" w:color="000000"/>
            </w:tcBorders>
            <w:shd w:val="clear" w:color="auto" w:fill="D9E2F3"/>
          </w:tcPr>
          <w:p w14:paraId="3B8C911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กิจกรรม</w:t>
            </w:r>
          </w:p>
        </w:tc>
        <w:tc>
          <w:tcPr>
            <w:tcW w:w="1780" w:type="dxa"/>
            <w:tcBorders>
              <w:top w:val="single" w:sz="4" w:space="0" w:color="000000"/>
              <w:left w:val="single" w:sz="4" w:space="0" w:color="000000"/>
              <w:bottom w:val="single" w:sz="4" w:space="0" w:color="000000"/>
              <w:right w:val="single" w:sz="4" w:space="0" w:color="000000"/>
            </w:tcBorders>
            <w:shd w:val="clear" w:color="auto" w:fill="D9E2F3"/>
          </w:tcPr>
          <w:p w14:paraId="1AA82DE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ระยะเวลา (สัปดาห์)</w:t>
            </w:r>
          </w:p>
        </w:tc>
      </w:tr>
      <w:tr w:rsidR="00134414" w:rsidRPr="00113CA5" w14:paraId="68B226D4"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2C6E4CA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w:t>
            </w:r>
          </w:p>
        </w:tc>
        <w:tc>
          <w:tcPr>
            <w:tcW w:w="5528" w:type="dxa"/>
            <w:tcBorders>
              <w:top w:val="single" w:sz="4" w:space="0" w:color="000000"/>
              <w:left w:val="single" w:sz="4" w:space="0" w:color="000000"/>
              <w:bottom w:val="single" w:sz="4" w:space="0" w:color="000000"/>
              <w:right w:val="single" w:sz="4" w:space="0" w:color="000000"/>
            </w:tcBorders>
          </w:tcPr>
          <w:p w14:paraId="1E7FECF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ศึกษาและวิเคราะห์ความต้องการ</w:t>
            </w:r>
          </w:p>
        </w:tc>
        <w:tc>
          <w:tcPr>
            <w:tcW w:w="1780" w:type="dxa"/>
            <w:vMerge w:val="restart"/>
            <w:tcBorders>
              <w:top w:val="single" w:sz="4" w:space="0" w:color="000000"/>
              <w:left w:val="single" w:sz="4" w:space="0" w:color="000000"/>
              <w:right w:val="single" w:sz="4" w:space="0" w:color="000000"/>
            </w:tcBorders>
          </w:tcPr>
          <w:p w14:paraId="2CB2F6C8" w14:textId="4F9A5ECE" w:rsidR="00134414" w:rsidRPr="00113CA5" w:rsidRDefault="00BA6659" w:rsidP="003050E9">
            <w:pPr>
              <w:spacing w:before="20" w:after="0" w:line="240" w:lineRule="auto"/>
              <w:jc w:val="center"/>
              <w:rPr>
                <w:rFonts w:cs="TH Sarabun New"/>
              </w:rPr>
            </w:pPr>
            <w:r w:rsidRPr="00113CA5">
              <w:rPr>
                <w:rFonts w:cs="TH Sarabun New" w:hint="cs" w:ascii="TH Sarabun New" w:hAnsi="TH Sarabun New" w:eastAsia="TH Sarabun New"/>
                <w:sz w:val="28"/>
              </w:rPr>
              <w:t>2</w:t>
            </w:r>
          </w:p>
        </w:tc>
      </w:tr>
      <w:tr w:rsidR="00134414" w:rsidRPr="00113CA5" w14:paraId="2BA478C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5887A7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w:t>
            </w:r>
          </w:p>
        </w:tc>
        <w:tc>
          <w:tcPr>
            <w:tcW w:w="5528" w:type="dxa"/>
            <w:tcBorders>
              <w:top w:val="single" w:sz="4" w:space="0" w:color="000000"/>
              <w:left w:val="single" w:sz="4" w:space="0" w:color="000000"/>
              <w:bottom w:val="single" w:sz="4" w:space="0" w:color="000000"/>
              <w:right w:val="single" w:sz="4" w:space="0" w:color="000000"/>
            </w:tcBorders>
          </w:tcPr>
          <w:p w14:paraId="2FD007B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ออกแบบสถาปัตยกรรมและฐานข้อมูล</w:t>
            </w:r>
          </w:p>
        </w:tc>
        <w:tc>
          <w:tcPr>
            <w:tcW w:w="1780" w:type="dxa"/>
            <w:vMerge/>
            <w:tcBorders>
              <w:left w:val="single" w:sz="4" w:space="0" w:color="000000"/>
              <w:bottom w:val="single" w:sz="4" w:space="0" w:color="000000"/>
              <w:right w:val="single" w:sz="4" w:space="0" w:color="000000"/>
            </w:tcBorders>
          </w:tcPr>
          <w:p w14:paraId="5AC3FBEC" w14:textId="78CA26C9" w:rsidR="00134414" w:rsidRPr="00113CA5" w:rsidRDefault="00134414" w:rsidP="003050E9">
            <w:pPr>
              <w:spacing w:before="20" w:after="0"/>
              <w:jc w:val="center"/>
              <w:rPr>
                <w:rFonts w:cs="TH Sarabun New"/>
              </w:rPr>
            </w:pPr>
          </w:p>
        </w:tc>
      </w:tr>
      <w:tr w:rsidR="00134414" w:rsidRPr="00113CA5" w14:paraId="155DA06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BA67A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0D2720B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พัฒนาระบบยืนยันตัวตน</w:t>
            </w:r>
          </w:p>
        </w:tc>
        <w:tc>
          <w:tcPr>
            <w:tcW w:w="1780" w:type="dxa"/>
            <w:vMerge w:val="restart"/>
            <w:tcBorders>
              <w:top w:val="single" w:sz="4" w:space="0" w:color="000000"/>
              <w:left w:val="single" w:sz="4" w:space="0" w:color="000000"/>
              <w:right w:val="single" w:sz="4" w:space="0" w:color="000000"/>
            </w:tcBorders>
          </w:tcPr>
          <w:p w14:paraId="311F35BF" w14:textId="77777777" w:rsidR="00134414" w:rsidRPr="00113CA5" w:rsidRDefault="00134414" w:rsidP="003050E9">
            <w:pPr>
              <w:spacing w:before="20" w:after="0" w:line="240" w:lineRule="auto"/>
              <w:jc w:val="center"/>
              <w:rPr>
                <w:rFonts w:cs="TH Sarabun New"/>
              </w:rPr>
            </w:pPr>
            <w:r w:rsidRPr="00113CA5">
              <w:rPr>
                <w:rFonts w:eastAsia="TH Sarabun New" w:cs="TH Sarabun New" w:hint="cs" w:ascii="TH Sarabun New" w:hAnsi="TH Sarabun New"/>
                <w:sz w:val="28"/>
              </w:rPr>
              <w:t>2</w:t>
            </w:r>
          </w:p>
        </w:tc>
      </w:tr>
      <w:tr w:rsidR="00134414" w:rsidRPr="00113CA5" w14:paraId="2D446F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43DE615C" w14:textId="10A84556" w:rsidR="00134414" w:rsidRPr="00113CA5" w:rsidRDefault="00665ACC" w:rsidP="00B6717C">
            <w:pPr>
              <w:spacing w:before="20" w:after="0" w:line="240" w:lineRule="auto"/>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4549E22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พัฒนาจัดการผู้ใช้งาน</w:t>
            </w:r>
          </w:p>
        </w:tc>
        <w:tc>
          <w:tcPr>
            <w:tcW w:w="1780" w:type="dxa"/>
            <w:vMerge/>
            <w:tcBorders>
              <w:left w:val="single" w:sz="4" w:space="0" w:color="000000"/>
              <w:right w:val="single" w:sz="4" w:space="0" w:color="000000"/>
            </w:tcBorders>
          </w:tcPr>
          <w:p w14:paraId="3E7518C7" w14:textId="4286FCF8" w:rsidR="00134414" w:rsidRPr="00113CA5" w:rsidRDefault="00134414" w:rsidP="003050E9">
            <w:pPr>
              <w:spacing w:before="20" w:after="0"/>
              <w:jc w:val="center"/>
              <w:rPr>
                <w:rFonts w:cs="TH Sarabun New"/>
              </w:rPr>
            </w:pPr>
          </w:p>
        </w:tc>
      </w:tr>
      <w:tr w:rsidR="00134414" w:rsidRPr="00113CA5" w14:paraId="621622A7"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357FC9FB" w14:textId="7C59EED1" w:rsidR="00134414" w:rsidRPr="00113CA5" w:rsidRDefault="00665ACC" w:rsidP="00B6717C">
            <w:pPr>
              <w:spacing w:before="20" w:after="0" w:line="240" w:lineRule="auto"/>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027462A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พัฒนาจัดการบุคลากร</w:t>
            </w:r>
          </w:p>
        </w:tc>
        <w:tc>
          <w:tcPr>
            <w:tcW w:w="1780" w:type="dxa"/>
            <w:vMerge/>
            <w:tcBorders>
              <w:left w:val="single" w:sz="4" w:space="0" w:color="000000"/>
              <w:right w:val="single" w:sz="4" w:space="0" w:color="000000"/>
            </w:tcBorders>
          </w:tcPr>
          <w:p w14:paraId="45F84FB1" w14:textId="23EE4684" w:rsidR="00134414" w:rsidRPr="00113CA5" w:rsidRDefault="00134414" w:rsidP="003050E9">
            <w:pPr>
              <w:spacing w:before="20" w:after="0"/>
              <w:jc w:val="center"/>
              <w:rPr>
                <w:rFonts w:cs="TH Sarabun New"/>
              </w:rPr>
            </w:pPr>
          </w:p>
        </w:tc>
      </w:tr>
      <w:tr w:rsidR="00134414" w:rsidRPr="00113CA5" w14:paraId="3D1FBEB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63C39FD" w14:textId="28BA8AEA" w:rsidR="00134414" w:rsidRPr="00113CA5" w:rsidRDefault="00665ACC" w:rsidP="00B6717C">
            <w:pPr>
              <w:spacing w:before="20" w:after="0" w:line="240" w:lineRule="auto"/>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4F893FC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พัฒนาคำร้องประเมินผลการสอน (Phase 1)</w:t>
            </w:r>
          </w:p>
        </w:tc>
        <w:tc>
          <w:tcPr>
            <w:tcW w:w="1780" w:type="dxa"/>
            <w:vMerge/>
            <w:tcBorders>
              <w:left w:val="single" w:sz="4" w:space="0" w:color="000000"/>
              <w:bottom w:val="single" w:sz="4" w:space="0" w:color="000000"/>
              <w:right w:val="single" w:sz="4" w:space="0" w:color="000000"/>
            </w:tcBorders>
          </w:tcPr>
          <w:p w14:paraId="5F6191B5" w14:textId="10351EE5" w:rsidR="00134414" w:rsidRPr="00113CA5" w:rsidRDefault="00134414" w:rsidP="003050E9">
            <w:pPr>
              <w:spacing w:before="20" w:after="0"/>
              <w:jc w:val="center"/>
              <w:rPr>
                <w:rFonts w:cs="TH Sarabun New"/>
              </w:rPr>
            </w:pPr>
          </w:p>
        </w:tc>
      </w:tr>
    </w:tbl>
    <w:p w14:paraId="12D05851" w14:textId="77777777" w:rsidR="004D614B" w:rsidRPr="00113CA5" w:rsidRDefault="004D614B" w:rsidP="009D0879">
      <w:pPr>
        <w:spacing w:before="40" w:after="0"/>
        <w:rPr>
          <w:rFonts w:cs="TH Sarabun New"/>
          <w:b/>
          <w:bCs/>
          <w:szCs w:val="28"/>
          <w:lang w:bidi="th-TH"/>
        </w:rPr>
      </w:pPr>
    </w:p>
    <w:p w14:paraId="6027955E" w14:textId="77777777" w:rsidR="004D614B" w:rsidRPr="00113CA5" w:rsidRDefault="004D614B" w:rsidP="009D0879">
      <w:pPr>
        <w:spacing w:before="40" w:after="0"/>
        <w:rPr>
          <w:rFonts w:cs="TH Sarabun New"/>
          <w:b/>
          <w:bCs/>
          <w:szCs w:val="28"/>
          <w:lang w:bidi="th-TH"/>
        </w:rPr>
      </w:pPr>
    </w:p>
    <w:p w14:paraId="57148560" w14:textId="77777777" w:rsidR="004D614B" w:rsidRPr="00113CA5" w:rsidRDefault="004D614B" w:rsidP="009D0879">
      <w:pPr>
        <w:spacing w:before="40" w:after="0"/>
        <w:rPr>
          <w:rFonts w:cs="TH Sarabun New"/>
          <w:b/>
          <w:bCs/>
          <w:szCs w:val="28"/>
          <w:lang w:bidi="th-TH"/>
        </w:rPr>
      </w:pPr>
    </w:p>
    <w:p w14:paraId="7B143CFD" w14:textId="4D02E141" w:rsidR="009D0879" w:rsidRPr="00113CA5" w:rsidRDefault="009D0879" w:rsidP="009D0879">
      <w:pPr>
        <w:spacing w:before="120" w:after="120" w:line="240" w:lineRule="auto"/>
        <w:ind w:firstLine="0"/>
        <w:jc w:val="left"/>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ตารางที่ 6</w:t>
      </w:r>
      <w:r w:rsidR="002F0662"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rPr>
        <w:t>แผนการดำเนินงานตามรอบการพัฒนา</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083D7AA0" w14:textId="77777777" w:rsidR="009D0879" w:rsidRPr="00113CA5" w:rsidRDefault="009D0879" w:rsidP="009D0879">
      <w:pPr>
        <w:spacing w:before="40" w:after="0"/>
        <w:rPr>
          <w:rFonts w:cs="TH Sarabun New"/>
          <w:szCs w:val="28"/>
          <w:cs/>
          <w:lang w:bidi="th-TH"/>
        </w:rPr>
      </w:pPr>
    </w:p>
    <w:tbl>
      <w:tblPr>
        <w:tblW w:w="0" w:type="auto"/>
        <w:jc w:val="center"/>
        <w:tblLook w:val="04A0" w:firstRow="1" w:lastRow="0" w:firstColumn="1" w:lastColumn="0" w:noHBand="0" w:noVBand="1"/>
      </w:tblPr>
      <w:tblGrid>
        <w:gridCol w:w="988"/>
        <w:gridCol w:w="5811"/>
        <w:gridCol w:w="1497"/>
      </w:tblGrid>
      <w:tr w:rsidR="009D0879" w:rsidRPr="00113CA5" w14:paraId="3C7916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6AD111A" w14:textId="77777777" w:rsidR="009D0879" w:rsidRPr="00113CA5" w:rsidRDefault="009D0879" w:rsidP="009D0879">
            <w:pPr>
              <w:spacing w:before="20" w:after="0" w:line="240" w:lineRule="auto"/>
              <w:rPr>
                <w:rFonts w:cs="TH Sarabun New"/>
                <w:b/>
                <w:bCs/>
              </w:rPr>
            </w:pPr>
            <w:r w:rsidRPr="00113CA5">
              <w:rPr>
                <w:rFonts w:cs="TH Sarabun New" w:hint="cs" w:ascii="TH Sarabun New" w:hAnsi="TH Sarabun New" w:eastAsia="TH Sarabun New"/>
                <w:b/>
                <w:bCs/>
                <w:sz w:val="28"/>
              </w:rPr>
              <w:t>Iteration</w:t>
            </w:r>
          </w:p>
        </w:tc>
        <w:tc>
          <w:tcPr>
            <w:tcW w:w="581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875C21A" w14:textId="77777777" w:rsidR="009D0879" w:rsidRPr="00113CA5" w:rsidRDefault="009D0879" w:rsidP="009D0879">
            <w:pPr>
              <w:spacing w:before="20" w:after="0" w:line="240" w:lineRule="auto"/>
              <w:rPr>
                <w:rFonts w:eastAsia="TH Sarabun New" w:cs="TH Sarabun New"/>
                <w:b/>
                <w:bCs/>
              </w:rPr>
            </w:pPr>
            <w:r w:rsidRPr="00113CA5">
              <w:rPr>
                <w:rFonts w:eastAsia="TH Sarabun New" w:cs="TH Sarabun New" w:hint="cs" w:ascii="TH Sarabun New" w:hAnsi="TH Sarabun New"/>
                <w:b/>
                <w:bCs/>
                <w:sz w:val="28"/>
              </w:rPr>
              <w:t>กิจกรรม</w:t>
            </w:r>
          </w:p>
        </w:tc>
        <w:tc>
          <w:tcPr>
            <w:tcW w:w="1497" w:type="dxa"/>
            <w:tcBorders>
              <w:top w:val="single" w:sz="4" w:space="0" w:color="000000"/>
              <w:left w:val="single" w:sz="4" w:space="0" w:color="000000"/>
              <w:right w:val="single" w:sz="4" w:space="0" w:color="000000"/>
            </w:tcBorders>
            <w:shd w:val="clear" w:color="auto" w:fill="DBE5F1" w:themeFill="accent1" w:themeFillTint="33"/>
          </w:tcPr>
          <w:p w14:paraId="28A42701" w14:textId="77777777" w:rsidR="009D0879" w:rsidRPr="00113CA5" w:rsidRDefault="009D0879">
            <w:pPr>
              <w:spacing w:before="20" w:after="0" w:line="240" w:lineRule="auto"/>
              <w:jc w:val="center"/>
              <w:rPr>
                <w:rFonts w:cs="TH Sarabun New"/>
                <w:b/>
                <w:bCs/>
              </w:rPr>
            </w:pPr>
            <w:r w:rsidRPr="00113CA5">
              <w:rPr>
                <w:rFonts w:cs="TH Sarabun New" w:hint="cs" w:ascii="TH Sarabun New" w:hAnsi="TH Sarabun New" w:eastAsia="TH Sarabun New"/>
                <w:b/>
                <w:bCs/>
                <w:sz w:val="28"/>
              </w:rPr>
              <w:t>ระยะเวลา (สัปดาห์)</w:t>
            </w:r>
          </w:p>
        </w:tc>
      </w:tr>
      <w:tr w:rsidR="009D0879" w:rsidRPr="00113CA5" w14:paraId="084C1A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15972D2"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2</w:t>
            </w:r>
          </w:p>
        </w:tc>
        <w:tc>
          <w:tcPr>
            <w:tcW w:w="5811" w:type="dxa"/>
            <w:tcBorders>
              <w:top w:val="single" w:sz="4" w:space="0" w:color="000000"/>
              <w:left w:val="single" w:sz="4" w:space="0" w:color="000000"/>
              <w:bottom w:val="single" w:sz="4" w:space="0" w:color="000000"/>
              <w:right w:val="single" w:sz="4" w:space="0" w:color="000000"/>
            </w:tcBorders>
          </w:tcPr>
          <w:p w14:paraId="2F969DC9"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พัฒนาคำร้องขอกำหนดตำแหน่ง (Phase 2)</w:t>
            </w:r>
          </w:p>
        </w:tc>
        <w:tc>
          <w:tcPr>
            <w:tcW w:w="1497" w:type="dxa"/>
            <w:vMerge w:val="restart"/>
            <w:tcBorders>
              <w:top w:val="single" w:sz="4" w:space="0" w:color="000000"/>
              <w:left w:val="single" w:sz="4" w:space="0" w:color="000000"/>
              <w:right w:val="single" w:sz="4" w:space="0" w:color="000000"/>
            </w:tcBorders>
          </w:tcPr>
          <w:p w14:paraId="402FE40A" w14:textId="77777777" w:rsidR="009D0879" w:rsidRPr="00113CA5" w:rsidRDefault="009D0879">
            <w:pPr>
              <w:spacing w:before="20" w:after="0" w:line="240" w:lineRule="auto"/>
              <w:jc w:val="center"/>
              <w:rPr>
                <w:rFonts w:cs="TH Sarabun New"/>
              </w:rPr>
            </w:pPr>
            <w:r w:rsidRPr="00113CA5">
              <w:rPr>
                <w:rFonts w:cs="TH Sarabun New" w:hint="cs" w:ascii="TH Sarabun New" w:hAnsi="TH Sarabun New" w:eastAsia="TH Sarabun New"/>
                <w:sz w:val="28"/>
              </w:rPr>
              <w:t>2</w:t>
            </w:r>
          </w:p>
        </w:tc>
      </w:tr>
      <w:tr w:rsidR="009D0879" w:rsidRPr="00113CA5" w14:paraId="1BB738EA"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90CE1F"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2</w:t>
            </w:r>
          </w:p>
        </w:tc>
        <w:tc>
          <w:tcPr>
            <w:tcW w:w="5811" w:type="dxa"/>
            <w:tcBorders>
              <w:top w:val="single" w:sz="4" w:space="0" w:color="000000"/>
              <w:left w:val="single" w:sz="4" w:space="0" w:color="000000"/>
              <w:bottom w:val="single" w:sz="4" w:space="0" w:color="000000"/>
              <w:right w:val="single" w:sz="4" w:space="0" w:color="000000"/>
            </w:tcBorders>
          </w:tcPr>
          <w:p w14:paraId="50407432"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พัฒนาคำร้องทั่วไป</w:t>
            </w:r>
          </w:p>
        </w:tc>
        <w:tc>
          <w:tcPr>
            <w:tcW w:w="1497" w:type="dxa"/>
            <w:vMerge/>
            <w:tcBorders>
              <w:left w:val="single" w:sz="4" w:space="0" w:color="000000"/>
              <w:bottom w:val="single" w:sz="4" w:space="0" w:color="000000"/>
              <w:right w:val="single" w:sz="4" w:space="0" w:color="000000"/>
            </w:tcBorders>
          </w:tcPr>
          <w:p w14:paraId="53B68272" w14:textId="77777777" w:rsidR="009D0879" w:rsidRPr="00113CA5" w:rsidRDefault="009D0879">
            <w:pPr>
              <w:spacing w:before="20" w:after="0"/>
              <w:jc w:val="center"/>
              <w:rPr>
                <w:rFonts w:cs="TH Sarabun New"/>
              </w:rPr>
            </w:pPr>
          </w:p>
        </w:tc>
      </w:tr>
      <w:tr w:rsidR="009D0879" w:rsidRPr="00113CA5" w14:paraId="2EE381A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0F3941"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6614610E"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พัฒนาจัดการไฟล์</w:t>
            </w:r>
          </w:p>
        </w:tc>
        <w:tc>
          <w:tcPr>
            <w:tcW w:w="1497" w:type="dxa"/>
            <w:vMerge w:val="restart"/>
            <w:tcBorders>
              <w:top w:val="single" w:sz="4" w:space="0" w:color="000000"/>
              <w:left w:val="single" w:sz="4" w:space="0" w:color="000000"/>
              <w:right w:val="single" w:sz="4" w:space="0" w:color="000000"/>
            </w:tcBorders>
          </w:tcPr>
          <w:p w14:paraId="36DC4C40" w14:textId="77777777" w:rsidR="009D0879" w:rsidRPr="00113CA5" w:rsidRDefault="009D0879">
            <w:pPr>
              <w:spacing w:before="20" w:after="0" w:line="240" w:lineRule="auto"/>
              <w:jc w:val="center"/>
              <w:rPr>
                <w:rFonts w:cs="TH Sarabun New"/>
              </w:rPr>
            </w:pPr>
            <w:r w:rsidRPr="00113CA5">
              <w:rPr>
                <w:rFonts w:cs="TH Sarabun New" w:hint="cs" w:ascii="TH Sarabun New" w:hAnsi="TH Sarabun New" w:eastAsia="TH Sarabun New"/>
                <w:sz w:val="28"/>
              </w:rPr>
              <w:t>2</w:t>
            </w:r>
          </w:p>
          <w:p w14:paraId="3C65F7E3" w14:textId="77777777" w:rsidR="009D0879" w:rsidRPr="00113CA5" w:rsidRDefault="009D0879">
            <w:pPr>
              <w:spacing w:before="20" w:after="0" w:line="240" w:lineRule="auto"/>
              <w:jc w:val="center"/>
              <w:rPr>
                <w:rFonts w:cs="TH Sarabun New"/>
              </w:rPr>
            </w:pPr>
          </w:p>
        </w:tc>
      </w:tr>
      <w:tr w:rsidR="009D0879" w:rsidRPr="00113CA5" w14:paraId="6D0900C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8F0BFDF"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76FDCBAA"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พัฒนาการตั้งค่าและแจ้งเตือน</w:t>
            </w:r>
          </w:p>
        </w:tc>
        <w:tc>
          <w:tcPr>
            <w:tcW w:w="1497" w:type="dxa"/>
            <w:vMerge/>
            <w:tcBorders>
              <w:left w:val="single" w:sz="4" w:space="0" w:color="000000"/>
              <w:right w:val="single" w:sz="4" w:space="0" w:color="000000"/>
            </w:tcBorders>
          </w:tcPr>
          <w:p w14:paraId="017B2A0E" w14:textId="77777777" w:rsidR="009D0879" w:rsidRPr="00113CA5" w:rsidRDefault="009D0879">
            <w:pPr>
              <w:spacing w:before="20" w:after="0"/>
              <w:jc w:val="center"/>
              <w:rPr>
                <w:rFonts w:cs="TH Sarabun New"/>
              </w:rPr>
            </w:pPr>
          </w:p>
        </w:tc>
      </w:tr>
      <w:tr w:rsidR="009D0879" w:rsidRPr="00113CA5" w14:paraId="7656098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D6F93C9"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0C853B99"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พัฒนาการสร้างเอกสาร</w:t>
            </w:r>
          </w:p>
        </w:tc>
        <w:tc>
          <w:tcPr>
            <w:tcW w:w="1497" w:type="dxa"/>
            <w:vMerge/>
            <w:tcBorders>
              <w:left w:val="single" w:sz="4" w:space="0" w:color="000000"/>
              <w:right w:val="single" w:sz="4" w:space="0" w:color="000000"/>
            </w:tcBorders>
          </w:tcPr>
          <w:p w14:paraId="6E4C0B2F" w14:textId="77777777" w:rsidR="009D0879" w:rsidRPr="00113CA5" w:rsidRDefault="009D0879">
            <w:pPr>
              <w:spacing w:before="20" w:after="0"/>
              <w:jc w:val="center"/>
              <w:rPr>
                <w:rFonts w:cs="TH Sarabun New"/>
              </w:rPr>
            </w:pPr>
          </w:p>
        </w:tc>
      </w:tr>
      <w:tr w:rsidR="009D0879" w:rsidRPr="00113CA5" w14:paraId="1E5F94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DB858D5" w14:textId="77777777" w:rsidR="009D0879" w:rsidRPr="00113CA5" w:rsidRDefault="009D0879">
            <w:pPr>
              <w:spacing w:before="20" w:after="0" w:line="240" w:lineRule="auto"/>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0434C6AA"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ปรับปรุงและเพิ่มประสิทธิภาพ</w:t>
            </w:r>
          </w:p>
        </w:tc>
        <w:tc>
          <w:tcPr>
            <w:tcW w:w="1497" w:type="dxa"/>
            <w:vMerge/>
            <w:tcBorders>
              <w:left w:val="single" w:sz="4" w:space="0" w:color="000000"/>
              <w:right w:val="single" w:sz="4" w:space="0" w:color="000000"/>
            </w:tcBorders>
          </w:tcPr>
          <w:p w14:paraId="77B60EB8" w14:textId="77777777" w:rsidR="009D0879" w:rsidRPr="00113CA5" w:rsidRDefault="009D0879">
            <w:pPr>
              <w:spacing w:before="20" w:after="0"/>
              <w:jc w:val="center"/>
              <w:rPr>
                <w:rFonts w:cs="TH Sarabun New"/>
              </w:rPr>
            </w:pPr>
          </w:p>
        </w:tc>
      </w:tr>
      <w:tr w:rsidR="009D0879" w:rsidRPr="00113CA5" w14:paraId="7451E660"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3C02751"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w:t>
            </w:r>
          </w:p>
        </w:tc>
        <w:tc>
          <w:tcPr>
            <w:tcW w:w="5811" w:type="dxa"/>
            <w:tcBorders>
              <w:top w:val="single" w:sz="4" w:space="0" w:color="000000"/>
              <w:left w:val="single" w:sz="4" w:space="0" w:color="000000"/>
              <w:bottom w:val="single" w:sz="4" w:space="0" w:color="000000"/>
              <w:right w:val="single" w:sz="4" w:space="0" w:color="000000"/>
            </w:tcBorders>
          </w:tcPr>
          <w:p w14:paraId="0DB131C9"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ทดสอบ UAT และแก้ไข</w:t>
            </w:r>
          </w:p>
        </w:tc>
        <w:tc>
          <w:tcPr>
            <w:tcW w:w="1497" w:type="dxa"/>
            <w:vMerge/>
            <w:tcBorders>
              <w:left w:val="single" w:sz="4" w:space="0" w:color="000000"/>
              <w:right w:val="single" w:sz="4" w:space="0" w:color="000000"/>
            </w:tcBorders>
          </w:tcPr>
          <w:p w14:paraId="61CF99F3" w14:textId="77777777" w:rsidR="009D0879" w:rsidRPr="00113CA5" w:rsidRDefault="009D0879">
            <w:pPr>
              <w:spacing w:before="20" w:after="0"/>
              <w:jc w:val="center"/>
              <w:rPr>
                <w:rFonts w:cs="TH Sarabun New"/>
              </w:rPr>
            </w:pPr>
          </w:p>
        </w:tc>
      </w:tr>
      <w:tr w:rsidR="009D0879" w:rsidRPr="00113CA5" w14:paraId="0BBCF465"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4FFEEAF"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w:t>
            </w:r>
          </w:p>
        </w:tc>
        <w:tc>
          <w:tcPr>
            <w:tcW w:w="5811" w:type="dxa"/>
            <w:tcBorders>
              <w:top w:val="single" w:sz="4" w:space="0" w:color="000000"/>
              <w:left w:val="single" w:sz="4" w:space="0" w:color="000000"/>
              <w:bottom w:val="single" w:sz="4" w:space="0" w:color="000000"/>
              <w:right w:val="single" w:sz="4" w:space="0" w:color="000000"/>
            </w:tcBorders>
          </w:tcPr>
          <w:p w14:paraId="69746226"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sz w:val="28"/>
              </w:rPr>
              <w:t>ติดตั้งและส่งมอบ</w:t>
            </w:r>
          </w:p>
        </w:tc>
        <w:tc>
          <w:tcPr>
            <w:tcW w:w="1497" w:type="dxa"/>
            <w:vMerge/>
            <w:tcBorders>
              <w:left w:val="single" w:sz="4" w:space="0" w:color="000000"/>
              <w:bottom w:val="single" w:sz="4" w:space="0" w:color="000000"/>
              <w:right w:val="single" w:sz="4" w:space="0" w:color="000000"/>
            </w:tcBorders>
          </w:tcPr>
          <w:p w14:paraId="30E63CF3" w14:textId="77777777" w:rsidR="009D0879" w:rsidRPr="00113CA5" w:rsidRDefault="009D0879">
            <w:pPr>
              <w:spacing w:before="20" w:after="0"/>
              <w:jc w:val="center"/>
              <w:rPr>
                <w:rFonts w:cs="TH Sarabun New"/>
              </w:rPr>
            </w:pPr>
          </w:p>
        </w:tc>
      </w:tr>
      <w:tr w:rsidR="009D0879" w:rsidRPr="00113CA5" w14:paraId="15762289"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F8906B" w14:textId="77777777" w:rsidR="009D0879" w:rsidRPr="00113CA5" w:rsidRDefault="009D0879">
            <w:pPr>
              <w:spacing w:before="20" w:after="0" w:line="240" w:lineRule="auto"/>
              <w:rPr>
                <w:rFonts w:cs="TH Sarabun New"/>
              </w:rPr>
            </w:pPr>
          </w:p>
        </w:tc>
        <w:tc>
          <w:tcPr>
            <w:tcW w:w="5811" w:type="dxa"/>
            <w:tcBorders>
              <w:top w:val="single" w:sz="4" w:space="0" w:color="000000"/>
              <w:left w:val="single" w:sz="4" w:space="0" w:color="000000"/>
              <w:bottom w:val="single" w:sz="4" w:space="0" w:color="000000"/>
              <w:right w:val="single" w:sz="4" w:space="0" w:color="000000"/>
            </w:tcBorders>
          </w:tcPr>
          <w:p w14:paraId="5CC94EE2" w14:textId="77777777" w:rsidR="009D0879" w:rsidRPr="00113CA5" w:rsidRDefault="009D0879">
            <w:pPr>
              <w:spacing w:before="20" w:after="0" w:line="240" w:lineRule="auto"/>
              <w:rPr>
                <w:rFonts w:cs="TH Sarabun New"/>
              </w:rPr>
            </w:pPr>
            <w:r w:rsidRPr="00113CA5">
              <w:rPr>
                <w:rFonts w:eastAsia="TH Sarabun New" w:cs="TH Sarabun New" w:hint="cs" w:ascii="TH Sarabun New" w:hAnsi="TH Sarabun New"/>
                <w:b/>
                <w:sz w:val="28"/>
              </w:rPr>
              <w:t>รวม</w:t>
            </w:r>
          </w:p>
        </w:tc>
        <w:tc>
          <w:tcPr>
            <w:tcW w:w="1497" w:type="dxa"/>
            <w:tcBorders>
              <w:top w:val="single" w:sz="4" w:space="0" w:color="000000"/>
              <w:left w:val="single" w:sz="4" w:space="0" w:color="000000"/>
              <w:bottom w:val="single" w:sz="4" w:space="0" w:color="000000"/>
              <w:right w:val="single" w:sz="4" w:space="0" w:color="000000"/>
            </w:tcBorders>
          </w:tcPr>
          <w:p w14:paraId="31E4113D" w14:textId="77777777" w:rsidR="009D0879" w:rsidRPr="00113CA5" w:rsidRDefault="009D0879">
            <w:pPr>
              <w:spacing w:before="20" w:after="0" w:line="240" w:lineRule="auto"/>
              <w:jc w:val="center"/>
              <w:rPr>
                <w:rFonts w:cs="TH Sarabun New"/>
              </w:rPr>
            </w:pPr>
            <w:r w:rsidRPr="00113CA5">
              <w:rPr>
                <w:rFonts w:eastAsia="TH Sarabun New" w:cs="TH Sarabun New" w:hint="cs" w:ascii="TH Sarabun New" w:hAnsi="TH Sarabun New"/>
                <w:b/>
                <w:sz w:val="28"/>
              </w:rPr>
              <w:t>8 สัปดาห์</w:t>
            </w:r>
          </w:p>
        </w:tc>
      </w:tr>
    </w:tbl>
    <w:p w14:paraId="230D37EF" w14:textId="77777777" w:rsidR="009D0879" w:rsidRPr="00113CA5" w:rsidRDefault="009D0879" w:rsidP="00B6717C">
      <w:pPr>
        <w:spacing w:before="40" w:after="0"/>
        <w:rPr>
          <w:rFonts w:cs="TH Sarabun New"/>
        </w:rPr>
      </w:pPr>
    </w:p>
    <w:p w14:paraId="3BF0C75F" w14:textId="7AC10729" w:rsidR="00134414" w:rsidRPr="00113CA5" w:rsidRDefault="00134414" w:rsidP="00B6717C">
      <w:pPr>
        <w:spacing w:before="160" w:after="80" w:line="240" w:lineRule="auto"/>
        <w:ind w:firstLine="0"/>
        <w:jc w:val="left"/>
        <w:rPr>
          <w:rFonts w:cs="TH Sarabun New"/>
          <w:sz w:val="32"/>
          <w:szCs w:val="24"/>
        </w:rPr>
      </w:pPr>
      <w:r w:rsidRPr="00113CA5">
        <w:rPr>
          <w:rFonts w:eastAsia="TH Sarabun New" w:cs="TH Sarabun New" w:hint="cs" w:ascii="TH Sarabun New" w:hAnsi="TH Sarabun New"/>
          <w:b/>
          <w:sz w:val="32"/>
          <w:szCs w:val="32"/>
        </w:rPr>
        <w:t>2</w:t>
      </w:r>
      <w:r w:rsidR="009D0879" w:rsidRPr="00113CA5">
        <w:rPr>
          <w:rFonts w:eastAsia="TH Sarabun New" w:cs="TH Sarabun New" w:hint="cs" w:ascii="TH Sarabun New" w:hAnsi="TH Sarabun New"/>
          <w:b/>
          <w:sz w:val="32"/>
          <w:szCs w:val="32"/>
        </w:rPr>
        <w:t xml:space="preserve">.   </w:t>
      </w:r>
      <w:r w:rsidRPr="00113CA5">
        <w:rPr>
          <w:rFonts w:eastAsia="TH Sarabun New" w:cs="TH Sarabun New" w:hint="cs" w:ascii="TH Sarabun New" w:hAnsi="TH Sarabun New"/>
          <w:b/>
          <w:sz w:val="32"/>
          <w:szCs w:val="32"/>
        </w:rPr>
        <w:t xml:space="preserve"> เครื่องมือที่ใช้</w:t>
      </w:r>
    </w:p>
    <w:p w14:paraId="1F1D6CAB" w14:textId="4574A248" w:rsidR="00134414" w:rsidRPr="00113CA5" w:rsidRDefault="009D0879"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 xml:space="preserve">       </w:t>
      </w:r>
      <w:r w:rsidR="002131E2"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rPr>
        <w:t>2.1  เครื่องมือด้าน Hardware</w:t>
      </w:r>
    </w:p>
    <w:p w14:paraId="03DE19BC" w14:textId="77777777" w:rsidR="009D0879" w:rsidRPr="00113CA5" w:rsidRDefault="009D0879" w:rsidP="00B6717C">
      <w:pPr>
        <w:spacing w:before="160" w:after="0"/>
        <w:rPr>
          <w:rFonts w:cs="TH Sarabun New"/>
          <w:bCs/>
        </w:rPr>
      </w:pPr>
    </w:p>
    <w:p w14:paraId="00BB202A" w14:textId="3BBF5215" w:rsidR="002131E2" w:rsidRPr="00113CA5" w:rsidRDefault="002131E2" w:rsidP="002131E2">
      <w:pPr>
        <w:spacing w:before="120" w:after="120" w:line="240" w:lineRule="auto"/>
        <w:ind w:firstLine="0"/>
        <w:jc w:val="left"/>
        <w:rPr>
          <w:rFonts w:cs="TH Sarabun New"/>
          <w:szCs w:val="28"/>
          <w:cs/>
          <w:lang w:bidi="th-TH"/>
        </w:rPr>
      </w:pPr>
      <w:r w:rsidRPr="00113CA5">
        <w:rPr>
          <w:rFonts w:cs="TH Sarabun New" w:hint="cs" w:ascii="TH Sarabun New" w:hAnsi="TH Sarabun New" w:eastAsia="TH Sarabun New"/>
          <w:b w:val="0"/>
          <w:bCs/>
          <w:sz w:val="28"/>
          <w:szCs w:val="28"/>
          <w:cs/>
          <w:lang w:bidi="th-TH"/>
        </w:rPr>
        <w:t>ตารางที่ 7</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เครื่องมือด้าน Hardware</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ที่ใช้</w:t>
      </w:r>
    </w:p>
    <w:p w14:paraId="31113754" w14:textId="77777777" w:rsidR="009D0879" w:rsidRPr="00113CA5" w:rsidRDefault="009D0879" w:rsidP="00B6717C">
      <w:pPr>
        <w:spacing w:before="160" w:after="0"/>
        <w:rPr>
          <w:rFonts w:cs="TH Sarabun New"/>
          <w:bCs/>
          <w:lang w:bidi="th-TH"/>
        </w:rPr>
      </w:pPr>
    </w:p>
    <w:tbl>
      <w:tblPr>
        <w:tblW w:w="0" w:type="auto"/>
        <w:jc w:val="center"/>
        <w:tblLook w:val="04A0" w:firstRow="1" w:lastRow="0" w:firstColumn="1" w:lastColumn="0" w:noHBand="0" w:noVBand="1"/>
      </w:tblPr>
      <w:tblGrid>
        <w:gridCol w:w="2405"/>
        <w:gridCol w:w="5891"/>
      </w:tblGrid>
      <w:tr w:rsidR="00134414" w:rsidRPr="00113CA5" w14:paraId="4CFFC0FA"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D9E2F3"/>
          </w:tcPr>
          <w:p w14:paraId="46DE97D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รายการ</w:t>
            </w:r>
          </w:p>
        </w:tc>
        <w:tc>
          <w:tcPr>
            <w:tcW w:w="5891" w:type="dxa"/>
            <w:tcBorders>
              <w:top w:val="single" w:sz="4" w:space="0" w:color="000000"/>
              <w:left w:val="single" w:sz="4" w:space="0" w:color="000000"/>
              <w:bottom w:val="single" w:sz="4" w:space="0" w:color="000000"/>
              <w:right w:val="single" w:sz="4" w:space="0" w:color="000000"/>
            </w:tcBorders>
            <w:shd w:val="clear" w:color="auto" w:fill="D9E2F3"/>
          </w:tcPr>
          <w:p w14:paraId="6473E40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79CA015B"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0A9B07E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คอมพิวเตอร์สำหรับพัฒนา</w:t>
            </w:r>
          </w:p>
        </w:tc>
        <w:tc>
          <w:tcPr>
            <w:tcW w:w="5891" w:type="dxa"/>
            <w:tcBorders>
              <w:top w:val="single" w:sz="4" w:space="0" w:color="000000"/>
              <w:left w:val="single" w:sz="4" w:space="0" w:color="000000"/>
              <w:bottom w:val="single" w:sz="4" w:space="0" w:color="000000"/>
              <w:right w:val="single" w:sz="4" w:space="0" w:color="000000"/>
            </w:tcBorders>
          </w:tcPr>
          <w:p w14:paraId="788AA43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CPU: Intel Core i5 ขึ้นไป หรือเทียบเท่า, RAM: 8 GB ขึ้นไป, SSD: 256 GB ขึ้นไป</w:t>
            </w:r>
          </w:p>
        </w:tc>
      </w:tr>
      <w:tr w:rsidR="00134414" w:rsidRPr="00113CA5" w14:paraId="344AC948"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55A2EF2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Server สำหรับติดตั้งระบบ</w:t>
            </w:r>
          </w:p>
        </w:tc>
        <w:tc>
          <w:tcPr>
            <w:tcW w:w="5891" w:type="dxa"/>
            <w:tcBorders>
              <w:top w:val="single" w:sz="4" w:space="0" w:color="000000"/>
              <w:left w:val="single" w:sz="4" w:space="0" w:color="000000"/>
              <w:bottom w:val="single" w:sz="4" w:space="0" w:color="000000"/>
              <w:right w:val="single" w:sz="4" w:space="0" w:color="000000"/>
            </w:tcBorders>
          </w:tcPr>
          <w:p w14:paraId="66BE799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CPU: 2 Core ขึ้นไป, RAM: 4 GB ขึ้นไป, Storage: 50 GB ขึ้นไป, OS: Linux หรือ Windows Server</w:t>
            </w:r>
          </w:p>
        </w:tc>
      </w:tr>
      <w:tr w:rsidR="00134414" w:rsidRPr="00113CA5" w14:paraId="158BA7BC"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3418909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เครือข่าย</w:t>
            </w:r>
          </w:p>
        </w:tc>
        <w:tc>
          <w:tcPr>
            <w:tcW w:w="5891" w:type="dxa"/>
            <w:tcBorders>
              <w:top w:val="single" w:sz="4" w:space="0" w:color="000000"/>
              <w:left w:val="single" w:sz="4" w:space="0" w:color="000000"/>
              <w:bottom w:val="single" w:sz="4" w:space="0" w:color="000000"/>
              <w:right w:val="single" w:sz="4" w:space="0" w:color="000000"/>
            </w:tcBorders>
          </w:tcPr>
          <w:p w14:paraId="2D6EFA7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เครือข่ายอินเทอร์เน็ตสำหรับเข้าถึง Server, CDN และบริการอีเมล</w:t>
            </w:r>
          </w:p>
        </w:tc>
      </w:tr>
    </w:tbl>
    <w:p w14:paraId="29AE9E7B" w14:textId="77777777" w:rsidR="00134414" w:rsidRPr="00113CA5" w:rsidRDefault="00134414" w:rsidP="00B6717C">
      <w:pPr>
        <w:spacing w:before="40" w:after="0"/>
        <w:rPr>
          <w:rFonts w:cs="TH Sarabun New"/>
        </w:rPr>
      </w:pPr>
    </w:p>
    <w:p w14:paraId="2B029D97" w14:textId="2D6E0A76" w:rsidR="00134414" w:rsidRPr="00113CA5" w:rsidRDefault="002131E2"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lastRenderedPageBreak/>
        <w:t xml:space="preserve">        </w:t>
      </w:r>
      <w:r w:rsidR="00134414" w:rsidRPr="00113CA5">
        <w:rPr>
          <w:rFonts w:eastAsia="TH Sarabun New" w:cs="TH Sarabun New" w:hint="cs" w:ascii="TH Sarabun New" w:hAnsi="TH Sarabun New"/>
          <w:b w:val="0"/>
          <w:bCs/>
          <w:sz w:val="28"/>
          <w:szCs w:val="28"/>
        </w:rPr>
        <w:t>2.2  เครื่องมือด้าน Software</w:t>
      </w:r>
    </w:p>
    <w:p w14:paraId="1E647995" w14:textId="418E464C" w:rsidR="00134414" w:rsidRPr="00113CA5" w:rsidRDefault="002131E2" w:rsidP="00B6717C">
      <w:pPr>
        <w:spacing w:before="0" w:after="0" w:line="240" w:lineRule="auto"/>
        <w:ind w:firstLine="720"/>
        <w:jc w:val="thaiDistribute"/>
        <w:rPr>
          <w:rFonts w:cs="TH Sarabun New"/>
        </w:rPr>
      </w:pP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เครื่องมือซอฟต์แวร์ที่ใช้ในการพัฒนาระบบแบ่งออกเป็นหมวดหมู่ดังนี้</w:t>
      </w:r>
    </w:p>
    <w:p w14:paraId="0F9906CC" w14:textId="6CD63625" w:rsidR="00134414" w:rsidRPr="00113CA5" w:rsidRDefault="00353A6F"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2.2.1 </w:t>
      </w:r>
      <w:r w:rsidR="00134414" w:rsidRPr="00113CA5">
        <w:rPr>
          <w:rFonts w:eastAsia="TH Sarabun New" w:cs="TH Sarabun New" w:hint="cs" w:ascii="TH Sarabun New" w:hAnsi="TH Sarabun New"/>
          <w:b w:val="0"/>
          <w:bCs/>
          <w:sz w:val="28"/>
          <w:szCs w:val="28"/>
        </w:rPr>
        <w:t xml:space="preserve"> ภาษาโปรแกรมและ Framework หลัก (Backend)</w:t>
      </w:r>
    </w:p>
    <w:p w14:paraId="7441C860" w14:textId="77777777" w:rsidR="002F0662" w:rsidRPr="00113CA5" w:rsidRDefault="002F0662" w:rsidP="00B6717C">
      <w:pPr>
        <w:spacing w:before="160" w:after="0"/>
        <w:rPr>
          <w:rFonts w:cs="TH Sarabun New"/>
        </w:rPr>
      </w:pPr>
    </w:p>
    <w:p w14:paraId="2A1801BA" w14:textId="5570BC02" w:rsidR="002F0662" w:rsidRPr="00113CA5" w:rsidRDefault="002F0662" w:rsidP="00B6717C">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8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ภาษาโปรแกรมและ Framework หลัก</w:t>
      </w:r>
      <w:r w:rsidRPr="00113CA5">
        <w:rPr>
          <w:rFonts w:cs="TH Sarabun New" w:hint="cs" w:ascii="TH Sarabun New" w:hAnsi="TH Sarabun New" w:eastAsia="TH Sarabun New"/>
          <w:b w:val="0"/>
          <w:sz w:val="28"/>
          <w:szCs w:val="28"/>
          <w:cs/>
          <w:lang w:bidi="th-TH"/>
        </w:rPr>
        <w:t>ที่ใช้</w:t>
      </w:r>
    </w:p>
    <w:p w14:paraId="25E2B019" w14:textId="77777777" w:rsidR="00FE5868" w:rsidRPr="00113CA5" w:rsidRDefault="00FE5868" w:rsidP="00B6717C">
      <w:pPr>
        <w:spacing w:before="160" w:after="0"/>
        <w:rPr>
          <w:rFonts w:cs="TH Sarabun New"/>
          <w:cs/>
          <w:lang w:bidi="th-TH"/>
        </w:rPr>
      </w:pPr>
    </w:p>
    <w:tbl>
      <w:tblPr>
        <w:tblW w:w="0" w:type="auto"/>
        <w:jc w:val="center"/>
        <w:tblLook w:val="04A0" w:firstRow="1" w:lastRow="0" w:firstColumn="1" w:lastColumn="0" w:noHBand="0" w:noVBand="1"/>
      </w:tblPr>
      <w:tblGrid>
        <w:gridCol w:w="846"/>
        <w:gridCol w:w="2321"/>
        <w:gridCol w:w="1702"/>
        <w:gridCol w:w="3427"/>
      </w:tblGrid>
      <w:tr w:rsidR="00134414" w:rsidRPr="00113CA5" w14:paraId="187399A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CA68664"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2321" w:type="dxa"/>
            <w:tcBorders>
              <w:top w:val="single" w:sz="4" w:space="0" w:color="000000"/>
              <w:left w:val="single" w:sz="4" w:space="0" w:color="000000"/>
              <w:bottom w:val="single" w:sz="4" w:space="0" w:color="000000"/>
              <w:right w:val="single" w:sz="4" w:space="0" w:color="000000"/>
            </w:tcBorders>
            <w:shd w:val="clear" w:color="auto" w:fill="D9E2F3"/>
          </w:tcPr>
          <w:p w14:paraId="1B7E92B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702" w:type="dxa"/>
            <w:tcBorders>
              <w:top w:val="single" w:sz="4" w:space="0" w:color="000000"/>
              <w:left w:val="single" w:sz="4" w:space="0" w:color="000000"/>
              <w:bottom w:val="single" w:sz="4" w:space="0" w:color="000000"/>
              <w:right w:val="single" w:sz="4" w:space="0" w:color="000000"/>
            </w:tcBorders>
            <w:shd w:val="clear" w:color="auto" w:fill="D9E2F3"/>
          </w:tcPr>
          <w:p w14:paraId="61CEDE4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3427" w:type="dxa"/>
            <w:tcBorders>
              <w:top w:val="single" w:sz="4" w:space="0" w:color="000000"/>
              <w:left w:val="single" w:sz="4" w:space="0" w:color="000000"/>
              <w:bottom w:val="single" w:sz="4" w:space="0" w:color="000000"/>
              <w:right w:val="single" w:sz="4" w:space="0" w:color="000000"/>
            </w:tcBorders>
            <w:shd w:val="clear" w:color="auto" w:fill="D9E2F3"/>
          </w:tcPr>
          <w:p w14:paraId="5832304B"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188FD2B"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5DB0898"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2321" w:type="dxa"/>
            <w:tcBorders>
              <w:top w:val="single" w:sz="4" w:space="0" w:color="000000"/>
              <w:left w:val="single" w:sz="4" w:space="0" w:color="000000"/>
              <w:bottom w:val="single" w:sz="4" w:space="0" w:color="000000"/>
              <w:right w:val="single" w:sz="4" w:space="0" w:color="000000"/>
            </w:tcBorders>
          </w:tcPr>
          <w:p w14:paraId="5EE5700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Java</w:t>
            </w:r>
          </w:p>
        </w:tc>
        <w:tc>
          <w:tcPr>
            <w:tcW w:w="1702" w:type="dxa"/>
            <w:tcBorders>
              <w:top w:val="single" w:sz="4" w:space="0" w:color="000000"/>
              <w:left w:val="single" w:sz="4" w:space="0" w:color="000000"/>
              <w:bottom w:val="single" w:sz="4" w:space="0" w:color="000000"/>
              <w:right w:val="single" w:sz="4" w:space="0" w:color="000000"/>
            </w:tcBorders>
          </w:tcPr>
          <w:p w14:paraId="2307C15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 (LTS)</w:t>
            </w:r>
          </w:p>
        </w:tc>
        <w:tc>
          <w:tcPr>
            <w:tcW w:w="3427" w:type="dxa"/>
            <w:tcBorders>
              <w:top w:val="single" w:sz="4" w:space="0" w:color="000000"/>
              <w:left w:val="single" w:sz="4" w:space="0" w:color="000000"/>
              <w:bottom w:val="single" w:sz="4" w:space="0" w:color="000000"/>
              <w:right w:val="single" w:sz="4" w:space="0" w:color="000000"/>
            </w:tcBorders>
          </w:tcPr>
          <w:p w14:paraId="7B90152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ภาษาโปรแกรมหลักสำหรับพัฒนา Backend</w:t>
            </w:r>
          </w:p>
        </w:tc>
      </w:tr>
      <w:tr w:rsidR="00134414" w:rsidRPr="00113CA5" w14:paraId="034F7D20"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5F653FD9"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2321" w:type="dxa"/>
            <w:tcBorders>
              <w:top w:val="single" w:sz="4" w:space="0" w:color="000000"/>
              <w:left w:val="single" w:sz="4" w:space="0" w:color="000000"/>
              <w:bottom w:val="single" w:sz="4" w:space="0" w:color="000000"/>
              <w:right w:val="single" w:sz="4" w:space="0" w:color="000000"/>
            </w:tcBorders>
          </w:tcPr>
          <w:p w14:paraId="4A4F50E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w:t>
            </w:r>
          </w:p>
        </w:tc>
        <w:tc>
          <w:tcPr>
            <w:tcW w:w="1702" w:type="dxa"/>
            <w:tcBorders>
              <w:top w:val="single" w:sz="4" w:space="0" w:color="000000"/>
              <w:left w:val="single" w:sz="4" w:space="0" w:color="000000"/>
              <w:bottom w:val="single" w:sz="4" w:space="0" w:color="000000"/>
              <w:right w:val="single" w:sz="4" w:space="0" w:color="000000"/>
            </w:tcBorders>
          </w:tcPr>
          <w:p w14:paraId="5FDEBAE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4.0.3</w:t>
            </w:r>
          </w:p>
        </w:tc>
        <w:tc>
          <w:tcPr>
            <w:tcW w:w="3427" w:type="dxa"/>
            <w:tcBorders>
              <w:top w:val="single" w:sz="4" w:space="0" w:color="000000"/>
              <w:left w:val="single" w:sz="4" w:space="0" w:color="000000"/>
              <w:bottom w:val="single" w:sz="4" w:space="0" w:color="000000"/>
              <w:right w:val="single" w:sz="4" w:space="0" w:color="000000"/>
            </w:tcBorders>
          </w:tcPr>
          <w:p w14:paraId="7EB510B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หลักสำหรับพัฒนา Web Application</w:t>
            </w:r>
          </w:p>
        </w:tc>
      </w:tr>
      <w:tr w:rsidR="00134414" w:rsidRPr="00113CA5" w14:paraId="48D43E5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B7FE81A"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2321" w:type="dxa"/>
            <w:tcBorders>
              <w:top w:val="single" w:sz="4" w:space="0" w:color="000000"/>
              <w:left w:val="single" w:sz="4" w:space="0" w:color="000000"/>
              <w:bottom w:val="single" w:sz="4" w:space="0" w:color="000000"/>
              <w:right w:val="single" w:sz="4" w:space="0" w:color="000000"/>
            </w:tcBorders>
          </w:tcPr>
          <w:p w14:paraId="14F7FF1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Security</w:t>
            </w:r>
          </w:p>
        </w:tc>
        <w:tc>
          <w:tcPr>
            <w:tcW w:w="1702" w:type="dxa"/>
            <w:tcBorders>
              <w:top w:val="single" w:sz="4" w:space="0" w:color="000000"/>
              <w:left w:val="single" w:sz="4" w:space="0" w:color="000000"/>
              <w:bottom w:val="single" w:sz="4" w:space="0" w:color="000000"/>
              <w:right w:val="single" w:sz="4" w:space="0" w:color="000000"/>
            </w:tcBorders>
          </w:tcPr>
          <w:p w14:paraId="0903124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55E18C6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ระบบยืนยันตัวตนและควบคุมสิทธิ์การเข้าถึง (Authentication &amp; Authorization)</w:t>
            </w:r>
          </w:p>
        </w:tc>
      </w:tr>
      <w:tr w:rsidR="00134414" w:rsidRPr="00113CA5" w14:paraId="67CC78C3"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1691B54"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2321" w:type="dxa"/>
            <w:tcBorders>
              <w:top w:val="single" w:sz="4" w:space="0" w:color="000000"/>
              <w:left w:val="single" w:sz="4" w:space="0" w:color="000000"/>
              <w:bottom w:val="single" w:sz="4" w:space="0" w:color="000000"/>
              <w:right w:val="single" w:sz="4" w:space="0" w:color="000000"/>
            </w:tcBorders>
          </w:tcPr>
          <w:p w14:paraId="084A191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Data JPA</w:t>
            </w:r>
          </w:p>
        </w:tc>
        <w:tc>
          <w:tcPr>
            <w:tcW w:w="1702" w:type="dxa"/>
            <w:tcBorders>
              <w:top w:val="single" w:sz="4" w:space="0" w:color="000000"/>
              <w:left w:val="single" w:sz="4" w:space="0" w:color="000000"/>
              <w:bottom w:val="single" w:sz="4" w:space="0" w:color="000000"/>
              <w:right w:val="single" w:sz="4" w:space="0" w:color="000000"/>
            </w:tcBorders>
          </w:tcPr>
          <w:p w14:paraId="1DB079D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163E1C3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Object-Relational Mapping (ORM) สำหรับจัดการฐานข้อมูล</w:t>
            </w:r>
          </w:p>
        </w:tc>
      </w:tr>
      <w:tr w:rsidR="00134414" w:rsidRPr="00113CA5" w14:paraId="3465B1F7"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41BF70"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2321" w:type="dxa"/>
            <w:tcBorders>
              <w:top w:val="single" w:sz="4" w:space="0" w:color="000000"/>
              <w:left w:val="single" w:sz="4" w:space="0" w:color="000000"/>
              <w:bottom w:val="single" w:sz="4" w:space="0" w:color="000000"/>
              <w:right w:val="single" w:sz="4" w:space="0" w:color="000000"/>
            </w:tcBorders>
          </w:tcPr>
          <w:p w14:paraId="3759E30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Mail</w:t>
            </w:r>
          </w:p>
        </w:tc>
        <w:tc>
          <w:tcPr>
            <w:tcW w:w="1702" w:type="dxa"/>
            <w:tcBorders>
              <w:top w:val="single" w:sz="4" w:space="0" w:color="000000"/>
              <w:left w:val="single" w:sz="4" w:space="0" w:color="000000"/>
              <w:bottom w:val="single" w:sz="4" w:space="0" w:color="000000"/>
              <w:right w:val="single" w:sz="4" w:space="0" w:color="000000"/>
            </w:tcBorders>
          </w:tcPr>
          <w:p w14:paraId="0E68993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5DCA492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ส่งอีเมลแจ้งเตือน (Asynchronous Email)</w:t>
            </w:r>
          </w:p>
        </w:tc>
      </w:tr>
      <w:tr w:rsidR="00134414" w:rsidRPr="00113CA5" w14:paraId="30543B5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3C69252D"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6</w:t>
            </w:r>
          </w:p>
        </w:tc>
        <w:tc>
          <w:tcPr>
            <w:tcW w:w="2321" w:type="dxa"/>
            <w:tcBorders>
              <w:top w:val="single" w:sz="4" w:space="0" w:color="000000"/>
              <w:left w:val="single" w:sz="4" w:space="0" w:color="000000"/>
              <w:bottom w:val="single" w:sz="4" w:space="0" w:color="000000"/>
              <w:right w:val="single" w:sz="4" w:space="0" w:color="000000"/>
            </w:tcBorders>
          </w:tcPr>
          <w:p w14:paraId="28C3FE0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Validation</w:t>
            </w:r>
          </w:p>
        </w:tc>
        <w:tc>
          <w:tcPr>
            <w:tcW w:w="1702" w:type="dxa"/>
            <w:tcBorders>
              <w:top w:val="single" w:sz="4" w:space="0" w:color="000000"/>
              <w:left w:val="single" w:sz="4" w:space="0" w:color="000000"/>
              <w:bottom w:val="single" w:sz="4" w:space="0" w:color="000000"/>
              <w:right w:val="single" w:sz="4" w:space="0" w:color="000000"/>
            </w:tcBorders>
          </w:tcPr>
          <w:p w14:paraId="01F4FB6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2E5C91D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ตรวจสอบความถูกต้องของข้อมูล (Bean Validation)</w:t>
            </w:r>
          </w:p>
        </w:tc>
      </w:tr>
      <w:tr w:rsidR="00134414" w:rsidRPr="00113CA5" w14:paraId="3F95920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74DBE9"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7</w:t>
            </w:r>
          </w:p>
        </w:tc>
        <w:tc>
          <w:tcPr>
            <w:tcW w:w="2321" w:type="dxa"/>
            <w:tcBorders>
              <w:top w:val="single" w:sz="4" w:space="0" w:color="000000"/>
              <w:left w:val="single" w:sz="4" w:space="0" w:color="000000"/>
              <w:bottom w:val="single" w:sz="4" w:space="0" w:color="000000"/>
              <w:right w:val="single" w:sz="4" w:space="0" w:color="000000"/>
            </w:tcBorders>
          </w:tcPr>
          <w:p w14:paraId="60253DA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 Actuator</w:t>
            </w:r>
          </w:p>
        </w:tc>
        <w:tc>
          <w:tcPr>
            <w:tcW w:w="1702" w:type="dxa"/>
            <w:tcBorders>
              <w:top w:val="single" w:sz="4" w:space="0" w:color="000000"/>
              <w:left w:val="single" w:sz="4" w:space="0" w:color="000000"/>
              <w:bottom w:val="single" w:sz="4" w:space="0" w:color="000000"/>
              <w:right w:val="single" w:sz="4" w:space="0" w:color="000000"/>
            </w:tcBorders>
          </w:tcPr>
          <w:p w14:paraId="0FBC135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3D3F470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ตรวจสอบสุขภาพระบบ (Health Check)</w:t>
            </w:r>
          </w:p>
        </w:tc>
      </w:tr>
    </w:tbl>
    <w:p w14:paraId="680F8A8D" w14:textId="77777777" w:rsidR="00134414" w:rsidRPr="00113CA5" w:rsidRDefault="00134414" w:rsidP="00B6717C">
      <w:pPr>
        <w:spacing w:before="40" w:after="0"/>
        <w:ind w:left="432"/>
        <w:rPr>
          <w:rFonts w:eastAsia="TH Sarabun New" w:cs="TH Sarabun New"/>
          <w:bCs/>
          <w:szCs w:val="28"/>
          <w:lang w:bidi="th-TH"/>
        </w:rPr>
      </w:pPr>
    </w:p>
    <w:p w14:paraId="37434107" w14:textId="0AC0FB1C" w:rsidR="00134414" w:rsidRPr="00113CA5" w:rsidRDefault="00134714" w:rsidP="00427D26">
      <w:pPr>
        <w:spacing w:before="0" w:after="0" w:line="240" w:lineRule="auto"/>
        <w:ind w:firstLine="720"/>
        <w:jc w:val="thaiDistribute"/>
        <w:rPr>
          <w:rFonts w:cs="TH Sarabun New"/>
        </w:rPr>
      </w:pPr>
      <w:r w:rsidRPr="00113CA5">
        <w:rPr>
          <w:rFonts w:eastAsia="TH Sarabun New" w:cs="TH Sarabun New" w:hint="cs" w:ascii="TH Sarabun New" w:hAnsi="TH Sarabun New"/>
          <w:bCs/>
          <w:sz w:val="28"/>
          <w:szCs w:val="28"/>
          <w:cs/>
          <w:lang w:bidi="th-TH"/>
        </w:rPr>
        <w:t>หมายเห</w:t>
      </w:r>
      <w:r w:rsidR="00F86876" w:rsidRPr="00113CA5">
        <w:rPr>
          <w:rFonts w:eastAsia="TH Sarabun New" w:cs="TH Sarabun New" w:hint="cs" w:ascii="TH Sarabun New" w:hAnsi="TH Sarabun New"/>
          <w:bCs/>
          <w:sz w:val="28"/>
          <w:szCs w:val="28"/>
          <w:cs/>
          <w:lang w:bidi="th-TH"/>
        </w:rPr>
        <w:t>ตุ</w:t>
      </w:r>
      <w:r w:rsidR="00DE4AC8" w:rsidRPr="00113CA5">
        <w:rPr>
          <w:rFonts w:eastAsia="TH Sarabun New" w:cs="TH Sarabun New" w:hint="cs" w:ascii="TH Sarabun New" w:hAnsi="TH Sarabun New"/>
          <w:bCs/>
          <w:sz w:val="28"/>
          <w:szCs w:val="28"/>
        </w:rPr>
        <w:t xml:space="preserve"> </w:t>
      </w:r>
      <w:r w:rsidR="00134414" w:rsidRPr="00113CA5">
        <w:rPr>
          <w:rFonts w:eastAsia="TH Sarabun New" w:cs="TH Sarabun New" w:hint="cs" w:ascii="TH Sarabun New" w:hAnsi="TH Sarabun New"/>
          <w:bCs/>
          <w:sz w:val="28"/>
          <w:szCs w:val="28"/>
        </w:rPr>
        <w:t>(managed)</w:t>
      </w:r>
      <w:r w:rsidR="00134414" w:rsidRPr="00113CA5">
        <w:rPr>
          <w:rFonts w:eastAsia="TH Sarabun New" w:cs="TH Sarabun New" w:hint="cs" w:ascii="TH Sarabun New" w:hAnsi="TH Sarabun New"/>
          <w:sz w:val="28"/>
          <w:szCs w:val="28"/>
        </w:rPr>
        <w:t xml:space="preserve"> หมายถึง เวอร์ชันถูกจัดการโดย Spring Boot Parent POM 4.0.3 โดยอัตโนมัติ</w:t>
      </w:r>
    </w:p>
    <w:p w14:paraId="5AECBEA5" w14:textId="77777777" w:rsidR="000074B5" w:rsidRPr="00113CA5" w:rsidRDefault="000074B5" w:rsidP="00B6717C">
      <w:pPr>
        <w:spacing w:before="160" w:after="0"/>
        <w:rPr>
          <w:rFonts w:eastAsia="TH Sarabun New" w:cs="TH Sarabun New"/>
          <w:bCs/>
          <w:szCs w:val="28"/>
        </w:rPr>
      </w:pPr>
    </w:p>
    <w:p w14:paraId="78F888C4" w14:textId="77777777" w:rsidR="000074B5" w:rsidRPr="00113CA5" w:rsidRDefault="000074B5" w:rsidP="00B6717C">
      <w:pPr>
        <w:spacing w:before="160" w:after="0"/>
        <w:rPr>
          <w:rFonts w:eastAsia="TH Sarabun New" w:cs="TH Sarabun New"/>
          <w:bCs/>
          <w:szCs w:val="28"/>
        </w:rPr>
      </w:pPr>
    </w:p>
    <w:p w14:paraId="322B9DB5" w14:textId="77777777" w:rsidR="000074B5" w:rsidRPr="00113CA5" w:rsidRDefault="000074B5" w:rsidP="00B6717C">
      <w:pPr>
        <w:spacing w:before="160" w:after="0"/>
        <w:rPr>
          <w:rFonts w:eastAsia="TH Sarabun New" w:cs="TH Sarabun New"/>
          <w:bCs/>
          <w:szCs w:val="28"/>
        </w:rPr>
      </w:pPr>
    </w:p>
    <w:p w14:paraId="509E1F87" w14:textId="77777777" w:rsidR="004D614B" w:rsidRPr="00113CA5" w:rsidRDefault="004D614B" w:rsidP="00B6717C">
      <w:pPr>
        <w:spacing w:before="160" w:after="0"/>
        <w:rPr>
          <w:rFonts w:eastAsia="TH Sarabun New" w:cs="TH Sarabun New"/>
          <w:bCs/>
          <w:szCs w:val="28"/>
        </w:rPr>
      </w:pPr>
    </w:p>
    <w:p w14:paraId="2A228269" w14:textId="5AE22B64" w:rsidR="00134414" w:rsidRPr="00113CA5" w:rsidRDefault="000074B5"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lastRenderedPageBreak/>
        <w:tab/>
        <w:t xml:space="preserve">  </w:t>
      </w:r>
      <w:r w:rsidR="00353A6F" w:rsidRPr="00113CA5">
        <w:rPr>
          <w:rFonts w:eastAsia="TH Sarabun New" w:cs="TH Sarabun New" w:hint="cs" w:ascii="TH Sarabun New" w:hAnsi="TH Sarabun New"/>
          <w:b w:val="0"/>
          <w:bCs/>
          <w:sz w:val="28"/>
          <w:szCs w:val="28"/>
        </w:rPr>
        <w:t xml:space="preserve">2.2.2 </w:t>
      </w:r>
      <w:r w:rsidR="00134414" w:rsidRPr="00113CA5">
        <w:rPr>
          <w:rFonts w:eastAsia="TH Sarabun New" w:cs="TH Sarabun New" w:hint="cs" w:ascii="TH Sarabun New" w:hAnsi="TH Sarabun New"/>
          <w:b w:val="0"/>
          <w:bCs/>
          <w:sz w:val="28"/>
          <w:szCs w:val="28"/>
        </w:rPr>
        <w:t xml:space="preserve"> เทคโนโลยีด้าน Frontend</w:t>
      </w:r>
    </w:p>
    <w:p w14:paraId="731A7876" w14:textId="77777777" w:rsidR="000074B5" w:rsidRPr="00113CA5" w:rsidRDefault="000074B5" w:rsidP="00B6717C">
      <w:pPr>
        <w:spacing w:before="160" w:after="0"/>
        <w:rPr>
          <w:rFonts w:cs="TH Sarabun New"/>
        </w:rPr>
      </w:pPr>
    </w:p>
    <w:p w14:paraId="2D913DF3" w14:textId="0FD260EF" w:rsidR="000074B5" w:rsidRPr="00113CA5" w:rsidRDefault="000074B5" w:rsidP="000074B5">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9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เทคโนโลยีด้าน Frontend</w:t>
      </w:r>
      <w:r w:rsidRPr="00113CA5">
        <w:rPr>
          <w:rFonts w:cs="TH Sarabun New" w:hint="cs" w:ascii="TH Sarabun New" w:hAnsi="TH Sarabun New" w:eastAsia="TH Sarabun New"/>
          <w:b w:val="0"/>
          <w:sz w:val="28"/>
          <w:szCs w:val="28"/>
          <w:cs/>
          <w:lang w:bidi="th-TH"/>
        </w:rPr>
        <w:t xml:space="preserve"> ที่ใช้</w:t>
      </w:r>
    </w:p>
    <w:p w14:paraId="02718B56" w14:textId="77777777" w:rsidR="000074B5" w:rsidRPr="00113CA5" w:rsidRDefault="000074B5" w:rsidP="00B6717C">
      <w:pPr>
        <w:spacing w:before="160" w:after="0"/>
        <w:rPr>
          <w:rFonts w:cs="TH Sarabun New"/>
          <w:lang w:bidi="th-TH"/>
        </w:rPr>
      </w:pPr>
    </w:p>
    <w:tbl>
      <w:tblPr>
        <w:tblW w:w="0" w:type="auto"/>
        <w:jc w:val="center"/>
        <w:tblLook w:val="04A0" w:firstRow="1" w:lastRow="0" w:firstColumn="1" w:lastColumn="0" w:noHBand="0" w:noVBand="1"/>
      </w:tblPr>
      <w:tblGrid>
        <w:gridCol w:w="642"/>
        <w:gridCol w:w="1480"/>
        <w:gridCol w:w="1701"/>
        <w:gridCol w:w="4473"/>
      </w:tblGrid>
      <w:tr w:rsidR="00134414" w:rsidRPr="00113CA5" w14:paraId="393628F3"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08F1B9F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480" w:type="dxa"/>
            <w:tcBorders>
              <w:top w:val="single" w:sz="4" w:space="0" w:color="000000"/>
              <w:left w:val="single" w:sz="4" w:space="0" w:color="000000"/>
              <w:bottom w:val="single" w:sz="4" w:space="0" w:color="000000"/>
              <w:right w:val="single" w:sz="4" w:space="0" w:color="000000"/>
            </w:tcBorders>
            <w:shd w:val="clear" w:color="auto" w:fill="D9E2F3"/>
          </w:tcPr>
          <w:p w14:paraId="3C77AE3E"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566449E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60730FE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85C18D7"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DCDBACE"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480" w:type="dxa"/>
            <w:tcBorders>
              <w:top w:val="single" w:sz="4" w:space="0" w:color="000000"/>
              <w:left w:val="single" w:sz="4" w:space="0" w:color="000000"/>
              <w:bottom w:val="single" w:sz="4" w:space="0" w:color="000000"/>
              <w:right w:val="single" w:sz="4" w:space="0" w:color="000000"/>
            </w:tcBorders>
          </w:tcPr>
          <w:p w14:paraId="08846A7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Thymeleaf</w:t>
            </w:r>
          </w:p>
        </w:tc>
        <w:tc>
          <w:tcPr>
            <w:tcW w:w="1701" w:type="dxa"/>
            <w:tcBorders>
              <w:top w:val="single" w:sz="4" w:space="0" w:color="000000"/>
              <w:left w:val="single" w:sz="4" w:space="0" w:color="000000"/>
              <w:bottom w:val="single" w:sz="4" w:space="0" w:color="000000"/>
              <w:right w:val="single" w:sz="4" w:space="0" w:color="000000"/>
            </w:tcBorders>
          </w:tcPr>
          <w:p w14:paraId="5AF469C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6D8A293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Server-side Template Engine สำหรับสร้างหน้า HTML แบบ Dynamic</w:t>
            </w:r>
          </w:p>
        </w:tc>
      </w:tr>
      <w:tr w:rsidR="00134414" w:rsidRPr="00113CA5" w14:paraId="7CF1D1CB"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031E5AB"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480" w:type="dxa"/>
            <w:tcBorders>
              <w:top w:val="single" w:sz="4" w:space="0" w:color="000000"/>
              <w:left w:val="single" w:sz="4" w:space="0" w:color="000000"/>
              <w:bottom w:val="single" w:sz="4" w:space="0" w:color="000000"/>
              <w:right w:val="single" w:sz="4" w:space="0" w:color="000000"/>
            </w:tcBorders>
          </w:tcPr>
          <w:p w14:paraId="0544AAB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Bootstrap</w:t>
            </w:r>
          </w:p>
        </w:tc>
        <w:tc>
          <w:tcPr>
            <w:tcW w:w="1701" w:type="dxa"/>
            <w:tcBorders>
              <w:top w:val="single" w:sz="4" w:space="0" w:color="000000"/>
              <w:left w:val="single" w:sz="4" w:space="0" w:color="000000"/>
              <w:bottom w:val="single" w:sz="4" w:space="0" w:color="000000"/>
              <w:right w:val="single" w:sz="4" w:space="0" w:color="000000"/>
            </w:tcBorders>
          </w:tcPr>
          <w:p w14:paraId="3656D1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5</w:t>
            </w:r>
          </w:p>
        </w:tc>
        <w:tc>
          <w:tcPr>
            <w:tcW w:w="4473" w:type="dxa"/>
            <w:tcBorders>
              <w:top w:val="single" w:sz="4" w:space="0" w:color="000000"/>
              <w:left w:val="single" w:sz="4" w:space="0" w:color="000000"/>
              <w:bottom w:val="single" w:sz="4" w:space="0" w:color="000000"/>
              <w:right w:val="single" w:sz="4" w:space="0" w:color="000000"/>
            </w:tcBorders>
          </w:tcPr>
          <w:p w14:paraId="3BAD285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CSS Framework สำหรับออกแบบ Responsive UI</w:t>
            </w:r>
          </w:p>
        </w:tc>
      </w:tr>
      <w:tr w:rsidR="00134414" w:rsidRPr="00113CA5" w14:paraId="1EEEE77C"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40A556D"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480" w:type="dxa"/>
            <w:tcBorders>
              <w:top w:val="single" w:sz="4" w:space="0" w:color="000000"/>
              <w:left w:val="single" w:sz="4" w:space="0" w:color="000000"/>
              <w:bottom w:val="single" w:sz="4" w:space="0" w:color="000000"/>
              <w:right w:val="single" w:sz="4" w:space="0" w:color="000000"/>
            </w:tcBorders>
          </w:tcPr>
          <w:p w14:paraId="7B7C1A0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JavaScript</w:t>
            </w:r>
          </w:p>
        </w:tc>
        <w:tc>
          <w:tcPr>
            <w:tcW w:w="1701" w:type="dxa"/>
            <w:tcBorders>
              <w:top w:val="single" w:sz="4" w:space="0" w:color="000000"/>
              <w:left w:val="single" w:sz="4" w:space="0" w:color="000000"/>
              <w:bottom w:val="single" w:sz="4" w:space="0" w:color="000000"/>
              <w:right w:val="single" w:sz="4" w:space="0" w:color="000000"/>
            </w:tcBorders>
          </w:tcPr>
          <w:p w14:paraId="62FF59C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ES6</w:t>
            </w:r>
          </w:p>
        </w:tc>
        <w:tc>
          <w:tcPr>
            <w:tcW w:w="4473" w:type="dxa"/>
            <w:tcBorders>
              <w:top w:val="single" w:sz="4" w:space="0" w:color="000000"/>
              <w:left w:val="single" w:sz="4" w:space="0" w:color="000000"/>
              <w:bottom w:val="single" w:sz="4" w:space="0" w:color="000000"/>
              <w:right w:val="single" w:sz="4" w:space="0" w:color="000000"/>
            </w:tcBorders>
          </w:tcPr>
          <w:p w14:paraId="792516F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ภาษาสคริปต์สำหรับ Interactive Features (Auto-Draft, Document Preview)</w:t>
            </w:r>
          </w:p>
        </w:tc>
      </w:tr>
      <w:tr w:rsidR="00134414" w:rsidRPr="00113CA5" w14:paraId="3DBDB008"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4E334D4C"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480" w:type="dxa"/>
            <w:tcBorders>
              <w:top w:val="single" w:sz="4" w:space="0" w:color="000000"/>
              <w:left w:val="single" w:sz="4" w:space="0" w:color="000000"/>
              <w:bottom w:val="single" w:sz="4" w:space="0" w:color="000000"/>
              <w:right w:val="single" w:sz="4" w:space="0" w:color="000000"/>
            </w:tcBorders>
          </w:tcPr>
          <w:p w14:paraId="212940D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Font Awesome</w:t>
            </w:r>
          </w:p>
        </w:tc>
        <w:tc>
          <w:tcPr>
            <w:tcW w:w="1701" w:type="dxa"/>
            <w:tcBorders>
              <w:top w:val="single" w:sz="4" w:space="0" w:color="000000"/>
              <w:left w:val="single" w:sz="4" w:space="0" w:color="000000"/>
              <w:bottom w:val="single" w:sz="4" w:space="0" w:color="000000"/>
              <w:right w:val="single" w:sz="4" w:space="0" w:color="000000"/>
            </w:tcBorders>
          </w:tcPr>
          <w:p w14:paraId="46AA397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6.5.1</w:t>
            </w:r>
          </w:p>
        </w:tc>
        <w:tc>
          <w:tcPr>
            <w:tcW w:w="4473" w:type="dxa"/>
            <w:tcBorders>
              <w:top w:val="single" w:sz="4" w:space="0" w:color="000000"/>
              <w:left w:val="single" w:sz="4" w:space="0" w:color="000000"/>
              <w:bottom w:val="single" w:sz="4" w:space="0" w:color="000000"/>
              <w:right w:val="single" w:sz="4" w:space="0" w:color="000000"/>
            </w:tcBorders>
          </w:tcPr>
          <w:p w14:paraId="0B6BB2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ไลบรารีไอคอนสำหรับแสดงสัญลักษณ์ต่าง ๆ บนหน้าจอ</w:t>
            </w:r>
          </w:p>
        </w:tc>
      </w:tr>
      <w:tr w:rsidR="00134414" w:rsidRPr="00113CA5" w14:paraId="2452D0A6"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116F7E0" w14:textId="77777777" w:rsidR="00134414" w:rsidRPr="00113CA5" w:rsidRDefault="00134414" w:rsidP="004D614B">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480" w:type="dxa"/>
            <w:tcBorders>
              <w:top w:val="single" w:sz="4" w:space="0" w:color="000000"/>
              <w:left w:val="single" w:sz="4" w:space="0" w:color="000000"/>
              <w:bottom w:val="single" w:sz="4" w:space="0" w:color="000000"/>
              <w:right w:val="single" w:sz="4" w:space="0" w:color="000000"/>
            </w:tcBorders>
          </w:tcPr>
          <w:p w14:paraId="5930257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docx-preview</w:t>
            </w:r>
          </w:p>
        </w:tc>
        <w:tc>
          <w:tcPr>
            <w:tcW w:w="1701" w:type="dxa"/>
            <w:tcBorders>
              <w:top w:val="single" w:sz="4" w:space="0" w:color="000000"/>
              <w:left w:val="single" w:sz="4" w:space="0" w:color="000000"/>
              <w:bottom w:val="single" w:sz="4" w:space="0" w:color="000000"/>
              <w:right w:val="single" w:sz="4" w:space="0" w:color="000000"/>
            </w:tcBorders>
          </w:tcPr>
          <w:p w14:paraId="271A1EF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3022062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ไลบรารีแสดงตัวอย่างเอกสาร DOCX ในเบราว์เซอร์แบบ Real-time</w:t>
            </w:r>
          </w:p>
        </w:tc>
      </w:tr>
    </w:tbl>
    <w:p w14:paraId="181B38EA" w14:textId="77777777" w:rsidR="00134414" w:rsidRPr="00113CA5" w:rsidRDefault="00134414" w:rsidP="00B6717C">
      <w:pPr>
        <w:spacing w:before="40" w:after="0"/>
        <w:rPr>
          <w:rFonts w:cs="TH Sarabun New"/>
        </w:rPr>
      </w:pPr>
    </w:p>
    <w:p w14:paraId="67631CDB" w14:textId="7BCD6D2C" w:rsidR="00134414" w:rsidRPr="00113CA5" w:rsidRDefault="00572359"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w:t>
      </w:r>
      <w:r w:rsidR="00AC5511" w:rsidRPr="00113CA5">
        <w:rPr>
          <w:rFonts w:eastAsia="TH Sarabun New" w:cs="TH Sarabun New" w:hint="cs" w:ascii="TH Sarabun New" w:hAnsi="TH Sarabun New"/>
          <w:b w:val="0"/>
          <w:bCs/>
          <w:sz w:val="28"/>
          <w:szCs w:val="28"/>
        </w:rPr>
        <w:t>2.2.3</w:t>
      </w:r>
      <w:r w:rsidR="00134414" w:rsidRPr="00113CA5">
        <w:rPr>
          <w:rFonts w:eastAsia="TH Sarabun New" w:cs="TH Sarabun New" w:hint="cs" w:ascii="TH Sarabun New" w:hAnsi="TH Sarabun New"/>
          <w:b w:val="0"/>
          <w:bCs/>
          <w:sz w:val="28"/>
          <w:szCs w:val="28"/>
        </w:rPr>
        <w:t xml:space="preserve"> ระบบจัดการฐานข้อมูล</w:t>
      </w:r>
    </w:p>
    <w:p w14:paraId="1CE5C8FB" w14:textId="77777777" w:rsidR="00BB0AE9" w:rsidRPr="00113CA5" w:rsidRDefault="00BB0AE9" w:rsidP="00B6717C">
      <w:pPr>
        <w:spacing w:before="160" w:after="0"/>
        <w:rPr>
          <w:rFonts w:cs="TH Sarabun New"/>
        </w:rPr>
      </w:pPr>
    </w:p>
    <w:p w14:paraId="38627B9B" w14:textId="65B4D0D9" w:rsidR="00BB0AE9" w:rsidRPr="00113CA5" w:rsidRDefault="00BB0AE9" w:rsidP="00BB0AE9">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10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ระบบจัดการฐานข้อมูล</w:t>
      </w:r>
      <w:r w:rsidRPr="00113CA5">
        <w:rPr>
          <w:rFonts w:cs="TH Sarabun New" w:hint="cs" w:ascii="TH Sarabun New" w:hAnsi="TH Sarabun New" w:eastAsia="TH Sarabun New"/>
          <w:b w:val="0"/>
          <w:sz w:val="28"/>
          <w:szCs w:val="28"/>
          <w:cs/>
          <w:lang w:bidi="th-TH"/>
        </w:rPr>
        <w:t>ที่ใช้</w:t>
      </w:r>
    </w:p>
    <w:p w14:paraId="4DBF2104" w14:textId="77777777" w:rsidR="00BB0AE9" w:rsidRPr="00113CA5" w:rsidRDefault="00BB0AE9" w:rsidP="00B6717C">
      <w:pPr>
        <w:spacing w:before="160" w:after="0"/>
        <w:rPr>
          <w:rFonts w:cs="TH Sarabun New"/>
          <w:lang w:bidi="th-TH"/>
        </w:rPr>
      </w:pPr>
    </w:p>
    <w:tbl>
      <w:tblPr>
        <w:tblW w:w="0" w:type="auto"/>
        <w:jc w:val="center"/>
        <w:tblLook w:val="04A0" w:firstRow="1" w:lastRow="0" w:firstColumn="1" w:lastColumn="0" w:noHBand="0" w:noVBand="1"/>
      </w:tblPr>
      <w:tblGrid>
        <w:gridCol w:w="642"/>
        <w:gridCol w:w="1763"/>
        <w:gridCol w:w="1559"/>
        <w:gridCol w:w="4332"/>
      </w:tblGrid>
      <w:tr w:rsidR="00134414" w:rsidRPr="00113CA5" w14:paraId="1F4FC957"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6056F212"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763" w:type="dxa"/>
            <w:tcBorders>
              <w:top w:val="single" w:sz="4" w:space="0" w:color="000000"/>
              <w:left w:val="single" w:sz="4" w:space="0" w:color="000000"/>
              <w:bottom w:val="single" w:sz="4" w:space="0" w:color="000000"/>
              <w:right w:val="single" w:sz="4" w:space="0" w:color="000000"/>
            </w:tcBorders>
            <w:shd w:val="clear" w:color="auto" w:fill="D9E2F3"/>
          </w:tcPr>
          <w:p w14:paraId="029187B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40F3B0A"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332" w:type="dxa"/>
            <w:tcBorders>
              <w:top w:val="single" w:sz="4" w:space="0" w:color="000000"/>
              <w:left w:val="single" w:sz="4" w:space="0" w:color="000000"/>
              <w:bottom w:val="single" w:sz="4" w:space="0" w:color="000000"/>
              <w:right w:val="single" w:sz="4" w:space="0" w:color="000000"/>
            </w:tcBorders>
            <w:shd w:val="clear" w:color="auto" w:fill="D9E2F3"/>
          </w:tcPr>
          <w:p w14:paraId="7758A8C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09D855BF"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tcPr>
          <w:p w14:paraId="52EBC99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w:t>
            </w:r>
          </w:p>
        </w:tc>
        <w:tc>
          <w:tcPr>
            <w:tcW w:w="1763" w:type="dxa"/>
            <w:tcBorders>
              <w:top w:val="single" w:sz="4" w:space="0" w:color="000000"/>
              <w:left w:val="single" w:sz="4" w:space="0" w:color="000000"/>
              <w:bottom w:val="single" w:sz="4" w:space="0" w:color="000000"/>
              <w:right w:val="single" w:sz="4" w:space="0" w:color="000000"/>
            </w:tcBorders>
          </w:tcPr>
          <w:p w14:paraId="3AA0E45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MySQL</w:t>
            </w:r>
          </w:p>
        </w:tc>
        <w:tc>
          <w:tcPr>
            <w:tcW w:w="1559" w:type="dxa"/>
            <w:tcBorders>
              <w:top w:val="single" w:sz="4" w:space="0" w:color="000000"/>
              <w:left w:val="single" w:sz="4" w:space="0" w:color="000000"/>
              <w:bottom w:val="single" w:sz="4" w:space="0" w:color="000000"/>
              <w:right w:val="single" w:sz="4" w:space="0" w:color="000000"/>
            </w:tcBorders>
          </w:tcPr>
          <w:p w14:paraId="4965CD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8.0+</w:t>
            </w:r>
          </w:p>
        </w:tc>
        <w:tc>
          <w:tcPr>
            <w:tcW w:w="4332" w:type="dxa"/>
            <w:tcBorders>
              <w:top w:val="single" w:sz="4" w:space="0" w:color="000000"/>
              <w:left w:val="single" w:sz="4" w:space="0" w:color="000000"/>
              <w:bottom w:val="single" w:sz="4" w:space="0" w:color="000000"/>
              <w:right w:val="single" w:sz="4" w:space="0" w:color="000000"/>
            </w:tcBorders>
          </w:tcPr>
          <w:p w14:paraId="6186C24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ระบบจัดการฐานข้อมูลเชิงสัมพันธ์ (RDBMS) หลัก รองรับ utf8mb4 สำหรับภาษาไทย</w:t>
            </w:r>
          </w:p>
        </w:tc>
      </w:tr>
    </w:tbl>
    <w:p w14:paraId="08D3C5E6" w14:textId="77777777" w:rsidR="00817AC3" w:rsidRPr="00113CA5" w:rsidRDefault="00817AC3" w:rsidP="00E3301F">
      <w:pPr>
        <w:spacing w:before="160" w:after="0"/>
        <w:rPr>
          <w:rFonts w:cs="TH Sarabun New"/>
          <w:b/>
          <w:bCs/>
          <w:szCs w:val="28"/>
          <w:lang w:bidi="th-TH"/>
        </w:rPr>
      </w:pPr>
    </w:p>
    <w:p w14:paraId="3B272927" w14:textId="77777777" w:rsidR="00817AC3" w:rsidRPr="00113CA5" w:rsidRDefault="00817AC3" w:rsidP="00E3301F">
      <w:pPr>
        <w:spacing w:before="160" w:after="0"/>
        <w:rPr>
          <w:rFonts w:cs="TH Sarabun New"/>
          <w:b/>
          <w:bCs/>
          <w:szCs w:val="28"/>
          <w:lang w:bidi="th-TH"/>
        </w:rPr>
      </w:pPr>
    </w:p>
    <w:p w14:paraId="626E7654" w14:textId="3F5BADCB" w:rsidR="00E3301F" w:rsidRPr="00113CA5" w:rsidRDefault="00E3301F" w:rsidP="00E3301F">
      <w:pPr>
        <w:spacing w:before="120" w:after="120" w:line="240" w:lineRule="auto"/>
        <w:ind w:firstLine="0"/>
        <w:jc w:val="left"/>
        <w:rPr>
          <w:rFonts w:cs="TH Sarabun New"/>
          <w:lang w:bidi="th-TH"/>
        </w:rPr>
      </w:pPr>
      <w:r w:rsidRPr="00113CA5">
        <w:rPr>
          <w:rFonts w:cs="TH Sarabun New" w:hint="cs" w:ascii="TH Sarabun New" w:hAnsi="TH Sarabun New" w:eastAsia="TH Sarabun New"/>
          <w:b w:val="0"/>
          <w:bCs/>
          <w:sz w:val="28"/>
          <w:szCs w:val="28"/>
          <w:cs/>
          <w:lang w:bidi="th-TH"/>
        </w:rPr>
        <w:lastRenderedPageBreak/>
        <w:t xml:space="preserve">ตารางที่ 10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ระบบจัดการฐานข้อมูล</w:t>
      </w:r>
      <w:r w:rsidRPr="00113CA5">
        <w:rPr>
          <w:rFonts w:cs="TH Sarabun New" w:hint="cs" w:ascii="TH Sarabun New" w:hAnsi="TH Sarabun New" w:eastAsia="TH Sarabun New"/>
          <w:b w:val="0"/>
          <w:sz w:val="28"/>
          <w:szCs w:val="28"/>
          <w:cs/>
          <w:lang w:bidi="th-TH"/>
        </w:rPr>
        <w:t>ที่ใช้ (ต่อ)</w:t>
      </w:r>
    </w:p>
    <w:tbl>
      <w:tblPr>
        <w:tblW w:w="0" w:type="auto"/>
        <w:jc w:val="center"/>
        <w:tblLook w:val="04A0" w:firstRow="1" w:lastRow="0" w:firstColumn="1" w:lastColumn="0" w:noHBand="0" w:noVBand="1"/>
      </w:tblPr>
      <w:tblGrid>
        <w:gridCol w:w="704"/>
        <w:gridCol w:w="1559"/>
        <w:gridCol w:w="1560"/>
        <w:gridCol w:w="4473"/>
      </w:tblGrid>
      <w:tr w:rsidR="00E3301F" w:rsidRPr="00113CA5" w14:paraId="6933E5B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A4955BC"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A6AB742"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ซอฟต์แวร์</w:t>
            </w:r>
          </w:p>
        </w:tc>
        <w:tc>
          <w:tcPr>
            <w:tcW w:w="1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B052E07"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0C38E3A" w14:textId="77777777" w:rsidR="00E3301F" w:rsidRPr="00113CA5" w:rsidRDefault="00E3301F" w:rsidP="00E3301F">
            <w:pPr>
              <w:spacing w:before="20" w:after="0" w:line="240" w:lineRule="auto"/>
              <w:rPr>
                <w:rFonts w:eastAsia="TH Sarabun New" w:cs="TH Sarabun New"/>
              </w:rPr>
            </w:pPr>
            <w:r w:rsidRPr="00113CA5">
              <w:rPr>
                <w:rFonts w:eastAsia="TH Sarabun New" w:cs="TH Sarabun New" w:hint="cs" w:ascii="TH Sarabun New" w:hAnsi="TH Sarabun New"/>
                <w:sz w:val="28"/>
              </w:rPr>
              <w:t>วัตถุประสงค์</w:t>
            </w:r>
          </w:p>
        </w:tc>
      </w:tr>
      <w:tr w:rsidR="00E3301F" w:rsidRPr="00113CA5" w14:paraId="69FFF4D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AE7B4A"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0BBCA0B3"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MySQL Connector/J</w:t>
            </w:r>
          </w:p>
        </w:tc>
        <w:tc>
          <w:tcPr>
            <w:tcW w:w="1560" w:type="dxa"/>
            <w:tcBorders>
              <w:top w:val="single" w:sz="4" w:space="0" w:color="000000"/>
              <w:left w:val="single" w:sz="4" w:space="0" w:color="000000"/>
              <w:bottom w:val="single" w:sz="4" w:space="0" w:color="000000"/>
              <w:right w:val="single" w:sz="4" w:space="0" w:color="000000"/>
            </w:tcBorders>
          </w:tcPr>
          <w:p w14:paraId="5E6DAC32"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3073EAB5"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JDBC Driver สำหรับเชื่อมต่อ Java กับ MySQL</w:t>
            </w:r>
          </w:p>
        </w:tc>
      </w:tr>
      <w:tr w:rsidR="00E3301F" w:rsidRPr="00113CA5" w14:paraId="217DBA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B611388"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7637150E"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H2 Database</w:t>
            </w:r>
          </w:p>
        </w:tc>
        <w:tc>
          <w:tcPr>
            <w:tcW w:w="1560" w:type="dxa"/>
            <w:tcBorders>
              <w:top w:val="single" w:sz="4" w:space="0" w:color="000000"/>
              <w:left w:val="single" w:sz="4" w:space="0" w:color="000000"/>
              <w:bottom w:val="single" w:sz="4" w:space="0" w:color="000000"/>
              <w:right w:val="single" w:sz="4" w:space="0" w:color="000000"/>
            </w:tcBorders>
          </w:tcPr>
          <w:p w14:paraId="3A2FB352"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52FF26BB" w14:textId="77777777" w:rsidR="00E3301F" w:rsidRPr="00113CA5" w:rsidRDefault="00E3301F">
            <w:pPr>
              <w:spacing w:before="20" w:after="0" w:line="240" w:lineRule="auto"/>
              <w:rPr>
                <w:rFonts w:cs="TH Sarabun New"/>
              </w:rPr>
            </w:pPr>
            <w:r w:rsidRPr="00113CA5">
              <w:rPr>
                <w:rFonts w:eastAsia="TH Sarabun New" w:cs="TH Sarabun New" w:hint="cs" w:ascii="TH Sarabun New" w:hAnsi="TH Sarabun New"/>
                <w:sz w:val="28"/>
              </w:rPr>
              <w:t>ฐานข้อมูลในหน่วยความจำ (In-Memory) สำหรับ Unit Testing</w:t>
            </w:r>
          </w:p>
        </w:tc>
      </w:tr>
    </w:tbl>
    <w:p w14:paraId="175DF101" w14:textId="77777777" w:rsidR="00BB0AE9" w:rsidRPr="00113CA5" w:rsidRDefault="00BB0AE9" w:rsidP="00B6717C">
      <w:pPr>
        <w:spacing w:before="40" w:after="0"/>
        <w:rPr>
          <w:rFonts w:cs="TH Sarabun New"/>
        </w:rPr>
      </w:pPr>
    </w:p>
    <w:p w14:paraId="3057E88E" w14:textId="4D1BDF26" w:rsidR="00134414" w:rsidRPr="00113CA5" w:rsidRDefault="00E3301F"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2.2.4 </w:t>
      </w:r>
      <w:r w:rsidR="00134414" w:rsidRPr="00113CA5">
        <w:rPr>
          <w:rFonts w:eastAsia="TH Sarabun New" w:cs="TH Sarabun New" w:hint="cs" w:ascii="TH Sarabun New" w:hAnsi="TH Sarabun New"/>
          <w:b w:val="0"/>
          <w:bCs/>
          <w:sz w:val="28"/>
          <w:szCs w:val="28"/>
        </w:rPr>
        <w:t xml:space="preserve"> การสร้างและจัดการเอกสาร</w:t>
      </w:r>
    </w:p>
    <w:p w14:paraId="0E6EA180" w14:textId="77777777" w:rsidR="00E3301F" w:rsidRPr="00113CA5" w:rsidRDefault="00E3301F" w:rsidP="00B6717C">
      <w:pPr>
        <w:spacing w:before="160" w:after="0"/>
        <w:rPr>
          <w:rFonts w:cs="TH Sarabun New"/>
          <w:bCs/>
        </w:rPr>
      </w:pPr>
    </w:p>
    <w:p w14:paraId="050A7EA3" w14:textId="48998F86" w:rsidR="00E3301F" w:rsidRPr="00113CA5" w:rsidRDefault="00E3301F" w:rsidP="00E3301F">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11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cs/>
          <w:lang w:bidi="th-TH"/>
        </w:rPr>
        <w:t>เครื่องมือ</w:t>
      </w:r>
      <w:r w:rsidRPr="00113CA5">
        <w:rPr>
          <w:rFonts w:eastAsia="TH Sarabun New" w:cs="TH Sarabun New" w:hint="cs" w:ascii="TH Sarabun New" w:hAnsi="TH Sarabun New"/>
          <w:b w:val="0"/>
          <w:bCs/>
          <w:sz w:val="28"/>
          <w:szCs w:val="28"/>
        </w:rPr>
        <w:t>การสร้างและจัดการเอกสาร</w:t>
      </w:r>
      <w:r w:rsidRPr="00113CA5">
        <w:rPr>
          <w:rFonts w:cs="TH Sarabun New" w:hint="cs" w:ascii="TH Sarabun New" w:hAnsi="TH Sarabun New" w:eastAsia="TH Sarabun New"/>
          <w:b w:val="0"/>
          <w:sz w:val="28"/>
          <w:szCs w:val="28"/>
          <w:cs/>
          <w:lang w:bidi="th-TH"/>
        </w:rPr>
        <w:t>ที่ใช้</w:t>
      </w:r>
    </w:p>
    <w:p w14:paraId="53509E32" w14:textId="77777777" w:rsidR="00E3301F" w:rsidRPr="00113CA5" w:rsidRDefault="00E3301F" w:rsidP="00B6717C">
      <w:pPr>
        <w:spacing w:before="160" w:after="0"/>
        <w:rPr>
          <w:rFonts w:cs="TH Sarabun New"/>
          <w:bCs/>
          <w:lang w:bidi="th-TH"/>
        </w:rPr>
      </w:pPr>
    </w:p>
    <w:tbl>
      <w:tblPr>
        <w:tblW w:w="0" w:type="auto"/>
        <w:jc w:val="center"/>
        <w:tblLook w:val="04A0" w:firstRow="1" w:lastRow="0" w:firstColumn="1" w:lastColumn="0" w:noHBand="0" w:noVBand="1"/>
      </w:tblPr>
      <w:tblGrid>
        <w:gridCol w:w="846"/>
        <w:gridCol w:w="1559"/>
        <w:gridCol w:w="1276"/>
        <w:gridCol w:w="4615"/>
      </w:tblGrid>
      <w:tr w:rsidR="00134414" w:rsidRPr="00113CA5" w14:paraId="6A3D228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37815A5D"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78748643"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294FA86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615" w:type="dxa"/>
            <w:tcBorders>
              <w:top w:val="single" w:sz="4" w:space="0" w:color="000000"/>
              <w:left w:val="single" w:sz="4" w:space="0" w:color="000000"/>
              <w:bottom w:val="single" w:sz="4" w:space="0" w:color="000000"/>
              <w:right w:val="single" w:sz="4" w:space="0" w:color="000000"/>
            </w:tcBorders>
            <w:shd w:val="clear" w:color="auto" w:fill="D9E2F3"/>
          </w:tcPr>
          <w:p w14:paraId="6FFD79F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304AA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66212D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559" w:type="dxa"/>
            <w:tcBorders>
              <w:top w:val="single" w:sz="4" w:space="0" w:color="000000"/>
              <w:left w:val="single" w:sz="4" w:space="0" w:color="000000"/>
              <w:bottom w:val="single" w:sz="4" w:space="0" w:color="000000"/>
              <w:right w:val="single" w:sz="4" w:space="0" w:color="000000"/>
            </w:tcBorders>
          </w:tcPr>
          <w:p w14:paraId="3B7AC49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Apache POI</w:t>
            </w:r>
          </w:p>
        </w:tc>
        <w:tc>
          <w:tcPr>
            <w:tcW w:w="1276" w:type="dxa"/>
            <w:tcBorders>
              <w:top w:val="single" w:sz="4" w:space="0" w:color="000000"/>
              <w:left w:val="single" w:sz="4" w:space="0" w:color="000000"/>
              <w:bottom w:val="single" w:sz="4" w:space="0" w:color="000000"/>
              <w:right w:val="single" w:sz="4" w:space="0" w:color="000000"/>
            </w:tcBorders>
          </w:tcPr>
          <w:p w14:paraId="6FD4849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5.5.1</w:t>
            </w:r>
          </w:p>
        </w:tc>
        <w:tc>
          <w:tcPr>
            <w:tcW w:w="4615" w:type="dxa"/>
            <w:tcBorders>
              <w:top w:val="single" w:sz="4" w:space="0" w:color="000000"/>
              <w:left w:val="single" w:sz="4" w:space="0" w:color="000000"/>
              <w:bottom w:val="single" w:sz="4" w:space="0" w:color="000000"/>
              <w:right w:val="single" w:sz="4" w:space="0" w:color="000000"/>
            </w:tcBorders>
          </w:tcPr>
          <w:p w14:paraId="46EF3D0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อ่าน/เขียนไฟล์ Microsoft Office (DOCX) ด้วย Java</w:t>
            </w:r>
          </w:p>
        </w:tc>
      </w:tr>
      <w:tr w:rsidR="00134414" w:rsidRPr="00113CA5" w14:paraId="3AE1D1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4FDA31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5167BEA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poi-tl</w:t>
            </w:r>
          </w:p>
        </w:tc>
        <w:tc>
          <w:tcPr>
            <w:tcW w:w="1276" w:type="dxa"/>
            <w:tcBorders>
              <w:top w:val="single" w:sz="4" w:space="0" w:color="000000"/>
              <w:left w:val="single" w:sz="4" w:space="0" w:color="000000"/>
              <w:bottom w:val="single" w:sz="4" w:space="0" w:color="000000"/>
              <w:right w:val="single" w:sz="4" w:space="0" w:color="000000"/>
            </w:tcBorders>
          </w:tcPr>
          <w:p w14:paraId="1409866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1.12.2</w:t>
            </w:r>
          </w:p>
        </w:tc>
        <w:tc>
          <w:tcPr>
            <w:tcW w:w="4615" w:type="dxa"/>
            <w:tcBorders>
              <w:top w:val="single" w:sz="4" w:space="0" w:color="000000"/>
              <w:left w:val="single" w:sz="4" w:space="0" w:color="000000"/>
              <w:bottom w:val="single" w:sz="4" w:space="0" w:color="000000"/>
              <w:right w:val="single" w:sz="4" w:space="0" w:color="000000"/>
            </w:tcBorders>
          </w:tcPr>
          <w:p w14:paraId="4C74E0D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Template Engine สำหรับ DOCX ใช้แทนค่า `{{variable}}` ในแม่แบบเอกสาร</w:t>
            </w:r>
          </w:p>
        </w:tc>
      </w:tr>
      <w:tr w:rsidR="00134414" w:rsidRPr="00113CA5" w14:paraId="70529B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42457FE"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01506E6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JODConverter</w:t>
            </w:r>
          </w:p>
        </w:tc>
        <w:tc>
          <w:tcPr>
            <w:tcW w:w="1276" w:type="dxa"/>
            <w:tcBorders>
              <w:top w:val="single" w:sz="4" w:space="0" w:color="000000"/>
              <w:left w:val="single" w:sz="4" w:space="0" w:color="000000"/>
              <w:bottom w:val="single" w:sz="4" w:space="0" w:color="000000"/>
              <w:right w:val="single" w:sz="4" w:space="0" w:color="000000"/>
            </w:tcBorders>
          </w:tcPr>
          <w:p w14:paraId="05A8826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4.4.7</w:t>
            </w:r>
          </w:p>
        </w:tc>
        <w:tc>
          <w:tcPr>
            <w:tcW w:w="4615" w:type="dxa"/>
            <w:tcBorders>
              <w:top w:val="single" w:sz="4" w:space="0" w:color="000000"/>
              <w:left w:val="single" w:sz="4" w:space="0" w:color="000000"/>
              <w:bottom w:val="single" w:sz="4" w:space="0" w:color="000000"/>
              <w:right w:val="single" w:sz="4" w:space="0" w:color="000000"/>
            </w:tcBorders>
          </w:tcPr>
          <w:p w14:paraId="2C9F24C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แปลงเอกสาร DOCX เป็น PDF ผ่าน LibreOffice (100% Format Fidelity)</w:t>
            </w:r>
          </w:p>
        </w:tc>
      </w:tr>
      <w:tr w:rsidR="00134414" w:rsidRPr="00113CA5" w14:paraId="6B58705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C19CBB6"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559" w:type="dxa"/>
            <w:tcBorders>
              <w:top w:val="single" w:sz="4" w:space="0" w:color="000000"/>
              <w:left w:val="single" w:sz="4" w:space="0" w:color="000000"/>
              <w:bottom w:val="single" w:sz="4" w:space="0" w:color="000000"/>
              <w:right w:val="single" w:sz="4" w:space="0" w:color="000000"/>
            </w:tcBorders>
          </w:tcPr>
          <w:p w14:paraId="74A8D9D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XDocReport</w:t>
            </w:r>
          </w:p>
        </w:tc>
        <w:tc>
          <w:tcPr>
            <w:tcW w:w="1276" w:type="dxa"/>
            <w:tcBorders>
              <w:top w:val="single" w:sz="4" w:space="0" w:color="000000"/>
              <w:left w:val="single" w:sz="4" w:space="0" w:color="000000"/>
              <w:bottom w:val="single" w:sz="4" w:space="0" w:color="000000"/>
              <w:right w:val="single" w:sz="4" w:space="0" w:color="000000"/>
            </w:tcBorders>
          </w:tcPr>
          <w:p w14:paraId="0CBAB77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2.1.0</w:t>
            </w:r>
          </w:p>
        </w:tc>
        <w:tc>
          <w:tcPr>
            <w:tcW w:w="4615" w:type="dxa"/>
            <w:tcBorders>
              <w:top w:val="single" w:sz="4" w:space="0" w:color="000000"/>
              <w:left w:val="single" w:sz="4" w:space="0" w:color="000000"/>
              <w:bottom w:val="single" w:sz="4" w:space="0" w:color="000000"/>
              <w:right w:val="single" w:sz="4" w:space="0" w:color="000000"/>
            </w:tcBorders>
          </w:tcPr>
          <w:p w14:paraId="721D5BD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ตัวแปลง DOCX เป็น PDF ทางเลือก (OpenSagres + OpenPDF)</w:t>
            </w:r>
          </w:p>
        </w:tc>
      </w:tr>
      <w:tr w:rsidR="00134414" w:rsidRPr="00113CA5" w14:paraId="049AE940"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ADA868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559" w:type="dxa"/>
            <w:tcBorders>
              <w:top w:val="single" w:sz="4" w:space="0" w:color="000000"/>
              <w:left w:val="single" w:sz="4" w:space="0" w:color="000000"/>
              <w:bottom w:val="single" w:sz="4" w:space="0" w:color="000000"/>
              <w:right w:val="single" w:sz="4" w:space="0" w:color="000000"/>
            </w:tcBorders>
          </w:tcPr>
          <w:p w14:paraId="6C68E46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LibreOffice</w:t>
            </w:r>
          </w:p>
        </w:tc>
        <w:tc>
          <w:tcPr>
            <w:tcW w:w="1276" w:type="dxa"/>
            <w:tcBorders>
              <w:top w:val="single" w:sz="4" w:space="0" w:color="000000"/>
              <w:left w:val="single" w:sz="4" w:space="0" w:color="000000"/>
              <w:bottom w:val="single" w:sz="4" w:space="0" w:color="000000"/>
              <w:right w:val="single" w:sz="4" w:space="0" w:color="000000"/>
            </w:tcBorders>
          </w:tcPr>
          <w:p w14:paraId="0F0F361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615" w:type="dxa"/>
            <w:tcBorders>
              <w:top w:val="single" w:sz="4" w:space="0" w:color="000000"/>
              <w:left w:val="single" w:sz="4" w:space="0" w:color="000000"/>
              <w:bottom w:val="single" w:sz="4" w:space="0" w:color="000000"/>
              <w:right w:val="single" w:sz="4" w:space="0" w:color="000000"/>
            </w:tcBorders>
          </w:tcPr>
          <w:p w14:paraId="5599B3F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ซอฟต์แวร์สำนักงานสำหรับแปลงเอกสาร (ใช้ร่วมกับ JODConverter)</w:t>
            </w:r>
          </w:p>
        </w:tc>
      </w:tr>
    </w:tbl>
    <w:p w14:paraId="45F2E4C9" w14:textId="77777777" w:rsidR="00134414" w:rsidRPr="00113CA5" w:rsidRDefault="00134414" w:rsidP="00B6717C">
      <w:pPr>
        <w:spacing w:before="40" w:after="0"/>
        <w:rPr>
          <w:rFonts w:cs="TH Sarabun New"/>
        </w:rPr>
      </w:pPr>
    </w:p>
    <w:p w14:paraId="02066D3B" w14:textId="77777777" w:rsidR="00817AC3" w:rsidRPr="00113CA5" w:rsidRDefault="00817AC3" w:rsidP="00B6717C">
      <w:pPr>
        <w:spacing w:before="40" w:after="0"/>
        <w:rPr>
          <w:rFonts w:cs="TH Sarabun New"/>
        </w:rPr>
      </w:pPr>
    </w:p>
    <w:p w14:paraId="4F08DC0A" w14:textId="77777777" w:rsidR="00817AC3" w:rsidRPr="00113CA5" w:rsidRDefault="00817AC3" w:rsidP="00B6717C">
      <w:pPr>
        <w:spacing w:before="40" w:after="0"/>
        <w:rPr>
          <w:rFonts w:cs="TH Sarabun New"/>
        </w:rPr>
      </w:pPr>
    </w:p>
    <w:p w14:paraId="4E5ED3F2" w14:textId="77777777" w:rsidR="00817AC3" w:rsidRPr="00113CA5" w:rsidRDefault="00817AC3" w:rsidP="00B6717C">
      <w:pPr>
        <w:spacing w:before="40" w:after="0"/>
        <w:rPr>
          <w:rFonts w:cs="TH Sarabun New"/>
        </w:rPr>
      </w:pPr>
    </w:p>
    <w:p w14:paraId="2EBCD8F5" w14:textId="77777777" w:rsidR="00817AC3" w:rsidRPr="00113CA5" w:rsidRDefault="00817AC3" w:rsidP="00B6717C">
      <w:pPr>
        <w:spacing w:before="40" w:after="0"/>
        <w:rPr>
          <w:rFonts w:cs="TH Sarabun New"/>
        </w:rPr>
      </w:pPr>
    </w:p>
    <w:p w14:paraId="123FD720" w14:textId="2116EC27" w:rsidR="00134414" w:rsidRPr="00113CA5" w:rsidRDefault="00561722"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lastRenderedPageBreak/>
        <w:tab/>
        <w:t xml:space="preserve">  2.2.5 </w:t>
      </w:r>
      <w:r w:rsidR="00134414" w:rsidRPr="00113CA5">
        <w:rPr>
          <w:rFonts w:eastAsia="TH Sarabun New" w:cs="TH Sarabun New" w:hint="cs" w:ascii="TH Sarabun New" w:hAnsi="TH Sarabun New"/>
          <w:b w:val="0"/>
          <w:bCs/>
          <w:sz w:val="28"/>
          <w:szCs w:val="28"/>
        </w:rPr>
        <w:t xml:space="preserve"> ไลบรารีเสริม</w:t>
      </w:r>
    </w:p>
    <w:p w14:paraId="60CC55F8" w14:textId="77777777" w:rsidR="00561722" w:rsidRPr="00113CA5" w:rsidRDefault="00561722" w:rsidP="00B6717C">
      <w:pPr>
        <w:spacing w:before="160" w:after="0"/>
        <w:rPr>
          <w:rFonts w:cs="TH Sarabun New"/>
          <w:bCs/>
        </w:rPr>
      </w:pPr>
    </w:p>
    <w:p w14:paraId="5EFDCD39" w14:textId="4627C38B" w:rsidR="00561722" w:rsidRPr="00113CA5" w:rsidRDefault="00561722" w:rsidP="00561722">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12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ไลบรารีเสริม</w:t>
      </w:r>
      <w:r w:rsidRPr="00113CA5">
        <w:rPr>
          <w:rFonts w:cs="TH Sarabun New" w:hint="cs" w:ascii="TH Sarabun New" w:hAnsi="TH Sarabun New" w:eastAsia="TH Sarabun New"/>
          <w:b w:val="0"/>
          <w:sz w:val="28"/>
          <w:szCs w:val="28"/>
          <w:cs/>
          <w:lang w:bidi="th-TH"/>
        </w:rPr>
        <w:t>ที่ใช้</w:t>
      </w:r>
    </w:p>
    <w:p w14:paraId="2EF1F704" w14:textId="77777777" w:rsidR="00561722" w:rsidRPr="00113CA5" w:rsidRDefault="00561722" w:rsidP="00B6717C">
      <w:pPr>
        <w:spacing w:before="160" w:after="0"/>
        <w:rPr>
          <w:rFonts w:cs="TH Sarabun New"/>
          <w:bCs/>
          <w:lang w:bidi="th-TH"/>
        </w:rPr>
      </w:pPr>
    </w:p>
    <w:tbl>
      <w:tblPr>
        <w:tblW w:w="0" w:type="auto"/>
        <w:jc w:val="center"/>
        <w:tblLook w:val="04A0" w:firstRow="1" w:lastRow="0" w:firstColumn="1" w:lastColumn="0" w:noHBand="0" w:noVBand="1"/>
      </w:tblPr>
      <w:tblGrid>
        <w:gridCol w:w="704"/>
        <w:gridCol w:w="1276"/>
        <w:gridCol w:w="1417"/>
        <w:gridCol w:w="4899"/>
      </w:tblGrid>
      <w:tr w:rsidR="00134414" w:rsidRPr="00113CA5" w14:paraId="7522DAC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362CB3E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6BFD7CA0"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417" w:type="dxa"/>
            <w:tcBorders>
              <w:top w:val="single" w:sz="4" w:space="0" w:color="000000"/>
              <w:left w:val="single" w:sz="4" w:space="0" w:color="000000"/>
              <w:bottom w:val="single" w:sz="4" w:space="0" w:color="000000"/>
              <w:right w:val="single" w:sz="4" w:space="0" w:color="000000"/>
            </w:tcBorders>
            <w:shd w:val="clear" w:color="auto" w:fill="D9E2F3"/>
          </w:tcPr>
          <w:p w14:paraId="76A307AC"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899" w:type="dxa"/>
            <w:tcBorders>
              <w:top w:val="single" w:sz="4" w:space="0" w:color="000000"/>
              <w:left w:val="single" w:sz="4" w:space="0" w:color="000000"/>
              <w:bottom w:val="single" w:sz="4" w:space="0" w:color="000000"/>
              <w:right w:val="single" w:sz="4" w:space="0" w:color="000000"/>
            </w:tcBorders>
            <w:shd w:val="clear" w:color="auto" w:fill="D9E2F3"/>
          </w:tcPr>
          <w:p w14:paraId="676A53EF"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0CD8C9FA"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530E8A7"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276" w:type="dxa"/>
            <w:tcBorders>
              <w:top w:val="single" w:sz="4" w:space="0" w:color="000000"/>
              <w:left w:val="single" w:sz="4" w:space="0" w:color="000000"/>
              <w:bottom w:val="single" w:sz="4" w:space="0" w:color="000000"/>
              <w:right w:val="single" w:sz="4" w:space="0" w:color="000000"/>
            </w:tcBorders>
          </w:tcPr>
          <w:p w14:paraId="505A240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Jackson</w:t>
            </w:r>
          </w:p>
        </w:tc>
        <w:tc>
          <w:tcPr>
            <w:tcW w:w="1417" w:type="dxa"/>
            <w:tcBorders>
              <w:top w:val="single" w:sz="4" w:space="0" w:color="000000"/>
              <w:left w:val="single" w:sz="4" w:space="0" w:color="000000"/>
              <w:bottom w:val="single" w:sz="4" w:space="0" w:color="000000"/>
              <w:right w:val="single" w:sz="4" w:space="0" w:color="000000"/>
            </w:tcBorders>
          </w:tcPr>
          <w:p w14:paraId="2D245CA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899" w:type="dxa"/>
            <w:tcBorders>
              <w:top w:val="single" w:sz="4" w:space="0" w:color="000000"/>
              <w:left w:val="single" w:sz="4" w:space="0" w:color="000000"/>
              <w:bottom w:val="single" w:sz="4" w:space="0" w:color="000000"/>
              <w:right w:val="single" w:sz="4" w:space="0" w:color="000000"/>
            </w:tcBorders>
          </w:tcPr>
          <w:p w14:paraId="6703838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ประมวลผล JSON (Serialization/Deserialization)</w:t>
            </w:r>
          </w:p>
        </w:tc>
      </w:tr>
      <w:tr w:rsidR="00134414" w:rsidRPr="00113CA5" w14:paraId="02E4E61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3C934B0"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276" w:type="dxa"/>
            <w:tcBorders>
              <w:top w:val="single" w:sz="4" w:space="0" w:color="000000"/>
              <w:left w:val="single" w:sz="4" w:space="0" w:color="000000"/>
              <w:bottom w:val="single" w:sz="4" w:space="0" w:color="000000"/>
              <w:right w:val="single" w:sz="4" w:space="0" w:color="000000"/>
            </w:tcBorders>
          </w:tcPr>
          <w:p w14:paraId="08F73E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ZXing</w:t>
            </w:r>
          </w:p>
        </w:tc>
        <w:tc>
          <w:tcPr>
            <w:tcW w:w="1417" w:type="dxa"/>
            <w:tcBorders>
              <w:top w:val="single" w:sz="4" w:space="0" w:color="000000"/>
              <w:left w:val="single" w:sz="4" w:space="0" w:color="000000"/>
              <w:bottom w:val="single" w:sz="4" w:space="0" w:color="000000"/>
              <w:right w:val="single" w:sz="4" w:space="0" w:color="000000"/>
            </w:tcBorders>
          </w:tcPr>
          <w:p w14:paraId="103793D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3.5.4</w:t>
            </w:r>
          </w:p>
        </w:tc>
        <w:tc>
          <w:tcPr>
            <w:tcW w:w="4899" w:type="dxa"/>
            <w:tcBorders>
              <w:top w:val="single" w:sz="4" w:space="0" w:color="000000"/>
              <w:left w:val="single" w:sz="4" w:space="0" w:color="000000"/>
              <w:bottom w:val="single" w:sz="4" w:space="0" w:color="000000"/>
              <w:right w:val="single" w:sz="4" w:space="0" w:color="000000"/>
            </w:tcBorders>
          </w:tcPr>
          <w:p w14:paraId="3F2ED66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สร้าง QR Code สำหรับเอกสารหรือลิงก์</w:t>
            </w:r>
          </w:p>
        </w:tc>
      </w:tr>
      <w:tr w:rsidR="00134414" w:rsidRPr="00113CA5" w14:paraId="0315654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25C0009"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276" w:type="dxa"/>
            <w:tcBorders>
              <w:top w:val="single" w:sz="4" w:space="0" w:color="000000"/>
              <w:left w:val="single" w:sz="4" w:space="0" w:color="000000"/>
              <w:bottom w:val="single" w:sz="4" w:space="0" w:color="000000"/>
              <w:right w:val="single" w:sz="4" w:space="0" w:color="000000"/>
            </w:tcBorders>
          </w:tcPr>
          <w:p w14:paraId="3E7A208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Zip4j</w:t>
            </w:r>
          </w:p>
        </w:tc>
        <w:tc>
          <w:tcPr>
            <w:tcW w:w="1417" w:type="dxa"/>
            <w:tcBorders>
              <w:top w:val="single" w:sz="4" w:space="0" w:color="000000"/>
              <w:left w:val="single" w:sz="4" w:space="0" w:color="000000"/>
              <w:bottom w:val="single" w:sz="4" w:space="0" w:color="000000"/>
              <w:right w:val="single" w:sz="4" w:space="0" w:color="000000"/>
            </w:tcBorders>
          </w:tcPr>
          <w:p w14:paraId="6E3EC1E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2.11.6</w:t>
            </w:r>
          </w:p>
        </w:tc>
        <w:tc>
          <w:tcPr>
            <w:tcW w:w="4899" w:type="dxa"/>
            <w:tcBorders>
              <w:top w:val="single" w:sz="4" w:space="0" w:color="000000"/>
              <w:left w:val="single" w:sz="4" w:space="0" w:color="000000"/>
              <w:bottom w:val="single" w:sz="4" w:space="0" w:color="000000"/>
              <w:right w:val="single" w:sz="4" w:space="0" w:color="000000"/>
            </w:tcBorders>
          </w:tcPr>
          <w:p w14:paraId="78A23D4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สร้างไฟล์ ZIP เข้ารหัส AES-256 สำหรับส่งออกเอกสาร</w:t>
            </w:r>
          </w:p>
        </w:tc>
      </w:tr>
      <w:tr w:rsidR="00134414" w:rsidRPr="00113CA5" w14:paraId="2BA01E7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DBD75E"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276" w:type="dxa"/>
            <w:tcBorders>
              <w:top w:val="single" w:sz="4" w:space="0" w:color="000000"/>
              <w:left w:val="single" w:sz="4" w:space="0" w:color="000000"/>
              <w:bottom w:val="single" w:sz="4" w:space="0" w:color="000000"/>
              <w:right w:val="single" w:sz="4" w:space="0" w:color="000000"/>
            </w:tcBorders>
          </w:tcPr>
          <w:p w14:paraId="1AE22B4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AWS SDK S3</w:t>
            </w:r>
          </w:p>
        </w:tc>
        <w:tc>
          <w:tcPr>
            <w:tcW w:w="1417" w:type="dxa"/>
            <w:tcBorders>
              <w:top w:val="single" w:sz="4" w:space="0" w:color="000000"/>
              <w:left w:val="single" w:sz="4" w:space="0" w:color="000000"/>
              <w:bottom w:val="single" w:sz="4" w:space="0" w:color="000000"/>
              <w:right w:val="single" w:sz="4" w:space="0" w:color="000000"/>
            </w:tcBorders>
          </w:tcPr>
          <w:p w14:paraId="71A35CD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1.12.700</w:t>
            </w:r>
          </w:p>
        </w:tc>
        <w:tc>
          <w:tcPr>
            <w:tcW w:w="4899" w:type="dxa"/>
            <w:tcBorders>
              <w:top w:val="single" w:sz="4" w:space="0" w:color="000000"/>
              <w:left w:val="single" w:sz="4" w:space="0" w:color="000000"/>
              <w:bottom w:val="single" w:sz="4" w:space="0" w:color="000000"/>
              <w:right w:val="single" w:sz="4" w:space="0" w:color="000000"/>
            </w:tcBorders>
          </w:tcPr>
          <w:p w14:paraId="232DB5B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เชื่อมต่อ Amazon S3 สำหรับจัดเก็บไฟล์บน Cloud Storage</w:t>
            </w:r>
          </w:p>
        </w:tc>
      </w:tr>
      <w:tr w:rsidR="00134414" w:rsidRPr="00113CA5" w14:paraId="5507A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BCB868"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276" w:type="dxa"/>
            <w:tcBorders>
              <w:top w:val="single" w:sz="4" w:space="0" w:color="000000"/>
              <w:left w:val="single" w:sz="4" w:space="0" w:color="000000"/>
              <w:bottom w:val="single" w:sz="4" w:space="0" w:color="000000"/>
              <w:right w:val="single" w:sz="4" w:space="0" w:color="000000"/>
            </w:tcBorders>
          </w:tcPr>
          <w:p w14:paraId="3AFB421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JAXB API</w:t>
            </w:r>
          </w:p>
        </w:tc>
        <w:tc>
          <w:tcPr>
            <w:tcW w:w="1417" w:type="dxa"/>
            <w:tcBorders>
              <w:top w:val="single" w:sz="4" w:space="0" w:color="000000"/>
              <w:left w:val="single" w:sz="4" w:space="0" w:color="000000"/>
              <w:bottom w:val="single" w:sz="4" w:space="0" w:color="000000"/>
              <w:right w:val="single" w:sz="4" w:space="0" w:color="000000"/>
            </w:tcBorders>
          </w:tcPr>
          <w:p w14:paraId="5422BA0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2.4.0</w:t>
            </w:r>
          </w:p>
        </w:tc>
        <w:tc>
          <w:tcPr>
            <w:tcW w:w="4899" w:type="dxa"/>
            <w:tcBorders>
              <w:top w:val="single" w:sz="4" w:space="0" w:color="000000"/>
              <w:left w:val="single" w:sz="4" w:space="0" w:color="000000"/>
              <w:bottom w:val="single" w:sz="4" w:space="0" w:color="000000"/>
              <w:right w:val="single" w:sz="4" w:space="0" w:color="000000"/>
            </w:tcBorders>
          </w:tcPr>
          <w:p w14:paraId="53468FC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XML Binding สำหรับประมวลผลข้อมูล XML</w:t>
            </w:r>
          </w:p>
        </w:tc>
      </w:tr>
    </w:tbl>
    <w:p w14:paraId="0C235608" w14:textId="018382C5" w:rsidR="00561722" w:rsidRPr="00113CA5" w:rsidRDefault="00561722" w:rsidP="00B6717C">
      <w:pPr>
        <w:spacing w:before="160" w:after="0"/>
        <w:rPr>
          <w:rFonts w:eastAsia="TH Sarabun New" w:cs="TH Sarabun New"/>
          <w:bCs/>
          <w:szCs w:val="28"/>
        </w:rPr>
      </w:pPr>
    </w:p>
    <w:p w14:paraId="2018B021" w14:textId="39765839" w:rsidR="00134414" w:rsidRPr="00113CA5" w:rsidRDefault="00561722" w:rsidP="00B6717C">
      <w:pPr>
        <w:spacing w:before="80" w:after="40" w:line="240" w:lineRule="auto"/>
        <w:ind w:firstLine="0"/>
        <w:rPr>
          <w:rFonts w:cs="TH Sarabun New"/>
        </w:rPr>
      </w:pPr>
      <w:r w:rsidRPr="00113CA5">
        <w:rPr>
          <w:rFonts w:eastAsia="TH Sarabun New" w:cs="TH Sarabun New" w:hint="cs" w:ascii="TH Sarabun New" w:hAnsi="TH Sarabun New"/>
          <w:b w:val="0"/>
          <w:bCs/>
          <w:sz w:val="28"/>
          <w:szCs w:val="28"/>
        </w:rPr>
        <w:tab/>
        <w:t xml:space="preserve">  2.2.6 </w:t>
      </w:r>
      <w:r w:rsidR="00134414" w:rsidRPr="00113CA5">
        <w:rPr>
          <w:rFonts w:eastAsia="TH Sarabun New" w:cs="TH Sarabun New" w:hint="cs" w:ascii="TH Sarabun New" w:hAnsi="TH Sarabun New"/>
          <w:b w:val="0"/>
          <w:sz w:val="28"/>
          <w:szCs w:val="28"/>
          <w:cs/>
          <w:lang w:bidi="th-TH"/>
        </w:rPr>
        <w:t xml:space="preserve"> </w:t>
      </w:r>
      <w:r w:rsidR="00134414" w:rsidRPr="00113CA5">
        <w:rPr>
          <w:rFonts w:eastAsia="TH Sarabun New" w:cs="TH Sarabun New" w:hint="cs" w:ascii="TH Sarabun New" w:hAnsi="TH Sarabun New"/>
          <w:b w:val="0"/>
          <w:bCs/>
          <w:sz w:val="28"/>
          <w:szCs w:val="28"/>
        </w:rPr>
        <w:t>เครื่องมือพัฒนาและ Build</w:t>
      </w:r>
    </w:p>
    <w:p w14:paraId="072C4677" w14:textId="77777777" w:rsidR="00561722" w:rsidRPr="00113CA5" w:rsidRDefault="00561722" w:rsidP="00B6717C">
      <w:pPr>
        <w:spacing w:before="160" w:after="0"/>
        <w:rPr>
          <w:rFonts w:cs="TH Sarabun New"/>
          <w:bCs/>
        </w:rPr>
      </w:pPr>
    </w:p>
    <w:p w14:paraId="6609FD22" w14:textId="3B677932" w:rsidR="00561722" w:rsidRPr="00113CA5" w:rsidRDefault="00561722" w:rsidP="00561722">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13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เครื่องมือพัฒนาและ Build</w:t>
      </w:r>
      <w:r w:rsidRPr="00113CA5">
        <w:rPr>
          <w:rFonts w:cs="TH Sarabun New" w:hint="cs" w:ascii="TH Sarabun New" w:hAnsi="TH Sarabun New" w:eastAsia="TH Sarabun New"/>
          <w:b w:val="0"/>
          <w:sz w:val="28"/>
          <w:szCs w:val="28"/>
          <w:cs/>
          <w:lang w:bidi="th-TH"/>
        </w:rPr>
        <w:t xml:space="preserve"> ที่ใช้</w:t>
      </w:r>
    </w:p>
    <w:p w14:paraId="2F3381DE" w14:textId="77777777" w:rsidR="00561722" w:rsidRPr="00113CA5" w:rsidRDefault="00561722" w:rsidP="00B6717C">
      <w:pPr>
        <w:spacing w:before="160" w:after="0"/>
        <w:rPr>
          <w:rFonts w:cs="TH Sarabun New"/>
          <w:bCs/>
          <w:lang w:bidi="th-TH"/>
        </w:rPr>
      </w:pPr>
    </w:p>
    <w:tbl>
      <w:tblPr>
        <w:tblW w:w="0" w:type="auto"/>
        <w:jc w:val="center"/>
        <w:tblLook w:val="04A0" w:firstRow="1" w:lastRow="0" w:firstColumn="1" w:lastColumn="0" w:noHBand="0" w:noVBand="1"/>
      </w:tblPr>
      <w:tblGrid>
        <w:gridCol w:w="704"/>
        <w:gridCol w:w="1701"/>
        <w:gridCol w:w="1418"/>
        <w:gridCol w:w="4473"/>
      </w:tblGrid>
      <w:tr w:rsidR="00134414" w:rsidRPr="00113CA5" w14:paraId="49CCB16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6E29AB5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4F9F2223"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Pr>
          <w:p w14:paraId="26ED8A8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01E859E1"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1EE0B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CBDA94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w:t>
            </w:r>
          </w:p>
        </w:tc>
        <w:tc>
          <w:tcPr>
            <w:tcW w:w="1701" w:type="dxa"/>
            <w:tcBorders>
              <w:top w:val="single" w:sz="4" w:space="0" w:color="000000"/>
              <w:left w:val="single" w:sz="4" w:space="0" w:color="000000"/>
              <w:bottom w:val="single" w:sz="4" w:space="0" w:color="000000"/>
              <w:right w:val="single" w:sz="4" w:space="0" w:color="000000"/>
            </w:tcBorders>
          </w:tcPr>
          <w:p w14:paraId="231343B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Apache Maven</w:t>
            </w:r>
          </w:p>
        </w:tc>
        <w:tc>
          <w:tcPr>
            <w:tcW w:w="1418" w:type="dxa"/>
            <w:tcBorders>
              <w:top w:val="single" w:sz="4" w:space="0" w:color="000000"/>
              <w:left w:val="single" w:sz="4" w:space="0" w:color="000000"/>
              <w:bottom w:val="single" w:sz="4" w:space="0" w:color="000000"/>
              <w:right w:val="single" w:sz="4" w:space="0" w:color="000000"/>
            </w:tcBorders>
          </w:tcPr>
          <w:p w14:paraId="351964D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3.x</w:t>
            </w:r>
          </w:p>
        </w:tc>
        <w:tc>
          <w:tcPr>
            <w:tcW w:w="4473" w:type="dxa"/>
            <w:tcBorders>
              <w:top w:val="single" w:sz="4" w:space="0" w:color="000000"/>
              <w:left w:val="single" w:sz="4" w:space="0" w:color="000000"/>
              <w:bottom w:val="single" w:sz="4" w:space="0" w:color="000000"/>
              <w:right w:val="single" w:sz="4" w:space="0" w:color="000000"/>
            </w:tcBorders>
          </w:tcPr>
          <w:p w14:paraId="2A3DC5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Build Tool สำหรับจัดการ Dependencies และ Build Project</w:t>
            </w:r>
          </w:p>
        </w:tc>
      </w:tr>
      <w:tr w:rsidR="00134414" w:rsidRPr="00113CA5" w14:paraId="536B131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E67255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w:t>
            </w:r>
          </w:p>
        </w:tc>
        <w:tc>
          <w:tcPr>
            <w:tcW w:w="1701" w:type="dxa"/>
            <w:tcBorders>
              <w:top w:val="single" w:sz="4" w:space="0" w:color="000000"/>
              <w:left w:val="single" w:sz="4" w:space="0" w:color="000000"/>
              <w:bottom w:val="single" w:sz="4" w:space="0" w:color="000000"/>
              <w:right w:val="single" w:sz="4" w:space="0" w:color="000000"/>
            </w:tcBorders>
          </w:tcPr>
          <w:p w14:paraId="460F686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Git</w:t>
            </w:r>
          </w:p>
        </w:tc>
        <w:tc>
          <w:tcPr>
            <w:tcW w:w="1418" w:type="dxa"/>
            <w:tcBorders>
              <w:top w:val="single" w:sz="4" w:space="0" w:color="000000"/>
              <w:left w:val="single" w:sz="4" w:space="0" w:color="000000"/>
              <w:bottom w:val="single" w:sz="4" w:space="0" w:color="000000"/>
              <w:right w:val="single" w:sz="4" w:space="0" w:color="000000"/>
            </w:tcBorders>
          </w:tcPr>
          <w:p w14:paraId="5825C27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3BA210CB"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ระบบควบคุมเวอร์ชัน (Version Control System)</w:t>
            </w:r>
          </w:p>
        </w:tc>
      </w:tr>
      <w:tr w:rsidR="00134414" w:rsidRPr="00113CA5" w14:paraId="281E78F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DC9116E"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3</w:t>
            </w:r>
          </w:p>
        </w:tc>
        <w:tc>
          <w:tcPr>
            <w:tcW w:w="1701" w:type="dxa"/>
            <w:tcBorders>
              <w:top w:val="single" w:sz="4" w:space="0" w:color="000000"/>
              <w:left w:val="single" w:sz="4" w:space="0" w:color="000000"/>
              <w:bottom w:val="single" w:sz="4" w:space="0" w:color="000000"/>
              <w:right w:val="single" w:sz="4" w:space="0" w:color="000000"/>
            </w:tcBorders>
          </w:tcPr>
          <w:p w14:paraId="35AE9742" w14:textId="0DA523F2"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VS Code</w:t>
            </w:r>
            <w:r w:rsidR="00E04DE0" w:rsidRPr="00113CA5">
              <w:rPr>
                <w:rFonts w:cs="TH Sarabun New" w:hint="cs" w:ascii="TH Sarabun New" w:hAnsi="TH Sarabun New" w:eastAsia="TH Sarabun New"/>
                <w:sz w:val="28"/>
              </w:rPr>
              <w:t xml:space="preserve"> / Antigravity</w:t>
            </w:r>
          </w:p>
        </w:tc>
        <w:tc>
          <w:tcPr>
            <w:tcW w:w="1418" w:type="dxa"/>
            <w:tcBorders>
              <w:top w:val="single" w:sz="4" w:space="0" w:color="000000"/>
              <w:left w:val="single" w:sz="4" w:space="0" w:color="000000"/>
              <w:bottom w:val="single" w:sz="4" w:space="0" w:color="000000"/>
              <w:right w:val="single" w:sz="4" w:space="0" w:color="000000"/>
            </w:tcBorders>
          </w:tcPr>
          <w:p w14:paraId="05ED80D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037484F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IDE สำหรับเขียนโปรแกรม</w:t>
            </w:r>
          </w:p>
        </w:tc>
      </w:tr>
      <w:tr w:rsidR="00134414" w:rsidRPr="00113CA5" w14:paraId="367E0E2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4133EC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w:t>
            </w:r>
          </w:p>
        </w:tc>
        <w:tc>
          <w:tcPr>
            <w:tcW w:w="1701" w:type="dxa"/>
            <w:tcBorders>
              <w:top w:val="single" w:sz="4" w:space="0" w:color="000000"/>
              <w:left w:val="single" w:sz="4" w:space="0" w:color="000000"/>
              <w:bottom w:val="single" w:sz="4" w:space="0" w:color="000000"/>
              <w:right w:val="single" w:sz="4" w:space="0" w:color="000000"/>
            </w:tcBorders>
          </w:tcPr>
          <w:p w14:paraId="615CF23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 DevTools</w:t>
            </w:r>
          </w:p>
        </w:tc>
        <w:tc>
          <w:tcPr>
            <w:tcW w:w="1418" w:type="dxa"/>
            <w:tcBorders>
              <w:top w:val="single" w:sz="4" w:space="0" w:color="000000"/>
              <w:left w:val="single" w:sz="4" w:space="0" w:color="000000"/>
              <w:bottom w:val="single" w:sz="4" w:space="0" w:color="000000"/>
              <w:right w:val="single" w:sz="4" w:space="0" w:color="000000"/>
            </w:tcBorders>
          </w:tcPr>
          <w:p w14:paraId="45C6486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62D5933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Hot Reload ขณะพัฒนา ช่วยเพิ่มประสิทธิภาพการพัฒนา</w:t>
            </w:r>
          </w:p>
        </w:tc>
      </w:tr>
    </w:tbl>
    <w:p w14:paraId="1CF1F890" w14:textId="77777777" w:rsidR="00134414" w:rsidRPr="00113CA5" w:rsidRDefault="00134414" w:rsidP="00B6717C">
      <w:pPr>
        <w:spacing w:before="40" w:after="0"/>
        <w:rPr>
          <w:rFonts w:cs="TH Sarabun New"/>
        </w:rPr>
      </w:pPr>
    </w:p>
    <w:p w14:paraId="503F299A" w14:textId="77777777" w:rsidR="004E6535" w:rsidRPr="00113CA5" w:rsidRDefault="004E6535" w:rsidP="00B6717C">
      <w:pPr>
        <w:spacing w:before="160" w:after="0"/>
        <w:rPr>
          <w:rFonts w:eastAsia="TH Sarabun New" w:cs="TH Sarabun New"/>
          <w:b/>
          <w:szCs w:val="28"/>
        </w:rPr>
      </w:pPr>
    </w:p>
    <w:p w14:paraId="09D97299" w14:textId="7CD69C82" w:rsidR="00134414" w:rsidRPr="00113CA5" w:rsidRDefault="004E6535" w:rsidP="00B6717C">
      <w:pPr>
        <w:spacing w:before="80" w:after="40" w:line="240" w:lineRule="auto"/>
        <w:ind w:firstLine="0"/>
        <w:rPr>
          <w:rFonts w:cs="TH Sarabun New"/>
          <w:bCs/>
        </w:rPr>
      </w:pPr>
      <w:r w:rsidRPr="00113CA5">
        <w:rPr>
          <w:rFonts w:eastAsia="TH Sarabun New" w:cs="TH Sarabun New" w:hint="cs" w:ascii="TH Sarabun New" w:hAnsi="TH Sarabun New"/>
          <w:b w:val="0"/>
          <w:bCs/>
          <w:sz w:val="28"/>
          <w:szCs w:val="28"/>
        </w:rPr>
        <w:tab/>
        <w:t xml:space="preserve">  2.2.7 </w:t>
      </w:r>
      <w:r w:rsidR="00134414" w:rsidRPr="00113CA5">
        <w:rPr>
          <w:rFonts w:eastAsia="TH Sarabun New" w:cs="TH Sarabun New" w:hint="cs" w:ascii="TH Sarabun New" w:hAnsi="TH Sarabun New"/>
          <w:b w:val="0"/>
          <w:bCs/>
          <w:sz w:val="28"/>
          <w:szCs w:val="28"/>
        </w:rPr>
        <w:t xml:space="preserve"> เครื่องมือทดสอบ</w:t>
      </w:r>
    </w:p>
    <w:p w14:paraId="4488A22B" w14:textId="77777777" w:rsidR="004E6535" w:rsidRPr="00113CA5" w:rsidRDefault="004E6535" w:rsidP="00B6717C">
      <w:pPr>
        <w:spacing w:before="160" w:after="0"/>
        <w:rPr>
          <w:rFonts w:cs="TH Sarabun New"/>
        </w:rPr>
      </w:pPr>
    </w:p>
    <w:p w14:paraId="2AA0EBC2" w14:textId="551A6594" w:rsidR="004E6535" w:rsidRPr="00113CA5" w:rsidRDefault="004E6535" w:rsidP="004E6535">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ตารางที่ 1</w:t>
      </w:r>
      <w:r w:rsidR="00E04DE0" w:rsidRPr="00113CA5">
        <w:rPr>
          <w:rFonts w:cs="TH Sarabun New" w:hint="cs" w:ascii="TH Sarabun New" w:hAnsi="TH Sarabun New" w:eastAsia="TH Sarabun New"/>
          <w:b w:val="0"/>
          <w:bCs/>
          <w:sz w:val="28"/>
          <w:szCs w:val="28"/>
          <w:cs/>
          <w:lang w:bidi="th-TH"/>
        </w:rPr>
        <w:t>4</w:t>
      </w:r>
      <w:r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cs/>
          <w:lang w:bidi="th-TH"/>
        </w:rPr>
        <w:t>เครื่องมือ</w:t>
      </w:r>
      <w:r w:rsidR="00E04DE0" w:rsidRPr="00113CA5">
        <w:rPr>
          <w:rFonts w:eastAsia="TH Sarabun New" w:cs="TH Sarabun New" w:hint="cs" w:ascii="TH Sarabun New" w:hAnsi="TH Sarabun New"/>
          <w:b w:val="0"/>
          <w:bCs/>
          <w:sz w:val="28"/>
          <w:szCs w:val="28"/>
        </w:rPr>
        <w:t>ทดสอบ</w:t>
      </w:r>
      <w:r w:rsidRPr="00113CA5">
        <w:rPr>
          <w:rFonts w:cs="TH Sarabun New" w:hint="cs" w:ascii="TH Sarabun New" w:hAnsi="TH Sarabun New" w:eastAsia="TH Sarabun New"/>
          <w:b w:val="0"/>
          <w:sz w:val="28"/>
          <w:szCs w:val="28"/>
          <w:cs/>
          <w:lang w:bidi="th-TH"/>
        </w:rPr>
        <w:t>ที่ใช้</w:t>
      </w:r>
    </w:p>
    <w:p w14:paraId="76C8C636" w14:textId="77777777" w:rsidR="004E6535" w:rsidRPr="00113CA5" w:rsidRDefault="004E6535" w:rsidP="00B6717C">
      <w:pPr>
        <w:spacing w:before="160" w:after="0"/>
        <w:rPr>
          <w:rFonts w:cs="TH Sarabun New"/>
          <w:lang w:bidi="th-TH"/>
        </w:rPr>
      </w:pPr>
    </w:p>
    <w:tbl>
      <w:tblPr>
        <w:tblW w:w="0" w:type="auto"/>
        <w:jc w:val="center"/>
        <w:tblLook w:val="04A0" w:firstRow="1" w:lastRow="0" w:firstColumn="1" w:lastColumn="0" w:noHBand="0" w:noVBand="1"/>
      </w:tblPr>
      <w:tblGrid>
        <w:gridCol w:w="846"/>
        <w:gridCol w:w="1464"/>
        <w:gridCol w:w="1365"/>
        <w:gridCol w:w="4621"/>
      </w:tblGrid>
      <w:tr w:rsidR="00134414" w:rsidRPr="00113CA5" w14:paraId="7F819487"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60E1997"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464" w:type="dxa"/>
            <w:tcBorders>
              <w:top w:val="single" w:sz="4" w:space="0" w:color="000000"/>
              <w:left w:val="single" w:sz="4" w:space="0" w:color="000000"/>
              <w:bottom w:val="single" w:sz="4" w:space="0" w:color="000000"/>
              <w:right w:val="single" w:sz="4" w:space="0" w:color="000000"/>
            </w:tcBorders>
            <w:shd w:val="clear" w:color="auto" w:fill="D9E2F3"/>
          </w:tcPr>
          <w:p w14:paraId="15F8B709"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365" w:type="dxa"/>
            <w:tcBorders>
              <w:top w:val="single" w:sz="4" w:space="0" w:color="000000"/>
              <w:left w:val="single" w:sz="4" w:space="0" w:color="000000"/>
              <w:bottom w:val="single" w:sz="4" w:space="0" w:color="000000"/>
              <w:right w:val="single" w:sz="4" w:space="0" w:color="000000"/>
            </w:tcBorders>
            <w:shd w:val="clear" w:color="auto" w:fill="D9E2F3"/>
          </w:tcPr>
          <w:p w14:paraId="01928D72"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4621" w:type="dxa"/>
            <w:tcBorders>
              <w:top w:val="single" w:sz="4" w:space="0" w:color="000000"/>
              <w:left w:val="single" w:sz="4" w:space="0" w:color="000000"/>
              <w:bottom w:val="single" w:sz="4" w:space="0" w:color="000000"/>
              <w:right w:val="single" w:sz="4" w:space="0" w:color="000000"/>
            </w:tcBorders>
            <w:shd w:val="clear" w:color="auto" w:fill="D9E2F3"/>
          </w:tcPr>
          <w:p w14:paraId="6E48F23A"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78AF4DB3"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92BF55B"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464" w:type="dxa"/>
            <w:tcBorders>
              <w:top w:val="single" w:sz="4" w:space="0" w:color="000000"/>
              <w:left w:val="single" w:sz="4" w:space="0" w:color="000000"/>
              <w:bottom w:val="single" w:sz="4" w:space="0" w:color="000000"/>
              <w:right w:val="single" w:sz="4" w:space="0" w:color="000000"/>
            </w:tcBorders>
          </w:tcPr>
          <w:p w14:paraId="167076B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JUnit 5</w:t>
            </w:r>
          </w:p>
        </w:tc>
        <w:tc>
          <w:tcPr>
            <w:tcW w:w="1365" w:type="dxa"/>
            <w:tcBorders>
              <w:top w:val="single" w:sz="4" w:space="0" w:color="000000"/>
              <w:left w:val="single" w:sz="4" w:space="0" w:color="000000"/>
              <w:bottom w:val="single" w:sz="4" w:space="0" w:color="000000"/>
              <w:right w:val="single" w:sz="4" w:space="0" w:color="000000"/>
            </w:tcBorders>
          </w:tcPr>
          <w:p w14:paraId="7386BEA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134C7EF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สำหรับ Unit Testing ใน Java</w:t>
            </w:r>
          </w:p>
        </w:tc>
      </w:tr>
      <w:tr w:rsidR="00134414" w:rsidRPr="00113CA5" w14:paraId="27D090A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844BDEA"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464" w:type="dxa"/>
            <w:tcBorders>
              <w:top w:val="single" w:sz="4" w:space="0" w:color="000000"/>
              <w:left w:val="single" w:sz="4" w:space="0" w:color="000000"/>
              <w:bottom w:val="single" w:sz="4" w:space="0" w:color="000000"/>
              <w:right w:val="single" w:sz="4" w:space="0" w:color="000000"/>
            </w:tcBorders>
          </w:tcPr>
          <w:p w14:paraId="0036BDD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 Test</w:t>
            </w:r>
          </w:p>
        </w:tc>
        <w:tc>
          <w:tcPr>
            <w:tcW w:w="1365" w:type="dxa"/>
            <w:tcBorders>
              <w:top w:val="single" w:sz="4" w:space="0" w:color="000000"/>
              <w:left w:val="single" w:sz="4" w:space="0" w:color="000000"/>
              <w:bottom w:val="single" w:sz="4" w:space="0" w:color="000000"/>
              <w:right w:val="single" w:sz="4" w:space="0" w:color="000000"/>
            </w:tcBorders>
          </w:tcPr>
          <w:p w14:paraId="4F1C752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11C759E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เครื่องมือทดสอบ Integration Test สำหรับ Spring Boot Application</w:t>
            </w:r>
          </w:p>
        </w:tc>
      </w:tr>
      <w:tr w:rsidR="00134414" w:rsidRPr="00113CA5" w14:paraId="2D8661A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74AA7DF"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464" w:type="dxa"/>
            <w:tcBorders>
              <w:top w:val="single" w:sz="4" w:space="0" w:color="000000"/>
              <w:left w:val="single" w:sz="4" w:space="0" w:color="000000"/>
              <w:bottom w:val="single" w:sz="4" w:space="0" w:color="000000"/>
              <w:right w:val="single" w:sz="4" w:space="0" w:color="000000"/>
            </w:tcBorders>
          </w:tcPr>
          <w:p w14:paraId="5616CEE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jqwik</w:t>
            </w:r>
          </w:p>
        </w:tc>
        <w:tc>
          <w:tcPr>
            <w:tcW w:w="1365" w:type="dxa"/>
            <w:tcBorders>
              <w:top w:val="single" w:sz="4" w:space="0" w:color="000000"/>
              <w:left w:val="single" w:sz="4" w:space="0" w:color="000000"/>
              <w:bottom w:val="single" w:sz="4" w:space="0" w:color="000000"/>
              <w:right w:val="single" w:sz="4" w:space="0" w:color="000000"/>
            </w:tcBorders>
          </w:tcPr>
          <w:p w14:paraId="440B88C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1.8.2</w:t>
            </w:r>
          </w:p>
        </w:tc>
        <w:tc>
          <w:tcPr>
            <w:tcW w:w="4621" w:type="dxa"/>
            <w:tcBorders>
              <w:top w:val="single" w:sz="4" w:space="0" w:color="000000"/>
              <w:left w:val="single" w:sz="4" w:space="0" w:color="000000"/>
              <w:bottom w:val="single" w:sz="4" w:space="0" w:color="000000"/>
              <w:right w:val="single" w:sz="4" w:space="0" w:color="000000"/>
            </w:tcBorders>
          </w:tcPr>
          <w:p w14:paraId="098AD12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สำหรับ Property-Based Testing</w:t>
            </w:r>
          </w:p>
        </w:tc>
      </w:tr>
      <w:tr w:rsidR="00134414" w:rsidRPr="00113CA5" w14:paraId="55F6957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175CAB52"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464" w:type="dxa"/>
            <w:tcBorders>
              <w:top w:val="single" w:sz="4" w:space="0" w:color="000000"/>
              <w:left w:val="single" w:sz="4" w:space="0" w:color="000000"/>
              <w:bottom w:val="single" w:sz="4" w:space="0" w:color="000000"/>
              <w:right w:val="single" w:sz="4" w:space="0" w:color="000000"/>
            </w:tcBorders>
          </w:tcPr>
          <w:p w14:paraId="59251AFD"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H2 Database</w:t>
            </w:r>
          </w:p>
        </w:tc>
        <w:tc>
          <w:tcPr>
            <w:tcW w:w="1365" w:type="dxa"/>
            <w:tcBorders>
              <w:top w:val="single" w:sz="4" w:space="0" w:color="000000"/>
              <w:left w:val="single" w:sz="4" w:space="0" w:color="000000"/>
              <w:bottom w:val="single" w:sz="4" w:space="0" w:color="000000"/>
              <w:right w:val="single" w:sz="4" w:space="0" w:color="000000"/>
            </w:tcBorders>
          </w:tcPr>
          <w:p w14:paraId="7F895092"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51E4EA1F"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ฐานข้อมูลในหน่วยความจำสำหรับทดสอบโดยไม่ต้องเชื่อมต่อ MySQL จริง</w:t>
            </w:r>
          </w:p>
        </w:tc>
      </w:tr>
      <w:tr w:rsidR="00134414" w:rsidRPr="00113CA5" w14:paraId="2DFA1285"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6FD170F0"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5</w:t>
            </w:r>
          </w:p>
        </w:tc>
        <w:tc>
          <w:tcPr>
            <w:tcW w:w="1464" w:type="dxa"/>
            <w:tcBorders>
              <w:top w:val="single" w:sz="4" w:space="0" w:color="000000"/>
              <w:left w:val="single" w:sz="4" w:space="0" w:color="000000"/>
              <w:bottom w:val="single" w:sz="4" w:space="0" w:color="000000"/>
              <w:right w:val="single" w:sz="4" w:space="0" w:color="000000"/>
            </w:tcBorders>
          </w:tcPr>
          <w:p w14:paraId="50E69E8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MockMvc</w:t>
            </w:r>
          </w:p>
        </w:tc>
        <w:tc>
          <w:tcPr>
            <w:tcW w:w="1365" w:type="dxa"/>
            <w:tcBorders>
              <w:top w:val="single" w:sz="4" w:space="0" w:color="000000"/>
              <w:left w:val="single" w:sz="4" w:space="0" w:color="000000"/>
              <w:bottom w:val="single" w:sz="4" w:space="0" w:color="000000"/>
              <w:right w:val="single" w:sz="4" w:space="0" w:color="000000"/>
            </w:tcBorders>
          </w:tcPr>
          <w:p w14:paraId="3A5D485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27ACDF2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ทดสอบ Spring MVC Controller โดยไม่ต้องรัน Server จริง</w:t>
            </w:r>
          </w:p>
        </w:tc>
      </w:tr>
    </w:tbl>
    <w:p w14:paraId="1B3A0242" w14:textId="77777777" w:rsidR="00B0343D" w:rsidRPr="00113CA5" w:rsidRDefault="00B0343D" w:rsidP="008A1550">
      <w:pPr>
        <w:spacing w:before="160" w:after="0"/>
        <w:rPr>
          <w:rFonts w:cs="TH Sarabun New"/>
          <w:bCs/>
        </w:rPr>
      </w:pPr>
    </w:p>
    <w:p w14:paraId="4B759CE8" w14:textId="493E2855" w:rsidR="00E60B96" w:rsidRPr="00113CA5" w:rsidRDefault="00E60B96" w:rsidP="00E60B96">
      <w:pPr>
        <w:spacing w:before="120" w:after="120" w:line="240" w:lineRule="auto"/>
        <w:ind w:firstLine="0"/>
        <w:jc w:val="left"/>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p>
    <w:p w14:paraId="469E8C35" w14:textId="77777777" w:rsidR="00E60B96" w:rsidRPr="00113CA5" w:rsidRDefault="00E60B96" w:rsidP="008A1550">
      <w:pPr>
        <w:spacing w:before="160" w:after="0"/>
        <w:rPr>
          <w:rFonts w:cs="TH Sarabun New"/>
          <w:bCs/>
        </w:rPr>
      </w:pPr>
    </w:p>
    <w:tbl>
      <w:tblPr>
        <w:tblW w:w="0" w:type="auto"/>
        <w:jc w:val="center"/>
        <w:tblLook w:val="04A0" w:firstRow="1" w:lastRow="0" w:firstColumn="1" w:lastColumn="0" w:noHBand="0" w:noVBand="1"/>
      </w:tblPr>
      <w:tblGrid>
        <w:gridCol w:w="846"/>
        <w:gridCol w:w="1559"/>
        <w:gridCol w:w="1701"/>
        <w:gridCol w:w="1559"/>
        <w:gridCol w:w="2631"/>
      </w:tblGrid>
      <w:tr w:rsidR="00134414" w:rsidRPr="00113CA5" w14:paraId="4868A8A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2E2451C5"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4261AFC8"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38A174DB"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50CD04C"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ประเภท</w:t>
            </w:r>
          </w:p>
        </w:tc>
        <w:tc>
          <w:tcPr>
            <w:tcW w:w="2631" w:type="dxa"/>
            <w:tcBorders>
              <w:top w:val="single" w:sz="4" w:space="0" w:color="000000"/>
              <w:left w:val="single" w:sz="4" w:space="0" w:color="000000"/>
              <w:bottom w:val="single" w:sz="4" w:space="0" w:color="000000"/>
              <w:right w:val="single" w:sz="4" w:space="0" w:color="000000"/>
            </w:tcBorders>
            <w:shd w:val="clear" w:color="auto" w:fill="D9E2F3"/>
          </w:tcPr>
          <w:p w14:paraId="779FCC2C" w14:textId="77777777" w:rsidR="00134414" w:rsidRPr="00113CA5" w:rsidRDefault="00134414" w:rsidP="00B6717C">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B4E4C0E"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21ABB19"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1</w:t>
            </w:r>
          </w:p>
        </w:tc>
        <w:tc>
          <w:tcPr>
            <w:tcW w:w="1559" w:type="dxa"/>
            <w:tcBorders>
              <w:top w:val="single" w:sz="4" w:space="0" w:color="000000"/>
              <w:left w:val="single" w:sz="4" w:space="0" w:color="000000"/>
              <w:bottom w:val="single" w:sz="4" w:space="0" w:color="000000"/>
              <w:right w:val="single" w:sz="4" w:space="0" w:color="000000"/>
            </w:tcBorders>
          </w:tcPr>
          <w:p w14:paraId="0688A34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Java</w:t>
            </w:r>
          </w:p>
        </w:tc>
        <w:tc>
          <w:tcPr>
            <w:tcW w:w="1701" w:type="dxa"/>
            <w:tcBorders>
              <w:top w:val="single" w:sz="4" w:space="0" w:color="000000"/>
              <w:left w:val="single" w:sz="4" w:space="0" w:color="000000"/>
              <w:bottom w:val="single" w:sz="4" w:space="0" w:color="000000"/>
              <w:right w:val="single" w:sz="4" w:space="0" w:color="000000"/>
            </w:tcBorders>
          </w:tcPr>
          <w:p w14:paraId="42EC6B3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21</w:t>
            </w:r>
          </w:p>
        </w:tc>
        <w:tc>
          <w:tcPr>
            <w:tcW w:w="1559" w:type="dxa"/>
            <w:tcBorders>
              <w:top w:val="single" w:sz="4" w:space="0" w:color="000000"/>
              <w:left w:val="single" w:sz="4" w:space="0" w:color="000000"/>
              <w:bottom w:val="single" w:sz="4" w:space="0" w:color="000000"/>
              <w:right w:val="single" w:sz="4" w:space="0" w:color="000000"/>
            </w:tcBorders>
          </w:tcPr>
          <w:p w14:paraId="02D97B4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ภาษาโปรแกรม</w:t>
            </w:r>
          </w:p>
        </w:tc>
        <w:tc>
          <w:tcPr>
            <w:tcW w:w="2631" w:type="dxa"/>
            <w:tcBorders>
              <w:top w:val="single" w:sz="4" w:space="0" w:color="000000"/>
              <w:left w:val="single" w:sz="4" w:space="0" w:color="000000"/>
              <w:bottom w:val="single" w:sz="4" w:space="0" w:color="000000"/>
              <w:right w:val="single" w:sz="4" w:space="0" w:color="000000"/>
            </w:tcBorders>
          </w:tcPr>
          <w:p w14:paraId="6C5A9D38"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ภาษาหลักในการพัฒนา Backend</w:t>
            </w:r>
          </w:p>
        </w:tc>
      </w:tr>
      <w:tr w:rsidR="00134414" w:rsidRPr="00113CA5" w14:paraId="6E3700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5C8966B"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6B3F5EE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Boot</w:t>
            </w:r>
          </w:p>
        </w:tc>
        <w:tc>
          <w:tcPr>
            <w:tcW w:w="1701" w:type="dxa"/>
            <w:tcBorders>
              <w:top w:val="single" w:sz="4" w:space="0" w:color="000000"/>
              <w:left w:val="single" w:sz="4" w:space="0" w:color="000000"/>
              <w:bottom w:val="single" w:sz="4" w:space="0" w:color="000000"/>
              <w:right w:val="single" w:sz="4" w:space="0" w:color="000000"/>
            </w:tcBorders>
          </w:tcPr>
          <w:p w14:paraId="7928FAE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4.0.3</w:t>
            </w:r>
          </w:p>
        </w:tc>
        <w:tc>
          <w:tcPr>
            <w:tcW w:w="1559" w:type="dxa"/>
            <w:tcBorders>
              <w:top w:val="single" w:sz="4" w:space="0" w:color="000000"/>
              <w:left w:val="single" w:sz="4" w:space="0" w:color="000000"/>
              <w:bottom w:val="single" w:sz="4" w:space="0" w:color="000000"/>
              <w:right w:val="single" w:sz="4" w:space="0" w:color="000000"/>
            </w:tcBorders>
          </w:tcPr>
          <w:p w14:paraId="342DEC8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w:t>
            </w:r>
          </w:p>
        </w:tc>
        <w:tc>
          <w:tcPr>
            <w:tcW w:w="2631" w:type="dxa"/>
            <w:tcBorders>
              <w:top w:val="single" w:sz="4" w:space="0" w:color="000000"/>
              <w:left w:val="single" w:sz="4" w:space="0" w:color="000000"/>
              <w:bottom w:val="single" w:sz="4" w:space="0" w:color="000000"/>
              <w:right w:val="single" w:sz="4" w:space="0" w:color="000000"/>
            </w:tcBorders>
          </w:tcPr>
          <w:p w14:paraId="60D88A1A"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Framework หลักของระบบ</w:t>
            </w:r>
          </w:p>
        </w:tc>
      </w:tr>
      <w:tr w:rsidR="00134414" w:rsidRPr="00113CA5" w14:paraId="5E18AF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F0AEA0A"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70C15553"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Security</w:t>
            </w:r>
          </w:p>
        </w:tc>
        <w:tc>
          <w:tcPr>
            <w:tcW w:w="1701" w:type="dxa"/>
            <w:tcBorders>
              <w:top w:val="single" w:sz="4" w:space="0" w:color="000000"/>
              <w:left w:val="single" w:sz="4" w:space="0" w:color="000000"/>
              <w:bottom w:val="single" w:sz="4" w:space="0" w:color="000000"/>
              <w:right w:val="single" w:sz="4" w:space="0" w:color="000000"/>
            </w:tcBorders>
          </w:tcPr>
          <w:p w14:paraId="43F34D3C"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67E6C8D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Security</w:t>
            </w:r>
          </w:p>
        </w:tc>
        <w:tc>
          <w:tcPr>
            <w:tcW w:w="2631" w:type="dxa"/>
            <w:tcBorders>
              <w:top w:val="single" w:sz="4" w:space="0" w:color="000000"/>
              <w:left w:val="single" w:sz="4" w:space="0" w:color="000000"/>
              <w:bottom w:val="single" w:sz="4" w:space="0" w:color="000000"/>
              <w:right w:val="single" w:sz="4" w:space="0" w:color="000000"/>
            </w:tcBorders>
          </w:tcPr>
          <w:p w14:paraId="1BB3DC57"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Authentication &amp; Authorization</w:t>
            </w:r>
          </w:p>
        </w:tc>
      </w:tr>
      <w:tr w:rsidR="00134414" w:rsidRPr="00113CA5" w14:paraId="6977782A"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40711B1"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t>4</w:t>
            </w:r>
          </w:p>
        </w:tc>
        <w:tc>
          <w:tcPr>
            <w:tcW w:w="1559" w:type="dxa"/>
            <w:tcBorders>
              <w:top w:val="single" w:sz="4" w:space="0" w:color="000000"/>
              <w:left w:val="single" w:sz="4" w:space="0" w:color="000000"/>
              <w:bottom w:val="single" w:sz="4" w:space="0" w:color="000000"/>
              <w:right w:val="single" w:sz="4" w:space="0" w:color="000000"/>
            </w:tcBorders>
          </w:tcPr>
          <w:p w14:paraId="4E3EBA6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Spring Data JPA</w:t>
            </w:r>
          </w:p>
        </w:tc>
        <w:tc>
          <w:tcPr>
            <w:tcW w:w="1701" w:type="dxa"/>
            <w:tcBorders>
              <w:top w:val="single" w:sz="4" w:space="0" w:color="000000"/>
              <w:left w:val="single" w:sz="4" w:space="0" w:color="000000"/>
              <w:bottom w:val="single" w:sz="4" w:space="0" w:color="000000"/>
              <w:right w:val="single" w:sz="4" w:space="0" w:color="000000"/>
            </w:tcBorders>
          </w:tcPr>
          <w:p w14:paraId="5781A1B6"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2325A7F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ORM</w:t>
            </w:r>
          </w:p>
        </w:tc>
        <w:tc>
          <w:tcPr>
            <w:tcW w:w="2631" w:type="dxa"/>
            <w:tcBorders>
              <w:top w:val="single" w:sz="4" w:space="0" w:color="000000"/>
              <w:left w:val="single" w:sz="4" w:space="0" w:color="000000"/>
              <w:bottom w:val="single" w:sz="4" w:space="0" w:color="000000"/>
              <w:right w:val="single" w:sz="4" w:space="0" w:color="000000"/>
            </w:tcBorders>
          </w:tcPr>
          <w:p w14:paraId="76A9C1A9"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จัดการฐานข้อมูล</w:t>
            </w:r>
          </w:p>
        </w:tc>
      </w:tr>
      <w:tr w:rsidR="00134414" w:rsidRPr="00113CA5" w14:paraId="7EA626C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749C232" w14:textId="77777777" w:rsidR="00134414" w:rsidRPr="00113CA5" w:rsidRDefault="00134414" w:rsidP="00817AC3">
            <w:pPr>
              <w:spacing w:before="20" w:after="0" w:line="240" w:lineRule="auto"/>
              <w:jc w:val="center"/>
              <w:rPr>
                <w:rFonts w:cs="TH Sarabun New"/>
              </w:rPr>
            </w:pPr>
            <w:r w:rsidRPr="00113CA5">
              <w:rPr>
                <w:rFonts w:eastAsia="TH Sarabun New" w:cs="TH Sarabun New" w:hint="cs" w:ascii="TH Sarabun New" w:hAnsi="TH Sarabun New"/>
                <w:sz w:val="28"/>
              </w:rPr>
              <w:lastRenderedPageBreak/>
              <w:t>5</w:t>
            </w:r>
          </w:p>
        </w:tc>
        <w:tc>
          <w:tcPr>
            <w:tcW w:w="1559" w:type="dxa"/>
            <w:tcBorders>
              <w:top w:val="single" w:sz="4" w:space="0" w:color="000000"/>
              <w:left w:val="single" w:sz="4" w:space="0" w:color="000000"/>
              <w:bottom w:val="single" w:sz="4" w:space="0" w:color="000000"/>
              <w:right w:val="single" w:sz="4" w:space="0" w:color="000000"/>
            </w:tcBorders>
          </w:tcPr>
          <w:p w14:paraId="53ABB0F5"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Thymeleaf</w:t>
            </w:r>
          </w:p>
        </w:tc>
        <w:tc>
          <w:tcPr>
            <w:tcW w:w="1701" w:type="dxa"/>
            <w:tcBorders>
              <w:top w:val="single" w:sz="4" w:space="0" w:color="000000"/>
              <w:left w:val="single" w:sz="4" w:space="0" w:color="000000"/>
              <w:bottom w:val="single" w:sz="4" w:space="0" w:color="000000"/>
              <w:right w:val="single" w:sz="4" w:space="0" w:color="000000"/>
            </w:tcBorders>
          </w:tcPr>
          <w:p w14:paraId="7CB09B10"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1E39C2E1"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Template Engine</w:t>
            </w:r>
          </w:p>
        </w:tc>
        <w:tc>
          <w:tcPr>
            <w:tcW w:w="2631" w:type="dxa"/>
            <w:tcBorders>
              <w:top w:val="single" w:sz="4" w:space="0" w:color="000000"/>
              <w:left w:val="single" w:sz="4" w:space="0" w:color="000000"/>
              <w:bottom w:val="single" w:sz="4" w:space="0" w:color="000000"/>
              <w:right w:val="single" w:sz="4" w:space="0" w:color="000000"/>
            </w:tcBorders>
          </w:tcPr>
          <w:p w14:paraId="28F5F434" w14:textId="77777777" w:rsidR="00134414" w:rsidRPr="00113CA5" w:rsidRDefault="00134414" w:rsidP="00B6717C">
            <w:pPr>
              <w:spacing w:before="20" w:after="0" w:line="240" w:lineRule="auto"/>
              <w:rPr>
                <w:rFonts w:cs="TH Sarabun New"/>
              </w:rPr>
            </w:pPr>
            <w:r w:rsidRPr="00113CA5">
              <w:rPr>
                <w:rFonts w:eastAsia="TH Sarabun New" w:cs="TH Sarabun New" w:hint="cs" w:ascii="TH Sarabun New" w:hAnsi="TH Sarabun New"/>
                <w:sz w:val="28"/>
              </w:rPr>
              <w:t>สร้างหน้า HTML</w:t>
            </w:r>
          </w:p>
        </w:tc>
      </w:tr>
    </w:tbl>
    <w:p w14:paraId="78F2C3D7" w14:textId="2C2F75CB" w:rsidR="003D35F8" w:rsidRPr="00113CA5" w:rsidRDefault="003D35F8" w:rsidP="003D35F8">
      <w:pPr>
        <w:spacing w:before="120" w:after="120" w:line="240" w:lineRule="auto"/>
        <w:ind w:firstLine="0"/>
        <w:jc w:val="left"/>
        <w:rPr>
          <w:rFonts w:cs="TH Sarabun New"/>
          <w:b/>
          <w:bCs/>
          <w:szCs w:val="28"/>
          <w:cs/>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bCs/>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7D83844C" w14:textId="77777777" w:rsidR="003D35F8" w:rsidRPr="00113CA5" w:rsidRDefault="003D35F8" w:rsidP="003D35F8">
      <w:pPr>
        <w:spacing w:before="160" w:after="0"/>
        <w:rPr>
          <w:rFonts w:cs="TH Sarabun New"/>
          <w:cs/>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183FE92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77EE77A5"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9E2F3"/>
          </w:tcPr>
          <w:p w14:paraId="1270E1AA"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9E2F3"/>
          </w:tcPr>
          <w:p w14:paraId="0F8DFFD1"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9E2F3"/>
          </w:tcPr>
          <w:p w14:paraId="559BAC39"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Pr>
          <w:p w14:paraId="502AE27E" w14:textId="77777777" w:rsidR="003D35F8" w:rsidRPr="00113CA5" w:rsidRDefault="003D35F8">
            <w:pPr>
              <w:spacing w:before="20" w:after="0" w:line="240" w:lineRule="auto"/>
              <w:jc w:val="center"/>
              <w:rPr>
                <w:rFonts w:cs="TH Sarabun New"/>
              </w:rPr>
            </w:pPr>
            <w:r w:rsidRPr="00113CA5">
              <w:rPr>
                <w:rFonts w:eastAsia="TH Sarabun New" w:cs="TH Sarabun New" w:hint="cs" w:ascii="TH Sarabun New" w:hAnsi="TH Sarabun New"/>
                <w:b/>
                <w:sz w:val="28"/>
              </w:rPr>
              <w:t>วัตถุประสงค์</w:t>
            </w:r>
          </w:p>
        </w:tc>
      </w:tr>
      <w:tr w:rsidR="003D35F8" w:rsidRPr="00113CA5" w14:paraId="7A575C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E0F7F3"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6</w:t>
            </w:r>
          </w:p>
        </w:tc>
        <w:tc>
          <w:tcPr>
            <w:tcW w:w="2367" w:type="dxa"/>
            <w:tcBorders>
              <w:top w:val="single" w:sz="4" w:space="0" w:color="000000"/>
              <w:left w:val="single" w:sz="4" w:space="0" w:color="000000"/>
              <w:bottom w:val="single" w:sz="4" w:space="0" w:color="000000"/>
              <w:right w:val="single" w:sz="4" w:space="0" w:color="000000"/>
            </w:tcBorders>
          </w:tcPr>
          <w:p w14:paraId="5F95239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Bootstrap</w:t>
            </w:r>
          </w:p>
        </w:tc>
        <w:tc>
          <w:tcPr>
            <w:tcW w:w="1527" w:type="dxa"/>
            <w:tcBorders>
              <w:top w:val="single" w:sz="4" w:space="0" w:color="000000"/>
              <w:left w:val="single" w:sz="4" w:space="0" w:color="000000"/>
              <w:bottom w:val="single" w:sz="4" w:space="0" w:color="000000"/>
              <w:right w:val="single" w:sz="4" w:space="0" w:color="000000"/>
            </w:tcBorders>
          </w:tcPr>
          <w:p w14:paraId="7783D49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5</w:t>
            </w:r>
          </w:p>
        </w:tc>
        <w:tc>
          <w:tcPr>
            <w:tcW w:w="1657" w:type="dxa"/>
            <w:tcBorders>
              <w:top w:val="single" w:sz="4" w:space="0" w:color="000000"/>
              <w:left w:val="single" w:sz="4" w:space="0" w:color="000000"/>
              <w:bottom w:val="single" w:sz="4" w:space="0" w:color="000000"/>
              <w:right w:val="single" w:sz="4" w:space="0" w:color="000000"/>
            </w:tcBorders>
          </w:tcPr>
          <w:p w14:paraId="177F722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CSS Framework</w:t>
            </w:r>
          </w:p>
        </w:tc>
        <w:tc>
          <w:tcPr>
            <w:tcW w:w="2041" w:type="dxa"/>
            <w:tcBorders>
              <w:top w:val="single" w:sz="4" w:space="0" w:color="000000"/>
              <w:left w:val="single" w:sz="4" w:space="0" w:color="000000"/>
              <w:bottom w:val="single" w:sz="4" w:space="0" w:color="000000"/>
              <w:right w:val="single" w:sz="4" w:space="0" w:color="000000"/>
            </w:tcBorders>
          </w:tcPr>
          <w:p w14:paraId="0F4C39F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ออกแบบ Responsive UI</w:t>
            </w:r>
          </w:p>
        </w:tc>
      </w:tr>
      <w:tr w:rsidR="003D35F8" w:rsidRPr="00113CA5" w14:paraId="0408918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4937338"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7</w:t>
            </w:r>
          </w:p>
        </w:tc>
        <w:tc>
          <w:tcPr>
            <w:tcW w:w="2367" w:type="dxa"/>
            <w:tcBorders>
              <w:top w:val="single" w:sz="4" w:space="0" w:color="000000"/>
              <w:left w:val="single" w:sz="4" w:space="0" w:color="000000"/>
              <w:bottom w:val="single" w:sz="4" w:space="0" w:color="000000"/>
              <w:right w:val="single" w:sz="4" w:space="0" w:color="000000"/>
            </w:tcBorders>
          </w:tcPr>
          <w:p w14:paraId="27B7DD7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JavaScript</w:t>
            </w:r>
          </w:p>
        </w:tc>
        <w:tc>
          <w:tcPr>
            <w:tcW w:w="1527" w:type="dxa"/>
            <w:tcBorders>
              <w:top w:val="single" w:sz="4" w:space="0" w:color="000000"/>
              <w:left w:val="single" w:sz="4" w:space="0" w:color="000000"/>
              <w:bottom w:val="single" w:sz="4" w:space="0" w:color="000000"/>
              <w:right w:val="single" w:sz="4" w:space="0" w:color="000000"/>
            </w:tcBorders>
          </w:tcPr>
          <w:p w14:paraId="53B8324A"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ES6</w:t>
            </w:r>
          </w:p>
        </w:tc>
        <w:tc>
          <w:tcPr>
            <w:tcW w:w="1657" w:type="dxa"/>
            <w:tcBorders>
              <w:top w:val="single" w:sz="4" w:space="0" w:color="000000"/>
              <w:left w:val="single" w:sz="4" w:space="0" w:color="000000"/>
              <w:bottom w:val="single" w:sz="4" w:space="0" w:color="000000"/>
              <w:right w:val="single" w:sz="4" w:space="0" w:color="000000"/>
            </w:tcBorders>
          </w:tcPr>
          <w:p w14:paraId="5C6E17B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ภาษาสคริปต์</w:t>
            </w:r>
          </w:p>
        </w:tc>
        <w:tc>
          <w:tcPr>
            <w:tcW w:w="2041" w:type="dxa"/>
            <w:tcBorders>
              <w:top w:val="single" w:sz="4" w:space="0" w:color="000000"/>
              <w:left w:val="single" w:sz="4" w:space="0" w:color="000000"/>
              <w:bottom w:val="single" w:sz="4" w:space="0" w:color="000000"/>
              <w:right w:val="single" w:sz="4" w:space="0" w:color="000000"/>
            </w:tcBorders>
          </w:tcPr>
          <w:p w14:paraId="0691020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Interactive Features</w:t>
            </w:r>
          </w:p>
        </w:tc>
      </w:tr>
      <w:tr w:rsidR="003D35F8" w:rsidRPr="00113CA5" w14:paraId="58A2C2D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7C2C11A"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8</w:t>
            </w:r>
          </w:p>
        </w:tc>
        <w:tc>
          <w:tcPr>
            <w:tcW w:w="2367" w:type="dxa"/>
            <w:tcBorders>
              <w:top w:val="single" w:sz="4" w:space="0" w:color="000000"/>
              <w:left w:val="single" w:sz="4" w:space="0" w:color="000000"/>
              <w:bottom w:val="single" w:sz="4" w:space="0" w:color="000000"/>
              <w:right w:val="single" w:sz="4" w:space="0" w:color="000000"/>
            </w:tcBorders>
          </w:tcPr>
          <w:p w14:paraId="6576E7F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Font Awesome</w:t>
            </w:r>
          </w:p>
        </w:tc>
        <w:tc>
          <w:tcPr>
            <w:tcW w:w="1527" w:type="dxa"/>
            <w:tcBorders>
              <w:top w:val="single" w:sz="4" w:space="0" w:color="000000"/>
              <w:left w:val="single" w:sz="4" w:space="0" w:color="000000"/>
              <w:bottom w:val="single" w:sz="4" w:space="0" w:color="000000"/>
              <w:right w:val="single" w:sz="4" w:space="0" w:color="000000"/>
            </w:tcBorders>
          </w:tcPr>
          <w:p w14:paraId="1DAE1A0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6.5.1</w:t>
            </w:r>
          </w:p>
        </w:tc>
        <w:tc>
          <w:tcPr>
            <w:tcW w:w="1657" w:type="dxa"/>
            <w:tcBorders>
              <w:top w:val="single" w:sz="4" w:space="0" w:color="000000"/>
              <w:left w:val="single" w:sz="4" w:space="0" w:color="000000"/>
              <w:bottom w:val="single" w:sz="4" w:space="0" w:color="000000"/>
              <w:right w:val="single" w:sz="4" w:space="0" w:color="000000"/>
            </w:tcBorders>
          </w:tcPr>
          <w:p w14:paraId="3B28EE2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Icon Library</w:t>
            </w:r>
          </w:p>
        </w:tc>
        <w:tc>
          <w:tcPr>
            <w:tcW w:w="2041" w:type="dxa"/>
            <w:tcBorders>
              <w:top w:val="single" w:sz="4" w:space="0" w:color="000000"/>
              <w:left w:val="single" w:sz="4" w:space="0" w:color="000000"/>
              <w:bottom w:val="single" w:sz="4" w:space="0" w:color="000000"/>
              <w:right w:val="single" w:sz="4" w:space="0" w:color="000000"/>
            </w:tcBorders>
          </w:tcPr>
          <w:p w14:paraId="2C4470A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ไอคอนบนหน้าจอ</w:t>
            </w:r>
          </w:p>
        </w:tc>
      </w:tr>
      <w:tr w:rsidR="003D35F8" w:rsidRPr="00113CA5" w14:paraId="2E6B7CF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71A45FD"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9</w:t>
            </w:r>
          </w:p>
        </w:tc>
        <w:tc>
          <w:tcPr>
            <w:tcW w:w="2367" w:type="dxa"/>
            <w:tcBorders>
              <w:top w:val="single" w:sz="4" w:space="0" w:color="000000"/>
              <w:left w:val="single" w:sz="4" w:space="0" w:color="000000"/>
              <w:bottom w:val="single" w:sz="4" w:space="0" w:color="000000"/>
              <w:right w:val="single" w:sz="4" w:space="0" w:color="000000"/>
            </w:tcBorders>
          </w:tcPr>
          <w:p w14:paraId="45FBF37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MySQL</w:t>
            </w:r>
          </w:p>
        </w:tc>
        <w:tc>
          <w:tcPr>
            <w:tcW w:w="1527" w:type="dxa"/>
            <w:tcBorders>
              <w:top w:val="single" w:sz="4" w:space="0" w:color="000000"/>
              <w:left w:val="single" w:sz="4" w:space="0" w:color="000000"/>
              <w:bottom w:val="single" w:sz="4" w:space="0" w:color="000000"/>
              <w:right w:val="single" w:sz="4" w:space="0" w:color="000000"/>
            </w:tcBorders>
          </w:tcPr>
          <w:p w14:paraId="6DB8267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8.0+</w:t>
            </w:r>
          </w:p>
        </w:tc>
        <w:tc>
          <w:tcPr>
            <w:tcW w:w="1657" w:type="dxa"/>
            <w:tcBorders>
              <w:top w:val="single" w:sz="4" w:space="0" w:color="000000"/>
              <w:left w:val="single" w:sz="4" w:space="0" w:color="000000"/>
              <w:bottom w:val="single" w:sz="4" w:space="0" w:color="000000"/>
              <w:right w:val="single" w:sz="4" w:space="0" w:color="000000"/>
            </w:tcBorders>
          </w:tcPr>
          <w:p w14:paraId="4CA8CEAA"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Database</w:t>
            </w:r>
          </w:p>
        </w:tc>
        <w:tc>
          <w:tcPr>
            <w:tcW w:w="2041" w:type="dxa"/>
            <w:tcBorders>
              <w:top w:val="single" w:sz="4" w:space="0" w:color="000000"/>
              <w:left w:val="single" w:sz="4" w:space="0" w:color="000000"/>
              <w:bottom w:val="single" w:sz="4" w:space="0" w:color="000000"/>
              <w:right w:val="single" w:sz="4" w:space="0" w:color="000000"/>
            </w:tcBorders>
          </w:tcPr>
          <w:p w14:paraId="030D406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ฐานข้อมูลหลัก</w:t>
            </w:r>
          </w:p>
        </w:tc>
      </w:tr>
      <w:tr w:rsidR="003D35F8" w:rsidRPr="00113CA5" w14:paraId="1026BD1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CA4E9C4"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10</w:t>
            </w:r>
          </w:p>
        </w:tc>
        <w:tc>
          <w:tcPr>
            <w:tcW w:w="2367" w:type="dxa"/>
            <w:tcBorders>
              <w:top w:val="single" w:sz="4" w:space="0" w:color="000000"/>
              <w:left w:val="single" w:sz="4" w:space="0" w:color="000000"/>
              <w:bottom w:val="single" w:sz="4" w:space="0" w:color="000000"/>
              <w:right w:val="single" w:sz="4" w:space="0" w:color="000000"/>
            </w:tcBorders>
          </w:tcPr>
          <w:p w14:paraId="0DA8E83C"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Apache POI</w:t>
            </w:r>
          </w:p>
        </w:tc>
        <w:tc>
          <w:tcPr>
            <w:tcW w:w="1527" w:type="dxa"/>
            <w:tcBorders>
              <w:top w:val="single" w:sz="4" w:space="0" w:color="000000"/>
              <w:left w:val="single" w:sz="4" w:space="0" w:color="000000"/>
              <w:bottom w:val="single" w:sz="4" w:space="0" w:color="000000"/>
              <w:right w:val="single" w:sz="4" w:space="0" w:color="000000"/>
            </w:tcBorders>
          </w:tcPr>
          <w:p w14:paraId="23E20C2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5.5.1</w:t>
            </w:r>
          </w:p>
        </w:tc>
        <w:tc>
          <w:tcPr>
            <w:tcW w:w="1657" w:type="dxa"/>
            <w:tcBorders>
              <w:top w:val="single" w:sz="4" w:space="0" w:color="000000"/>
              <w:left w:val="single" w:sz="4" w:space="0" w:color="000000"/>
              <w:bottom w:val="single" w:sz="4" w:space="0" w:color="000000"/>
              <w:right w:val="single" w:sz="4" w:space="0" w:color="000000"/>
            </w:tcBorders>
          </w:tcPr>
          <w:p w14:paraId="31F9238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Document Processing</w:t>
            </w:r>
          </w:p>
        </w:tc>
        <w:tc>
          <w:tcPr>
            <w:tcW w:w="2041" w:type="dxa"/>
            <w:tcBorders>
              <w:top w:val="single" w:sz="4" w:space="0" w:color="000000"/>
              <w:left w:val="single" w:sz="4" w:space="0" w:color="000000"/>
              <w:bottom w:val="single" w:sz="4" w:space="0" w:color="000000"/>
              <w:right w:val="single" w:sz="4" w:space="0" w:color="000000"/>
            </w:tcBorders>
          </w:tcPr>
          <w:p w14:paraId="3DD42F4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อ่าน/เขียน DOCX</w:t>
            </w:r>
          </w:p>
        </w:tc>
      </w:tr>
      <w:tr w:rsidR="003D35F8" w:rsidRPr="00113CA5" w14:paraId="6E0DAFD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92FFBD5"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11</w:t>
            </w:r>
          </w:p>
        </w:tc>
        <w:tc>
          <w:tcPr>
            <w:tcW w:w="2367" w:type="dxa"/>
            <w:tcBorders>
              <w:top w:val="single" w:sz="4" w:space="0" w:color="000000"/>
              <w:left w:val="single" w:sz="4" w:space="0" w:color="000000"/>
              <w:bottom w:val="single" w:sz="4" w:space="0" w:color="000000"/>
              <w:right w:val="single" w:sz="4" w:space="0" w:color="000000"/>
            </w:tcBorders>
          </w:tcPr>
          <w:p w14:paraId="00DCFF3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poi-tl</w:t>
            </w:r>
          </w:p>
        </w:tc>
        <w:tc>
          <w:tcPr>
            <w:tcW w:w="1527" w:type="dxa"/>
            <w:tcBorders>
              <w:top w:val="single" w:sz="4" w:space="0" w:color="000000"/>
              <w:left w:val="single" w:sz="4" w:space="0" w:color="000000"/>
              <w:bottom w:val="single" w:sz="4" w:space="0" w:color="000000"/>
              <w:right w:val="single" w:sz="4" w:space="0" w:color="000000"/>
            </w:tcBorders>
          </w:tcPr>
          <w:p w14:paraId="3938670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1.12.2</w:t>
            </w:r>
          </w:p>
        </w:tc>
        <w:tc>
          <w:tcPr>
            <w:tcW w:w="1657" w:type="dxa"/>
            <w:tcBorders>
              <w:top w:val="single" w:sz="4" w:space="0" w:color="000000"/>
              <w:left w:val="single" w:sz="4" w:space="0" w:color="000000"/>
              <w:bottom w:val="single" w:sz="4" w:space="0" w:color="000000"/>
              <w:right w:val="single" w:sz="4" w:space="0" w:color="000000"/>
            </w:tcBorders>
          </w:tcPr>
          <w:p w14:paraId="43D472C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Template Engine</w:t>
            </w:r>
          </w:p>
        </w:tc>
        <w:tc>
          <w:tcPr>
            <w:tcW w:w="2041" w:type="dxa"/>
            <w:tcBorders>
              <w:top w:val="single" w:sz="4" w:space="0" w:color="000000"/>
              <w:left w:val="single" w:sz="4" w:space="0" w:color="000000"/>
              <w:bottom w:val="single" w:sz="4" w:space="0" w:color="000000"/>
              <w:right w:val="single" w:sz="4" w:space="0" w:color="000000"/>
            </w:tcBorders>
          </w:tcPr>
          <w:p w14:paraId="4843D9F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แม่แบบเอกสาร DOCX</w:t>
            </w:r>
          </w:p>
        </w:tc>
      </w:tr>
      <w:tr w:rsidR="003D35F8" w:rsidRPr="00113CA5" w14:paraId="44FD957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E20E15E"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12</w:t>
            </w:r>
          </w:p>
        </w:tc>
        <w:tc>
          <w:tcPr>
            <w:tcW w:w="2367" w:type="dxa"/>
            <w:tcBorders>
              <w:top w:val="single" w:sz="4" w:space="0" w:color="000000"/>
              <w:left w:val="single" w:sz="4" w:space="0" w:color="000000"/>
              <w:bottom w:val="single" w:sz="4" w:space="0" w:color="000000"/>
              <w:right w:val="single" w:sz="4" w:space="0" w:color="000000"/>
            </w:tcBorders>
          </w:tcPr>
          <w:p w14:paraId="6E72A79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JODConverter</w:t>
            </w:r>
          </w:p>
        </w:tc>
        <w:tc>
          <w:tcPr>
            <w:tcW w:w="1527" w:type="dxa"/>
            <w:tcBorders>
              <w:top w:val="single" w:sz="4" w:space="0" w:color="000000"/>
              <w:left w:val="single" w:sz="4" w:space="0" w:color="000000"/>
              <w:bottom w:val="single" w:sz="4" w:space="0" w:color="000000"/>
              <w:right w:val="single" w:sz="4" w:space="0" w:color="000000"/>
            </w:tcBorders>
          </w:tcPr>
          <w:p w14:paraId="3F9440E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4.4.7</w:t>
            </w:r>
          </w:p>
        </w:tc>
        <w:tc>
          <w:tcPr>
            <w:tcW w:w="1657" w:type="dxa"/>
            <w:tcBorders>
              <w:top w:val="single" w:sz="4" w:space="0" w:color="000000"/>
              <w:left w:val="single" w:sz="4" w:space="0" w:color="000000"/>
              <w:bottom w:val="single" w:sz="4" w:space="0" w:color="000000"/>
              <w:right w:val="single" w:sz="4" w:space="0" w:color="000000"/>
            </w:tcBorders>
          </w:tcPr>
          <w:p w14:paraId="358A608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18A675B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แปลง DOCX เป็น PDF</w:t>
            </w:r>
          </w:p>
        </w:tc>
      </w:tr>
      <w:tr w:rsidR="003D35F8" w:rsidRPr="00113CA5" w14:paraId="3F6128C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F5BB65E"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13</w:t>
            </w:r>
          </w:p>
        </w:tc>
        <w:tc>
          <w:tcPr>
            <w:tcW w:w="2367" w:type="dxa"/>
            <w:tcBorders>
              <w:top w:val="single" w:sz="4" w:space="0" w:color="000000"/>
              <w:left w:val="single" w:sz="4" w:space="0" w:color="000000"/>
              <w:bottom w:val="single" w:sz="4" w:space="0" w:color="000000"/>
              <w:right w:val="single" w:sz="4" w:space="0" w:color="000000"/>
            </w:tcBorders>
          </w:tcPr>
          <w:p w14:paraId="0C70209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XDocReport</w:t>
            </w:r>
          </w:p>
        </w:tc>
        <w:tc>
          <w:tcPr>
            <w:tcW w:w="1527" w:type="dxa"/>
            <w:tcBorders>
              <w:top w:val="single" w:sz="4" w:space="0" w:color="000000"/>
              <w:left w:val="single" w:sz="4" w:space="0" w:color="000000"/>
              <w:bottom w:val="single" w:sz="4" w:space="0" w:color="000000"/>
              <w:right w:val="single" w:sz="4" w:space="0" w:color="000000"/>
            </w:tcBorders>
          </w:tcPr>
          <w:p w14:paraId="449E548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2.1.0</w:t>
            </w:r>
          </w:p>
        </w:tc>
        <w:tc>
          <w:tcPr>
            <w:tcW w:w="1657" w:type="dxa"/>
            <w:tcBorders>
              <w:top w:val="single" w:sz="4" w:space="0" w:color="000000"/>
              <w:left w:val="single" w:sz="4" w:space="0" w:color="000000"/>
              <w:bottom w:val="single" w:sz="4" w:space="0" w:color="000000"/>
              <w:right w:val="single" w:sz="4" w:space="0" w:color="000000"/>
            </w:tcBorders>
          </w:tcPr>
          <w:p w14:paraId="091CE66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34BFDBD4"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แปลง DOCX เป็น PDF (ทางเลือก)</w:t>
            </w:r>
          </w:p>
        </w:tc>
      </w:tr>
      <w:tr w:rsidR="003D35F8" w:rsidRPr="00113CA5" w14:paraId="76D66820"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D658507"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14</w:t>
            </w:r>
          </w:p>
        </w:tc>
        <w:tc>
          <w:tcPr>
            <w:tcW w:w="2367" w:type="dxa"/>
            <w:tcBorders>
              <w:top w:val="single" w:sz="4" w:space="0" w:color="000000"/>
              <w:left w:val="single" w:sz="4" w:space="0" w:color="000000"/>
              <w:bottom w:val="single" w:sz="4" w:space="0" w:color="000000"/>
              <w:right w:val="single" w:sz="4" w:space="0" w:color="000000"/>
            </w:tcBorders>
          </w:tcPr>
          <w:p w14:paraId="0AAD1C4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LibreOffice</w:t>
            </w:r>
          </w:p>
        </w:tc>
        <w:tc>
          <w:tcPr>
            <w:tcW w:w="1527" w:type="dxa"/>
            <w:tcBorders>
              <w:top w:val="single" w:sz="4" w:space="0" w:color="000000"/>
              <w:left w:val="single" w:sz="4" w:space="0" w:color="000000"/>
              <w:bottom w:val="single" w:sz="4" w:space="0" w:color="000000"/>
              <w:right w:val="single" w:sz="4" w:space="0" w:color="000000"/>
            </w:tcBorders>
          </w:tcPr>
          <w:p w14:paraId="2E21EB1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latest</w:t>
            </w:r>
          </w:p>
        </w:tc>
        <w:tc>
          <w:tcPr>
            <w:tcW w:w="1657" w:type="dxa"/>
            <w:tcBorders>
              <w:top w:val="single" w:sz="4" w:space="0" w:color="000000"/>
              <w:left w:val="single" w:sz="4" w:space="0" w:color="000000"/>
              <w:bottom w:val="single" w:sz="4" w:space="0" w:color="000000"/>
              <w:right w:val="single" w:sz="4" w:space="0" w:color="000000"/>
            </w:tcBorders>
          </w:tcPr>
          <w:p w14:paraId="6644A66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Office Suite</w:t>
            </w:r>
          </w:p>
        </w:tc>
        <w:tc>
          <w:tcPr>
            <w:tcW w:w="2041" w:type="dxa"/>
            <w:tcBorders>
              <w:top w:val="single" w:sz="4" w:space="0" w:color="000000"/>
              <w:left w:val="single" w:sz="4" w:space="0" w:color="000000"/>
              <w:bottom w:val="single" w:sz="4" w:space="0" w:color="000000"/>
              <w:right w:val="single" w:sz="4" w:space="0" w:color="000000"/>
            </w:tcBorders>
          </w:tcPr>
          <w:p w14:paraId="72B0771C"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ใช้ร่วมกับ JODConverter</w:t>
            </w:r>
          </w:p>
        </w:tc>
      </w:tr>
      <w:tr w:rsidR="003D35F8" w:rsidRPr="00113CA5" w14:paraId="79DC461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A6596AD"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15</w:t>
            </w:r>
          </w:p>
        </w:tc>
        <w:tc>
          <w:tcPr>
            <w:tcW w:w="2367" w:type="dxa"/>
            <w:tcBorders>
              <w:top w:val="single" w:sz="4" w:space="0" w:color="000000"/>
              <w:left w:val="single" w:sz="4" w:space="0" w:color="000000"/>
              <w:bottom w:val="single" w:sz="4" w:space="0" w:color="000000"/>
              <w:right w:val="single" w:sz="4" w:space="0" w:color="000000"/>
            </w:tcBorders>
          </w:tcPr>
          <w:p w14:paraId="465238D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Jackson</w:t>
            </w:r>
          </w:p>
        </w:tc>
        <w:tc>
          <w:tcPr>
            <w:tcW w:w="1527" w:type="dxa"/>
            <w:tcBorders>
              <w:top w:val="single" w:sz="4" w:space="0" w:color="000000"/>
              <w:left w:val="single" w:sz="4" w:space="0" w:color="000000"/>
              <w:bottom w:val="single" w:sz="4" w:space="0" w:color="000000"/>
              <w:right w:val="single" w:sz="4" w:space="0" w:color="000000"/>
            </w:tcBorders>
          </w:tcPr>
          <w:p w14:paraId="5B5BBA0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68FD105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JSON Processing</w:t>
            </w:r>
          </w:p>
        </w:tc>
        <w:tc>
          <w:tcPr>
            <w:tcW w:w="2041" w:type="dxa"/>
            <w:tcBorders>
              <w:top w:val="single" w:sz="4" w:space="0" w:color="000000"/>
              <w:left w:val="single" w:sz="4" w:space="0" w:color="000000"/>
              <w:bottom w:val="single" w:sz="4" w:space="0" w:color="000000"/>
              <w:right w:val="single" w:sz="4" w:space="0" w:color="000000"/>
            </w:tcBorders>
          </w:tcPr>
          <w:p w14:paraId="4F68930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ประมวลผล JSON</w:t>
            </w:r>
          </w:p>
        </w:tc>
      </w:tr>
      <w:tr w:rsidR="003D35F8" w:rsidRPr="00113CA5" w14:paraId="3263980E"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27980BA"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16</w:t>
            </w:r>
          </w:p>
        </w:tc>
        <w:tc>
          <w:tcPr>
            <w:tcW w:w="2367" w:type="dxa"/>
            <w:tcBorders>
              <w:top w:val="single" w:sz="4" w:space="0" w:color="000000"/>
              <w:left w:val="single" w:sz="4" w:space="0" w:color="000000"/>
              <w:bottom w:val="single" w:sz="4" w:space="0" w:color="000000"/>
              <w:right w:val="single" w:sz="4" w:space="0" w:color="000000"/>
            </w:tcBorders>
          </w:tcPr>
          <w:p w14:paraId="5A4C2507"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ZXing</w:t>
            </w:r>
          </w:p>
        </w:tc>
        <w:tc>
          <w:tcPr>
            <w:tcW w:w="1527" w:type="dxa"/>
            <w:tcBorders>
              <w:top w:val="single" w:sz="4" w:space="0" w:color="000000"/>
              <w:left w:val="single" w:sz="4" w:space="0" w:color="000000"/>
              <w:bottom w:val="single" w:sz="4" w:space="0" w:color="000000"/>
              <w:right w:val="single" w:sz="4" w:space="0" w:color="000000"/>
            </w:tcBorders>
          </w:tcPr>
          <w:p w14:paraId="363565F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3.5.4</w:t>
            </w:r>
          </w:p>
        </w:tc>
        <w:tc>
          <w:tcPr>
            <w:tcW w:w="1657" w:type="dxa"/>
            <w:tcBorders>
              <w:top w:val="single" w:sz="4" w:space="0" w:color="000000"/>
              <w:left w:val="single" w:sz="4" w:space="0" w:color="000000"/>
              <w:bottom w:val="single" w:sz="4" w:space="0" w:color="000000"/>
              <w:right w:val="single" w:sz="4" w:space="0" w:color="000000"/>
            </w:tcBorders>
          </w:tcPr>
          <w:p w14:paraId="3996A30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QR Code</w:t>
            </w:r>
          </w:p>
        </w:tc>
        <w:tc>
          <w:tcPr>
            <w:tcW w:w="2041" w:type="dxa"/>
            <w:tcBorders>
              <w:top w:val="single" w:sz="4" w:space="0" w:color="000000"/>
              <w:left w:val="single" w:sz="4" w:space="0" w:color="000000"/>
              <w:bottom w:val="single" w:sz="4" w:space="0" w:color="000000"/>
              <w:right w:val="single" w:sz="4" w:space="0" w:color="000000"/>
            </w:tcBorders>
          </w:tcPr>
          <w:p w14:paraId="62FA2B7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สร้าง QR Code</w:t>
            </w:r>
          </w:p>
        </w:tc>
      </w:tr>
      <w:tr w:rsidR="003D35F8" w:rsidRPr="00113CA5" w14:paraId="3F2EF03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1CD20A9"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17</w:t>
            </w:r>
          </w:p>
        </w:tc>
        <w:tc>
          <w:tcPr>
            <w:tcW w:w="2367" w:type="dxa"/>
            <w:tcBorders>
              <w:top w:val="single" w:sz="4" w:space="0" w:color="000000"/>
              <w:left w:val="single" w:sz="4" w:space="0" w:color="000000"/>
              <w:bottom w:val="single" w:sz="4" w:space="0" w:color="000000"/>
              <w:right w:val="single" w:sz="4" w:space="0" w:color="000000"/>
            </w:tcBorders>
          </w:tcPr>
          <w:p w14:paraId="256AC97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Zip4j</w:t>
            </w:r>
          </w:p>
        </w:tc>
        <w:tc>
          <w:tcPr>
            <w:tcW w:w="1527" w:type="dxa"/>
            <w:tcBorders>
              <w:top w:val="single" w:sz="4" w:space="0" w:color="000000"/>
              <w:left w:val="single" w:sz="4" w:space="0" w:color="000000"/>
              <w:bottom w:val="single" w:sz="4" w:space="0" w:color="000000"/>
              <w:right w:val="single" w:sz="4" w:space="0" w:color="000000"/>
            </w:tcBorders>
          </w:tcPr>
          <w:p w14:paraId="0CC08EF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2.11.6</w:t>
            </w:r>
          </w:p>
        </w:tc>
        <w:tc>
          <w:tcPr>
            <w:tcW w:w="1657" w:type="dxa"/>
            <w:tcBorders>
              <w:top w:val="single" w:sz="4" w:space="0" w:color="000000"/>
              <w:left w:val="single" w:sz="4" w:space="0" w:color="000000"/>
              <w:bottom w:val="single" w:sz="4" w:space="0" w:color="000000"/>
              <w:right w:val="single" w:sz="4" w:space="0" w:color="000000"/>
            </w:tcBorders>
          </w:tcPr>
          <w:p w14:paraId="52384E7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Compression</w:t>
            </w:r>
          </w:p>
        </w:tc>
        <w:tc>
          <w:tcPr>
            <w:tcW w:w="2041" w:type="dxa"/>
            <w:tcBorders>
              <w:top w:val="single" w:sz="4" w:space="0" w:color="000000"/>
              <w:left w:val="single" w:sz="4" w:space="0" w:color="000000"/>
              <w:bottom w:val="single" w:sz="4" w:space="0" w:color="000000"/>
              <w:right w:val="single" w:sz="4" w:space="0" w:color="000000"/>
            </w:tcBorders>
          </w:tcPr>
          <w:p w14:paraId="552673A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สร้าง ZIP เข้ารหัส AES-256</w:t>
            </w:r>
          </w:p>
        </w:tc>
      </w:tr>
      <w:tr w:rsidR="003D35F8" w:rsidRPr="00113CA5" w14:paraId="3004D14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6C2F43C"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18</w:t>
            </w:r>
          </w:p>
        </w:tc>
        <w:tc>
          <w:tcPr>
            <w:tcW w:w="2367" w:type="dxa"/>
            <w:tcBorders>
              <w:top w:val="single" w:sz="4" w:space="0" w:color="000000"/>
              <w:left w:val="single" w:sz="4" w:space="0" w:color="000000"/>
              <w:bottom w:val="single" w:sz="4" w:space="0" w:color="000000"/>
              <w:right w:val="single" w:sz="4" w:space="0" w:color="000000"/>
            </w:tcBorders>
          </w:tcPr>
          <w:p w14:paraId="00204B6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AWS SDK S3</w:t>
            </w:r>
          </w:p>
        </w:tc>
        <w:tc>
          <w:tcPr>
            <w:tcW w:w="1527" w:type="dxa"/>
            <w:tcBorders>
              <w:top w:val="single" w:sz="4" w:space="0" w:color="000000"/>
              <w:left w:val="single" w:sz="4" w:space="0" w:color="000000"/>
              <w:bottom w:val="single" w:sz="4" w:space="0" w:color="000000"/>
              <w:right w:val="single" w:sz="4" w:space="0" w:color="000000"/>
            </w:tcBorders>
          </w:tcPr>
          <w:p w14:paraId="71F8C12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1.12.700</w:t>
            </w:r>
          </w:p>
        </w:tc>
        <w:tc>
          <w:tcPr>
            <w:tcW w:w="1657" w:type="dxa"/>
            <w:tcBorders>
              <w:top w:val="single" w:sz="4" w:space="0" w:color="000000"/>
              <w:left w:val="single" w:sz="4" w:space="0" w:color="000000"/>
              <w:bottom w:val="single" w:sz="4" w:space="0" w:color="000000"/>
              <w:right w:val="single" w:sz="4" w:space="0" w:color="000000"/>
            </w:tcBorders>
          </w:tcPr>
          <w:p w14:paraId="6F179544"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Cloud Storage</w:t>
            </w:r>
          </w:p>
        </w:tc>
        <w:tc>
          <w:tcPr>
            <w:tcW w:w="2041" w:type="dxa"/>
            <w:tcBorders>
              <w:top w:val="single" w:sz="4" w:space="0" w:color="000000"/>
              <w:left w:val="single" w:sz="4" w:space="0" w:color="000000"/>
              <w:bottom w:val="single" w:sz="4" w:space="0" w:color="000000"/>
              <w:right w:val="single" w:sz="4" w:space="0" w:color="000000"/>
            </w:tcBorders>
          </w:tcPr>
          <w:p w14:paraId="76C649A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จัดเก็บไฟล์บน S3</w:t>
            </w:r>
          </w:p>
        </w:tc>
      </w:tr>
      <w:tr w:rsidR="003D35F8" w:rsidRPr="00113CA5" w14:paraId="58837CCB"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3DC8401"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19</w:t>
            </w:r>
          </w:p>
        </w:tc>
        <w:tc>
          <w:tcPr>
            <w:tcW w:w="2367" w:type="dxa"/>
            <w:tcBorders>
              <w:top w:val="single" w:sz="4" w:space="0" w:color="000000"/>
              <w:left w:val="single" w:sz="4" w:space="0" w:color="000000"/>
              <w:bottom w:val="single" w:sz="4" w:space="0" w:color="000000"/>
              <w:right w:val="single" w:sz="4" w:space="0" w:color="000000"/>
            </w:tcBorders>
          </w:tcPr>
          <w:p w14:paraId="7DC0E89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Apache Maven</w:t>
            </w:r>
          </w:p>
        </w:tc>
        <w:tc>
          <w:tcPr>
            <w:tcW w:w="1527" w:type="dxa"/>
            <w:tcBorders>
              <w:top w:val="single" w:sz="4" w:space="0" w:color="000000"/>
              <w:left w:val="single" w:sz="4" w:space="0" w:color="000000"/>
              <w:bottom w:val="single" w:sz="4" w:space="0" w:color="000000"/>
              <w:right w:val="single" w:sz="4" w:space="0" w:color="000000"/>
            </w:tcBorders>
          </w:tcPr>
          <w:p w14:paraId="6CA7B49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3.x</w:t>
            </w:r>
          </w:p>
        </w:tc>
        <w:tc>
          <w:tcPr>
            <w:tcW w:w="1657" w:type="dxa"/>
            <w:tcBorders>
              <w:top w:val="single" w:sz="4" w:space="0" w:color="000000"/>
              <w:left w:val="single" w:sz="4" w:space="0" w:color="000000"/>
              <w:bottom w:val="single" w:sz="4" w:space="0" w:color="000000"/>
              <w:right w:val="single" w:sz="4" w:space="0" w:color="000000"/>
            </w:tcBorders>
          </w:tcPr>
          <w:p w14:paraId="78C890B9"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Build Tool</w:t>
            </w:r>
          </w:p>
        </w:tc>
        <w:tc>
          <w:tcPr>
            <w:tcW w:w="2041" w:type="dxa"/>
            <w:tcBorders>
              <w:top w:val="single" w:sz="4" w:space="0" w:color="000000"/>
              <w:left w:val="single" w:sz="4" w:space="0" w:color="000000"/>
              <w:bottom w:val="single" w:sz="4" w:space="0" w:color="000000"/>
              <w:right w:val="single" w:sz="4" w:space="0" w:color="000000"/>
            </w:tcBorders>
          </w:tcPr>
          <w:p w14:paraId="4164F122"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Build และจัดการ Dependencies</w:t>
            </w:r>
          </w:p>
        </w:tc>
      </w:tr>
      <w:tr w:rsidR="003D35F8" w:rsidRPr="00113CA5" w14:paraId="65DF3F1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57509C"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20</w:t>
            </w:r>
          </w:p>
        </w:tc>
        <w:tc>
          <w:tcPr>
            <w:tcW w:w="2367" w:type="dxa"/>
            <w:tcBorders>
              <w:top w:val="single" w:sz="4" w:space="0" w:color="000000"/>
              <w:left w:val="single" w:sz="4" w:space="0" w:color="000000"/>
              <w:bottom w:val="single" w:sz="4" w:space="0" w:color="000000"/>
              <w:right w:val="single" w:sz="4" w:space="0" w:color="000000"/>
            </w:tcBorders>
          </w:tcPr>
          <w:p w14:paraId="7BBC5AD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Git</w:t>
            </w:r>
          </w:p>
        </w:tc>
        <w:tc>
          <w:tcPr>
            <w:tcW w:w="1527" w:type="dxa"/>
            <w:tcBorders>
              <w:top w:val="single" w:sz="4" w:space="0" w:color="000000"/>
              <w:left w:val="single" w:sz="4" w:space="0" w:color="000000"/>
              <w:bottom w:val="single" w:sz="4" w:space="0" w:color="000000"/>
              <w:right w:val="single" w:sz="4" w:space="0" w:color="000000"/>
            </w:tcBorders>
          </w:tcPr>
          <w:p w14:paraId="03F5F91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latest</w:t>
            </w:r>
          </w:p>
        </w:tc>
        <w:tc>
          <w:tcPr>
            <w:tcW w:w="1657" w:type="dxa"/>
            <w:tcBorders>
              <w:top w:val="single" w:sz="4" w:space="0" w:color="000000"/>
              <w:left w:val="single" w:sz="4" w:space="0" w:color="000000"/>
              <w:bottom w:val="single" w:sz="4" w:space="0" w:color="000000"/>
              <w:right w:val="single" w:sz="4" w:space="0" w:color="000000"/>
            </w:tcBorders>
          </w:tcPr>
          <w:p w14:paraId="0E60F0E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Version Control</w:t>
            </w:r>
          </w:p>
        </w:tc>
        <w:tc>
          <w:tcPr>
            <w:tcW w:w="2041" w:type="dxa"/>
            <w:tcBorders>
              <w:top w:val="single" w:sz="4" w:space="0" w:color="000000"/>
              <w:left w:val="single" w:sz="4" w:space="0" w:color="000000"/>
              <w:bottom w:val="single" w:sz="4" w:space="0" w:color="000000"/>
              <w:right w:val="single" w:sz="4" w:space="0" w:color="000000"/>
            </w:tcBorders>
          </w:tcPr>
          <w:p w14:paraId="3806545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ควบคุมเวอร์ชัน</w:t>
            </w:r>
          </w:p>
        </w:tc>
      </w:tr>
      <w:tr w:rsidR="003D35F8" w:rsidRPr="00113CA5" w14:paraId="1C19FEE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0841DE3"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lastRenderedPageBreak/>
              <w:t>21</w:t>
            </w:r>
          </w:p>
        </w:tc>
        <w:tc>
          <w:tcPr>
            <w:tcW w:w="2367" w:type="dxa"/>
            <w:tcBorders>
              <w:top w:val="single" w:sz="4" w:space="0" w:color="000000"/>
              <w:left w:val="single" w:sz="4" w:space="0" w:color="000000"/>
              <w:bottom w:val="single" w:sz="4" w:space="0" w:color="000000"/>
              <w:right w:val="single" w:sz="4" w:space="0" w:color="000000"/>
            </w:tcBorders>
          </w:tcPr>
          <w:p w14:paraId="277B60B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JUnit 5</w:t>
            </w:r>
          </w:p>
        </w:tc>
        <w:tc>
          <w:tcPr>
            <w:tcW w:w="1527" w:type="dxa"/>
            <w:tcBorders>
              <w:top w:val="single" w:sz="4" w:space="0" w:color="000000"/>
              <w:left w:val="single" w:sz="4" w:space="0" w:color="000000"/>
              <w:bottom w:val="single" w:sz="4" w:space="0" w:color="000000"/>
              <w:right w:val="single" w:sz="4" w:space="0" w:color="000000"/>
            </w:tcBorders>
          </w:tcPr>
          <w:p w14:paraId="4339F863"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21FAD8BD"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Testing</w:t>
            </w:r>
          </w:p>
        </w:tc>
        <w:tc>
          <w:tcPr>
            <w:tcW w:w="2041" w:type="dxa"/>
            <w:tcBorders>
              <w:top w:val="single" w:sz="4" w:space="0" w:color="000000"/>
              <w:left w:val="single" w:sz="4" w:space="0" w:color="000000"/>
              <w:bottom w:val="single" w:sz="4" w:space="0" w:color="000000"/>
              <w:right w:val="single" w:sz="4" w:space="0" w:color="000000"/>
            </w:tcBorders>
          </w:tcPr>
          <w:p w14:paraId="2F599E48"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Unit Testing</w:t>
            </w:r>
          </w:p>
        </w:tc>
      </w:tr>
    </w:tbl>
    <w:p w14:paraId="631D820C" w14:textId="77777777" w:rsidR="00134414" w:rsidRPr="00113CA5" w:rsidRDefault="00134414" w:rsidP="00EF5A19">
      <w:pPr>
        <w:spacing w:after="0"/>
        <w:rPr>
          <w:rFonts w:cs="TH Sarabun New"/>
          <w:szCs w:val="28"/>
          <w:lang w:bidi="th-TH"/>
        </w:rPr>
      </w:pPr>
    </w:p>
    <w:p w14:paraId="1D51BDD9" w14:textId="77777777" w:rsidR="003D35F8" w:rsidRPr="00113CA5" w:rsidRDefault="003D35F8" w:rsidP="003D35F8">
      <w:pPr>
        <w:spacing w:before="120" w:after="120" w:line="240" w:lineRule="auto"/>
        <w:ind w:firstLine="0"/>
        <w:jc w:val="left"/>
        <w:rPr>
          <w:rFonts w:cs="TH Sarabun New"/>
          <w:b/>
          <w:bCs/>
          <w:szCs w:val="28"/>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bCs/>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3904438F" w14:textId="77777777" w:rsidR="003D35F8" w:rsidRPr="00113CA5" w:rsidRDefault="003D35F8" w:rsidP="003D35F8">
      <w:pPr>
        <w:spacing w:before="160" w:after="0"/>
        <w:rPr>
          <w:rFonts w:cs="TH Sarabun New"/>
          <w:b/>
          <w:bCs/>
          <w:szCs w:val="28"/>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31B316E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CAF9091"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649E3FE"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BBC4E88"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21D8748"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1DBA0C3" w14:textId="77777777" w:rsidR="003D35F8" w:rsidRPr="00113CA5" w:rsidRDefault="003D35F8" w:rsidP="003D35F8">
            <w:pPr>
              <w:spacing w:before="20" w:after="0" w:line="240" w:lineRule="auto"/>
              <w:rPr>
                <w:rFonts w:eastAsia="TH Sarabun New" w:cs="TH Sarabun New"/>
              </w:rPr>
            </w:pPr>
            <w:r w:rsidRPr="00113CA5">
              <w:rPr>
                <w:rFonts w:eastAsia="TH Sarabun New" w:cs="TH Sarabun New" w:hint="cs" w:ascii="TH Sarabun New" w:hAnsi="TH Sarabun New"/>
                <w:sz w:val="28"/>
              </w:rPr>
              <w:t>วัตถุประสงค์</w:t>
            </w:r>
          </w:p>
        </w:tc>
      </w:tr>
      <w:tr w:rsidR="003D35F8" w:rsidRPr="00113CA5" w14:paraId="175F261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5F26D9E"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22</w:t>
            </w:r>
          </w:p>
        </w:tc>
        <w:tc>
          <w:tcPr>
            <w:tcW w:w="2367" w:type="dxa"/>
            <w:tcBorders>
              <w:top w:val="single" w:sz="4" w:space="0" w:color="000000"/>
              <w:left w:val="single" w:sz="4" w:space="0" w:color="000000"/>
              <w:bottom w:val="single" w:sz="4" w:space="0" w:color="000000"/>
              <w:right w:val="single" w:sz="4" w:space="0" w:color="000000"/>
            </w:tcBorders>
          </w:tcPr>
          <w:p w14:paraId="70642AA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jqwik</w:t>
            </w:r>
          </w:p>
        </w:tc>
        <w:tc>
          <w:tcPr>
            <w:tcW w:w="1527" w:type="dxa"/>
            <w:tcBorders>
              <w:top w:val="single" w:sz="4" w:space="0" w:color="000000"/>
              <w:left w:val="single" w:sz="4" w:space="0" w:color="000000"/>
              <w:bottom w:val="single" w:sz="4" w:space="0" w:color="000000"/>
              <w:right w:val="single" w:sz="4" w:space="0" w:color="000000"/>
            </w:tcBorders>
          </w:tcPr>
          <w:p w14:paraId="4DC5240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1.8.2</w:t>
            </w:r>
          </w:p>
        </w:tc>
        <w:tc>
          <w:tcPr>
            <w:tcW w:w="1657" w:type="dxa"/>
            <w:tcBorders>
              <w:top w:val="single" w:sz="4" w:space="0" w:color="000000"/>
              <w:left w:val="single" w:sz="4" w:space="0" w:color="000000"/>
              <w:bottom w:val="single" w:sz="4" w:space="0" w:color="000000"/>
              <w:right w:val="single" w:sz="4" w:space="0" w:color="000000"/>
            </w:tcBorders>
          </w:tcPr>
          <w:p w14:paraId="1F032464"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Testing</w:t>
            </w:r>
          </w:p>
        </w:tc>
        <w:tc>
          <w:tcPr>
            <w:tcW w:w="2041" w:type="dxa"/>
            <w:tcBorders>
              <w:top w:val="single" w:sz="4" w:space="0" w:color="000000"/>
              <w:left w:val="single" w:sz="4" w:space="0" w:color="000000"/>
              <w:bottom w:val="single" w:sz="4" w:space="0" w:color="000000"/>
              <w:right w:val="single" w:sz="4" w:space="0" w:color="000000"/>
            </w:tcBorders>
          </w:tcPr>
          <w:p w14:paraId="5697C4A1"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Property-Based Testing</w:t>
            </w:r>
          </w:p>
        </w:tc>
      </w:tr>
      <w:tr w:rsidR="003D35F8" w:rsidRPr="00113CA5" w14:paraId="687C3D7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44EC6A"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23</w:t>
            </w:r>
          </w:p>
        </w:tc>
        <w:tc>
          <w:tcPr>
            <w:tcW w:w="2367" w:type="dxa"/>
            <w:tcBorders>
              <w:top w:val="single" w:sz="4" w:space="0" w:color="000000"/>
              <w:left w:val="single" w:sz="4" w:space="0" w:color="000000"/>
              <w:bottom w:val="single" w:sz="4" w:space="0" w:color="000000"/>
              <w:right w:val="single" w:sz="4" w:space="0" w:color="000000"/>
            </w:tcBorders>
          </w:tcPr>
          <w:p w14:paraId="472E70DB"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H2 Database</w:t>
            </w:r>
          </w:p>
        </w:tc>
        <w:tc>
          <w:tcPr>
            <w:tcW w:w="1527" w:type="dxa"/>
            <w:tcBorders>
              <w:top w:val="single" w:sz="4" w:space="0" w:color="000000"/>
              <w:left w:val="single" w:sz="4" w:space="0" w:color="000000"/>
              <w:bottom w:val="single" w:sz="4" w:space="0" w:color="000000"/>
              <w:right w:val="single" w:sz="4" w:space="0" w:color="000000"/>
            </w:tcBorders>
          </w:tcPr>
          <w:p w14:paraId="5BAC4CE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7C1062AF"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Testing DB</w:t>
            </w:r>
          </w:p>
        </w:tc>
        <w:tc>
          <w:tcPr>
            <w:tcW w:w="2041" w:type="dxa"/>
            <w:tcBorders>
              <w:top w:val="single" w:sz="4" w:space="0" w:color="000000"/>
              <w:left w:val="single" w:sz="4" w:space="0" w:color="000000"/>
              <w:bottom w:val="single" w:sz="4" w:space="0" w:color="000000"/>
              <w:right w:val="single" w:sz="4" w:space="0" w:color="000000"/>
            </w:tcBorders>
          </w:tcPr>
          <w:p w14:paraId="1BA6C910"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ฐานข้อมูลสำหรับทดสอบ</w:t>
            </w:r>
          </w:p>
        </w:tc>
      </w:tr>
      <w:tr w:rsidR="003D35F8" w:rsidRPr="00113CA5" w14:paraId="56CDA6F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14E98C2" w14:textId="77777777" w:rsidR="003D35F8" w:rsidRPr="00113CA5" w:rsidRDefault="003D35F8" w:rsidP="00817AC3">
            <w:pPr>
              <w:spacing w:before="20" w:after="0" w:line="240" w:lineRule="auto"/>
              <w:jc w:val="center"/>
              <w:rPr>
                <w:rFonts w:cs="TH Sarabun New"/>
              </w:rPr>
            </w:pPr>
            <w:r w:rsidRPr="00113CA5">
              <w:rPr>
                <w:rFonts w:eastAsia="TH Sarabun New" w:cs="TH Sarabun New" w:hint="cs" w:ascii="TH Sarabun New" w:hAnsi="TH Sarabun New"/>
                <w:sz w:val="28"/>
              </w:rPr>
              <w:t>24</w:t>
            </w:r>
          </w:p>
        </w:tc>
        <w:tc>
          <w:tcPr>
            <w:tcW w:w="2367" w:type="dxa"/>
            <w:tcBorders>
              <w:top w:val="single" w:sz="4" w:space="0" w:color="000000"/>
              <w:left w:val="single" w:sz="4" w:space="0" w:color="000000"/>
              <w:bottom w:val="single" w:sz="4" w:space="0" w:color="000000"/>
              <w:right w:val="single" w:sz="4" w:space="0" w:color="000000"/>
            </w:tcBorders>
          </w:tcPr>
          <w:p w14:paraId="3F47097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Spring Boot DevTools</w:t>
            </w:r>
          </w:p>
        </w:tc>
        <w:tc>
          <w:tcPr>
            <w:tcW w:w="1527" w:type="dxa"/>
            <w:tcBorders>
              <w:top w:val="single" w:sz="4" w:space="0" w:color="000000"/>
              <w:left w:val="single" w:sz="4" w:space="0" w:color="000000"/>
              <w:bottom w:val="single" w:sz="4" w:space="0" w:color="000000"/>
              <w:right w:val="single" w:sz="4" w:space="0" w:color="000000"/>
            </w:tcBorders>
          </w:tcPr>
          <w:p w14:paraId="2343F766"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0176D415"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Development</w:t>
            </w:r>
          </w:p>
        </w:tc>
        <w:tc>
          <w:tcPr>
            <w:tcW w:w="2041" w:type="dxa"/>
            <w:tcBorders>
              <w:top w:val="single" w:sz="4" w:space="0" w:color="000000"/>
              <w:left w:val="single" w:sz="4" w:space="0" w:color="000000"/>
              <w:bottom w:val="single" w:sz="4" w:space="0" w:color="000000"/>
              <w:right w:val="single" w:sz="4" w:space="0" w:color="000000"/>
            </w:tcBorders>
          </w:tcPr>
          <w:p w14:paraId="46B2DCCE" w14:textId="77777777" w:rsidR="003D35F8" w:rsidRPr="00113CA5" w:rsidRDefault="003D35F8">
            <w:pPr>
              <w:spacing w:before="20" w:after="0" w:line="240" w:lineRule="auto"/>
              <w:rPr>
                <w:rFonts w:cs="TH Sarabun New"/>
              </w:rPr>
            </w:pPr>
            <w:r w:rsidRPr="00113CA5">
              <w:rPr>
                <w:rFonts w:eastAsia="TH Sarabun New" w:cs="TH Sarabun New" w:hint="cs" w:ascii="TH Sarabun New" w:hAnsi="TH Sarabun New"/>
                <w:sz w:val="28"/>
              </w:rPr>
              <w:t>Hot Reload</w:t>
            </w:r>
          </w:p>
        </w:tc>
      </w:tr>
    </w:tbl>
    <w:p w14:paraId="28F8340E" w14:textId="7494CE82" w:rsidR="009E534F" w:rsidRPr="00113CA5" w:rsidRDefault="009E534F" w:rsidP="00E10FA5">
      <w:pPr>
        <w:pStyle w:val="Heading1"/>
        <w:rPr>
          <w:rFonts w:cs="TH Sarabun New"/>
          <w:bCs w:val="0"/>
          <w:sz w:val="28"/>
          <w:lang w:bidi="th-TH"/>
        </w:rPr>
      </w:pPr>
    </w:p>
    <w:p w14:paraId="0EE5D955" w14:textId="77777777" w:rsidR="00350996" w:rsidRPr="00113CA5" w:rsidRDefault="00350996">
      <w:pPr>
        <w:rPr>
          <w:rFonts w:cs="TH Sarabun New"/>
          <w:b/>
          <w:bCs/>
          <w:sz w:val="36"/>
          <w:szCs w:val="36"/>
          <w:cs/>
          <w:lang w:bidi="th-TH"/>
        </w:rPr>
      </w:pPr>
      <w:r w:rsidRPr="00113CA5">
        <w:rPr>
          <w:rFonts w:cs="TH Sarabun New" w:hint="cs"/>
          <w:b/>
          <w:bCs/>
          <w:sz w:val="36"/>
          <w:szCs w:val="36"/>
          <w:cs/>
          <w:lang w:bidi="th-TH"/>
        </w:rPr>
        <w:br w:type="page"/>
      </w:r>
    </w:p>
    <w:p w14:paraId="378F2967" w14:textId="41FF2F22" w:rsidR="009E534F" w:rsidRPr="00113CA5" w:rsidRDefault="009E534F" w:rsidP="00D93311">
      <w:pPr>
        <w:pStyle w:val="ListBullet"/>
        <w:numPr>
          <w:ilvl w:val="0"/>
          <w:numId w:val="0"/>
        </w:numPr>
        <w:spacing w:after="120" w:before="240" w:line="240" w:lineRule="auto"/>
        <w:ind w:left="502" w:firstLine="0"/>
        <w:jc w:val="center"/>
        <w:rPr>
          <w:rFonts w:cs="TH Sarabun New"/>
          <w:b/>
          <w:bCs/>
          <w:sz w:val="36"/>
          <w:szCs w:val="36"/>
        </w:rPr>
      </w:pPr>
      <w:r w:rsidRPr="00113CA5">
        <w:rPr>
          <w:rFonts w:cs="TH Sarabun New" w:hint="cs" w:ascii="TH Sarabun New" w:hAnsi="TH Sarabun New" w:eastAsia="TH Sarabun New"/>
          <w:b/>
          <w:bCs/>
          <w:sz w:val="36"/>
          <w:szCs w:val="36"/>
          <w:cs/>
          <w:lang w:bidi="th-TH"/>
        </w:rPr>
        <w:lastRenderedPageBreak/>
        <w:t xml:space="preserve">บทที่ </w:t>
      </w:r>
      <w:r w:rsidRPr="00113CA5">
        <w:rPr>
          <w:rFonts w:cs="TH Sarabun New" w:hint="cs" w:ascii="TH Sarabun New" w:hAnsi="TH Sarabun New" w:eastAsia="TH Sarabun New"/>
          <w:b/>
          <w:bCs/>
          <w:sz w:val="36"/>
          <w:szCs w:val="36"/>
        </w:rPr>
        <w:t>4</w:t>
      </w:r>
    </w:p>
    <w:p w14:paraId="36DCF203" w14:textId="4A3392AF" w:rsidR="00A651EA" w:rsidRPr="00113CA5" w:rsidRDefault="009E534F" w:rsidP="00D93311">
      <w:pPr>
        <w:pStyle w:val="ListBullet"/>
        <w:numPr>
          <w:ilvl w:val="0"/>
          <w:numId w:val="0"/>
        </w:numPr>
        <w:spacing w:after="0" w:before="0" w:line="240" w:lineRule="auto"/>
        <w:ind w:left="502" w:firstLine="720"/>
        <w:jc w:val="center"/>
        <w:rPr>
          <w:rFonts w:cs="TH Sarabun New"/>
          <w:b/>
          <w:bCs/>
          <w:sz w:val="36"/>
          <w:szCs w:val="36"/>
        </w:rPr>
      </w:pPr>
      <w:r w:rsidRPr="00113CA5">
        <w:rPr>
          <w:rFonts w:cs="TH Sarabun New" w:hint="cs" w:ascii="TH Sarabun New" w:hAnsi="TH Sarabun New" w:eastAsia="TH Sarabun New"/>
          <w:b/>
          <w:bCs/>
          <w:sz w:val="28"/>
          <w:szCs w:val="36"/>
          <w:cs/>
          <w:lang w:bidi="th-TH"/>
        </w:rPr>
        <w:t>การวิเคราะห์ระบบ และพัฒนาโปรแกรม</w:t>
      </w:r>
    </w:p>
    <w:p w14:paraId="0E02159C" w14:textId="77777777" w:rsidR="009E534F" w:rsidRPr="00113CA5" w:rsidRDefault="009E534F" w:rsidP="00B6717C">
      <w:pPr>
        <w:pStyle w:val="ListBullet"/>
        <w:numPr>
          <w:ilvl w:val="0"/>
          <w:numId w:val="0"/>
        </w:numPr>
        <w:spacing w:after="0"/>
        <w:ind w:left="360" w:hanging="360"/>
        <w:jc w:val="center"/>
        <w:rPr>
          <w:rFonts w:cs="TH Sarabun New"/>
          <w:b/>
          <w:bCs/>
          <w:szCs w:val="28"/>
          <w:lang w:bidi="th-TH"/>
        </w:rPr>
      </w:pPr>
    </w:p>
    <w:p w14:paraId="3D7E0A56" w14:textId="77777777" w:rsidR="008C15CF" w:rsidRPr="00113CA5" w:rsidRDefault="008C15CF" w:rsidP="008C15CF">
      <w:pPr>
        <w:pStyle w:val="ListBullet"/>
        <w:numPr>
          <w:ilvl w:val="0"/>
          <w:numId w:val="0"/>
        </w:numPr>
        <w:spacing w:after="0"/>
        <w:rPr>
          <w:rFonts w:cs="TH Sarabun New"/>
          <w:b/>
          <w:bCs/>
          <w:szCs w:val="28"/>
          <w:lang w:bidi="th-TH"/>
        </w:rPr>
      </w:pPr>
    </w:p>
    <w:p w14:paraId="721AF6D0" w14:textId="77777777" w:rsidR="00986FA5" w:rsidRPr="00113CA5" w:rsidRDefault="00986FA5" w:rsidP="00986FA5">
      <w:pPr>
        <w:pStyle w:val="ListBullet"/>
        <w:numPr>
          <w:ilvl w:val="0"/>
          <w:numId w:val="0"/>
        </w:numPr>
        <w:spacing w:after="80" w:before="160" w:line="240" w:lineRule="auto"/>
        <w:ind w:firstLine="0"/>
        <w:jc w:val="left"/>
        <w:rPr>
          <w:rFonts w:cs="TH Sarabun New"/>
          <w:b/>
          <w:bCs/>
          <w:sz w:val="32"/>
          <w:szCs w:val="32"/>
          <w:lang w:bidi="th-TH"/>
        </w:rPr>
      </w:pPr>
      <w:r w:rsidRPr="00113CA5">
        <w:rPr>
          <w:rFonts w:cs="TH Sarabun New" w:hint="cs" w:ascii="TH Sarabun New" w:hAnsi="TH Sarabun New" w:eastAsia="TH Sarabun New"/>
          <w:b/>
          <w:bCs/>
          <w:sz w:val="32"/>
          <w:szCs w:val="32"/>
          <w:cs/>
          <w:lang w:bidi="th-TH"/>
        </w:rPr>
        <w:t xml:space="preserve">1. </w:t>
      </w:r>
      <w:r w:rsidRPr="00113CA5">
        <w:rPr>
          <w:rFonts w:cs="TH Sarabun New" w:hint="cs" w:ascii="TH Sarabun New" w:hAnsi="TH Sarabun New" w:eastAsia="TH Sarabun New"/>
          <w:b/>
          <w:bCs/>
          <w:sz w:val="32"/>
          <w:szCs w:val="32"/>
          <w:lang w:bidi="th-TH"/>
        </w:rPr>
        <w:t xml:space="preserve"> </w:t>
      </w:r>
      <w:r w:rsidR="00FD7269" w:rsidRPr="00113CA5">
        <w:rPr>
          <w:rFonts w:cs="TH Sarabun New" w:hint="cs" w:ascii="TH Sarabun New" w:hAnsi="TH Sarabun New" w:eastAsia="TH Sarabun New"/>
          <w:b/>
          <w:bCs/>
          <w:sz w:val="32"/>
          <w:szCs w:val="32"/>
          <w:cs/>
          <w:lang w:bidi="th-TH"/>
        </w:rPr>
        <w:t>การวิเคราะห์ระบบ</w:t>
      </w:r>
    </w:p>
    <w:p w14:paraId="73E6735A" w14:textId="1C15A0CE" w:rsidR="003A2CE0" w:rsidRPr="00113CA5" w:rsidRDefault="00986FA5" w:rsidP="00986FA5">
      <w:pPr>
        <w:pStyle w:val="ListBullet"/>
        <w:numPr>
          <w:ilvl w:val="0"/>
          <w:numId w:val="0"/>
        </w:numPr>
        <w:spacing w:after="80" w:before="160" w:line="240" w:lineRule="auto"/>
        <w:ind w:firstLine="0"/>
        <w:jc w:val="left"/>
        <w:rPr>
          <w:rFonts w:cs="TH Sarabun New"/>
          <w:b/>
          <w:bCs/>
          <w:sz w:val="32"/>
          <w:szCs w:val="32"/>
          <w:lang w:bidi="th-TH"/>
        </w:rPr>
      </w:pPr>
      <w:r w:rsidRPr="00113CA5">
        <w:rPr>
          <w:rFonts w:cs="TH Sarabun New" w:hint="cs" w:ascii="TH Sarabun New" w:hAnsi="TH Sarabun New" w:eastAsia="TH Sarabun New"/>
          <w:b/>
          <w:bCs/>
          <w:sz w:val="32"/>
          <w:szCs w:val="32"/>
          <w:lang w:bidi="th-TH"/>
        </w:rPr>
        <w:t xml:space="preserve">2. </w:t>
      </w:r>
      <w:r w:rsidR="00567364" w:rsidRPr="00113CA5">
        <w:rPr>
          <w:rFonts w:cs="TH Sarabun New" w:hint="cs" w:ascii="TH Sarabun New" w:hAnsi="TH Sarabun New" w:eastAsia="TH Sarabun New"/>
          <w:b/>
          <w:sz w:val="32"/>
          <w:szCs w:val="28"/>
        </w:rPr>
        <w:t xml:space="preserve"> Requirements</w:t>
      </w:r>
    </w:p>
    <w:p w14:paraId="4FC1D0CB" w14:textId="77777777" w:rsidR="00734144" w:rsidRPr="00113CA5" w:rsidRDefault="00734144" w:rsidP="0029145E">
      <w:pPr>
        <w:pStyle w:val="ListBullet"/>
        <w:numPr>
          <w:ilvl w:val="0"/>
          <w:numId w:val="0"/>
        </w:numPr>
        <w:spacing w:after="0"/>
        <w:ind w:left="780"/>
        <w:rPr>
          <w:rFonts w:cs="TH Sarabun New"/>
          <w:szCs w:val="28"/>
        </w:rPr>
      </w:pPr>
    </w:p>
    <w:p w14:paraId="7AB1EE59" w14:textId="5A5D5E29" w:rsidR="00734144" w:rsidRPr="00113CA5" w:rsidRDefault="00DE53A2" w:rsidP="00DE53A2">
      <w:pPr>
        <w:rPr>
          <w:rFonts w:cs="TH Sarabun New"/>
          <w:szCs w:val="28"/>
        </w:rPr>
      </w:pPr>
      <w:r w:rsidRPr="00113CA5">
        <w:rPr>
          <w:rFonts w:cs="TH Sarabun New" w:hint="cs"/>
          <w:szCs w:val="28"/>
        </w:rPr>
        <w:br w:type="page"/>
      </w:r>
    </w:p>
    <w:p w14:paraId="39530895" w14:textId="767681F5" w:rsidR="00A55DAD" w:rsidRPr="00113CA5" w:rsidRDefault="00567364" w:rsidP="00B6717C">
      <w:pPr>
        <w:pStyle w:val="ListBullet"/>
        <w:numPr>
          <w:ilvl w:val="1"/>
          <w:numId w:val="35"/>
        </w:num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lastRenderedPageBreak/>
        <w:t xml:space="preserve"> Use case diagram</w:t>
      </w:r>
    </w:p>
    <w:p w14:paraId="7C58C5BD" w14:textId="77777777" w:rsidR="00BD6ED1" w:rsidRPr="00113CA5" w:rsidRDefault="00BD6ED1" w:rsidP="00BD6ED1">
      <w:pPr>
        <w:pStyle w:val="ListBullet"/>
        <w:numPr>
          <w:ilvl w:val="0"/>
          <w:numId w:val="0"/>
        </w:numPr>
        <w:spacing w:after="0"/>
        <w:ind w:left="780"/>
        <w:rPr>
          <w:rFonts w:cs="TH Sarabun New"/>
          <w:szCs w:val="28"/>
        </w:rPr>
      </w:pPr>
    </w:p>
    <w:p w14:paraId="60E99727" w14:textId="5DA6E764" w:rsidR="004B792D" w:rsidRPr="00113CA5" w:rsidRDefault="004B792D" w:rsidP="00B44925">
      <w:pPr>
        <w:pStyle w:val="ListBullet"/>
        <w:numPr>
          <w:ilvl w:val="0"/>
          <w:numId w:val="0"/>
        </w:numPr>
        <w:spacing w:after="0"/>
        <w:ind w:left="780"/>
        <w:jc w:val="center"/>
        <w:rPr>
          <w:rFonts w:cs="TH Sarabun New"/>
          <w:szCs w:val="28"/>
        </w:rPr>
      </w:pPr>
      <w:r w:rsidRPr="00113CA5">
        <w:rPr>
          <w:rFonts w:cs="TH Sarabun New" w:hint="cs"/>
          <w:noProof/>
          <w:szCs w:val="28"/>
        </w:rPr>
        <w:drawing>
          <wp:inline distT="0" distB="0" distL="0" distR="0" wp14:anchorId="6707D8D8" wp14:editId="01EED5F5">
            <wp:extent cx="2734729" cy="4382318"/>
            <wp:effectExtent l="0" t="0" r="8890" b="0"/>
            <wp:docPr id="179397768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7685" name="รูปภาพ 1793977685"/>
                    <pic:cNvPicPr/>
                  </pic:nvPicPr>
                  <pic:blipFill>
                    <a:blip r:embed="rId14"/>
                    <a:stretch>
                      <a:fillRect/>
                    </a:stretch>
                  </pic:blipFill>
                  <pic:spPr>
                    <a:xfrm>
                      <a:off x="0" y="0"/>
                      <a:ext cx="2763815" cy="4428928"/>
                    </a:xfrm>
                    <a:prstGeom prst="rect">
                      <a:avLst/>
                    </a:prstGeom>
                  </pic:spPr>
                </pic:pic>
              </a:graphicData>
            </a:graphic>
          </wp:inline>
        </w:drawing>
      </w:r>
    </w:p>
    <w:p w14:paraId="63558498" w14:textId="77777777" w:rsidR="00BD6ED1" w:rsidRPr="00113CA5" w:rsidRDefault="00BD6ED1" w:rsidP="008604D1">
      <w:pPr>
        <w:pStyle w:val="ListBullet"/>
        <w:numPr>
          <w:ilvl w:val="0"/>
          <w:numId w:val="0"/>
        </w:numPr>
        <w:spacing w:after="0"/>
        <w:ind w:left="780"/>
        <w:rPr>
          <w:rFonts w:cs="TH Sarabun New"/>
          <w:szCs w:val="28"/>
        </w:rPr>
      </w:pPr>
    </w:p>
    <w:p w14:paraId="29BEC297" w14:textId="73651DCF" w:rsidR="001A5DFD" w:rsidRPr="00113CA5" w:rsidRDefault="001A5DFD" w:rsidP="001A5DFD">
      <w:pPr>
        <w:pStyle w:val="ListBullet"/>
        <w:numPr>
          <w:ilvl w:val="0"/>
          <w:numId w:val="0"/>
        </w:numPr>
        <w:spacing w:after="120" w:before="120" w:line="240" w:lineRule="auto"/>
        <w:ind w:left="780" w:firstLine="0"/>
        <w:jc w:val="center"/>
        <w:rPr>
          <w:rFonts w:cs="TH Sarabun New"/>
          <w:szCs w:val="28"/>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 xml:space="preserve">1 </w:t>
      </w:r>
      <w:r w:rsidRPr="00113CA5">
        <w:rPr>
          <w:rFonts w:cs="TH Sarabun New" w:hint="cs" w:ascii="TH Sarabun New" w:hAnsi="TH Sarabun New" w:eastAsia="TH Sarabun New"/>
          <w:b w:val="0"/>
          <w:sz w:val="28"/>
          <w:szCs w:val="28"/>
        </w:rPr>
        <w:t xml:space="preserve">Use Case Diagram </w:t>
      </w:r>
      <w:r w:rsidRPr="00113CA5">
        <w:rPr>
          <w:rFonts w:cs="TH Sarabun New" w:hint="cs" w:ascii="TH Sarabun New" w:hAnsi="TH Sarabun New" w:eastAsia="TH Sarabun New"/>
          <w:b w:val="0"/>
          <w:sz w:val="28"/>
          <w:szCs w:val="28"/>
          <w:cs/>
          <w:lang w:bidi="th-TH"/>
        </w:rPr>
        <w:t>ของระบบเอกสารและการติดตามผลการยื่นขอกำหนดตำแหน่งทางวิชาการ วิทยาลัยการคอมพิวเตอร์ มหาวิทยาลัยขอนแก่น</w:t>
      </w:r>
    </w:p>
    <w:p w14:paraId="5FDB0C41" w14:textId="77777777" w:rsidR="006942C2" w:rsidRPr="00113CA5" w:rsidRDefault="006942C2">
      <w:pPr>
        <w:rPr>
          <w:rFonts w:cs="TH Sarabun New"/>
          <w:szCs w:val="28"/>
        </w:rPr>
      </w:pPr>
      <w:r w:rsidRPr="00113CA5">
        <w:rPr>
          <w:rFonts w:cs="TH Sarabun New" w:hint="cs"/>
          <w:szCs w:val="28"/>
        </w:rPr>
        <w:br w:type="page"/>
      </w:r>
    </w:p>
    <w:p w14:paraId="579F87D3" w14:textId="6D7F3746" w:rsidR="001A5DFD" w:rsidRPr="00113CA5" w:rsidRDefault="006942C2" w:rsidP="001A5DFD">
      <w:pPr>
        <w:pStyle w:val="ListBullet"/>
        <w:numPr>
          <w:ilvl w:val="0"/>
          <w:numId w:val="0"/>
        </w:numPr>
        <w:spacing w:after="0"/>
        <w:ind w:left="780"/>
        <w:jc w:val="center"/>
        <w:rPr>
          <w:rFonts w:cs="TH Sarabun New"/>
          <w:szCs w:val="28"/>
        </w:rPr>
      </w:pPr>
      <w:r w:rsidRPr="00113CA5">
        <w:rPr>
          <w:rFonts w:cs="TH Sarabun New" w:hint="cs"/>
          <w:noProof/>
          <w:szCs w:val="28"/>
        </w:rPr>
        <w:lastRenderedPageBreak/>
        <w:drawing>
          <wp:inline distT="0" distB="0" distL="0" distR="0" wp14:anchorId="447864A0" wp14:editId="16A14629">
            <wp:extent cx="3845573" cy="4023360"/>
            <wp:effectExtent l="0" t="0" r="2540" b="0"/>
            <wp:docPr id="758296631"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96631" name="รูปภาพ 758296631"/>
                    <pic:cNvPicPr/>
                  </pic:nvPicPr>
                  <pic:blipFill>
                    <a:blip r:embed="rId15"/>
                    <a:stretch>
                      <a:fillRect/>
                    </a:stretch>
                  </pic:blipFill>
                  <pic:spPr>
                    <a:xfrm>
                      <a:off x="0" y="0"/>
                      <a:ext cx="3849563" cy="4027534"/>
                    </a:xfrm>
                    <a:prstGeom prst="rect">
                      <a:avLst/>
                    </a:prstGeom>
                  </pic:spPr>
                </pic:pic>
              </a:graphicData>
            </a:graphic>
          </wp:inline>
        </w:drawing>
      </w:r>
    </w:p>
    <w:p w14:paraId="211C7F6D" w14:textId="5F61E6FD" w:rsidR="00453138" w:rsidRPr="00113CA5" w:rsidRDefault="00453138" w:rsidP="00225DE2">
      <w:pPr>
        <w:pStyle w:val="ListBullet"/>
        <w:numPr>
          <w:ilvl w:val="0"/>
          <w:numId w:val="0"/>
        </w:numPr>
        <w:spacing w:after="0"/>
        <w:ind w:left="780"/>
        <w:rPr>
          <w:rFonts w:cs="TH Sarabun New"/>
          <w:szCs w:val="28"/>
        </w:rPr>
      </w:pPr>
    </w:p>
    <w:p w14:paraId="359613A6" w14:textId="37D913D9" w:rsidR="006942C2" w:rsidRPr="00113CA5" w:rsidRDefault="006942C2" w:rsidP="006942C2">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00055947" w:rsidRPr="00113CA5">
        <w:rPr>
          <w:rFonts w:cs="TH Sarabun New" w:hint="cs" w:ascii="TH Sarabun New" w:hAnsi="TH Sarabun New" w:eastAsia="TH Sarabun New"/>
          <w:b w:val="0"/>
          <w:sz w:val="28"/>
          <w:szCs w:val="28"/>
          <w:cs/>
          <w:lang w:bidi="th-TH"/>
        </w:rPr>
        <w:t>ระบบย่อยยืนยันตัวตน</w:t>
      </w:r>
    </w:p>
    <w:p w14:paraId="1FB5481C" w14:textId="22E1A70E" w:rsidR="006942C2" w:rsidRPr="00113CA5" w:rsidRDefault="006942C2" w:rsidP="006942C2">
      <w:pPr>
        <w:rPr>
          <w:rFonts w:cs="TH Sarabun New"/>
          <w:szCs w:val="28"/>
          <w:lang w:bidi="th-TH"/>
        </w:rPr>
      </w:pPr>
      <w:r w:rsidRPr="00113CA5">
        <w:rPr>
          <w:rFonts w:cs="TH Sarabun New" w:hint="cs"/>
          <w:szCs w:val="28"/>
          <w:lang w:bidi="th-TH"/>
        </w:rPr>
        <w:br w:type="page"/>
      </w:r>
    </w:p>
    <w:p w14:paraId="01D0EF37" w14:textId="77777777" w:rsidR="006942C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523AF0A" wp14:editId="01837A12">
            <wp:extent cx="4294505" cy="5319788"/>
            <wp:effectExtent l="0" t="0" r="0" b="0"/>
            <wp:docPr id="441197049"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7049" name="รูปภาพ 441197049"/>
                    <pic:cNvPicPr/>
                  </pic:nvPicPr>
                  <pic:blipFill>
                    <a:blip r:embed="rId16"/>
                    <a:stretch>
                      <a:fillRect/>
                    </a:stretch>
                  </pic:blipFill>
                  <pic:spPr>
                    <a:xfrm>
                      <a:off x="0" y="0"/>
                      <a:ext cx="4300847" cy="5327644"/>
                    </a:xfrm>
                    <a:prstGeom prst="rect">
                      <a:avLst/>
                    </a:prstGeom>
                  </pic:spPr>
                </pic:pic>
              </a:graphicData>
            </a:graphic>
          </wp:inline>
        </w:drawing>
      </w:r>
    </w:p>
    <w:p w14:paraId="0A876F0F" w14:textId="77777777" w:rsidR="006942C2" w:rsidRPr="00113CA5" w:rsidRDefault="006942C2" w:rsidP="006942C2">
      <w:pPr>
        <w:pStyle w:val="ListBullet"/>
        <w:numPr>
          <w:ilvl w:val="0"/>
          <w:numId w:val="0"/>
        </w:numPr>
        <w:spacing w:after="0"/>
        <w:ind w:left="780"/>
        <w:jc w:val="center"/>
        <w:rPr>
          <w:rFonts w:cs="TH Sarabun New"/>
          <w:szCs w:val="28"/>
          <w:lang w:bidi="th-TH"/>
        </w:rPr>
      </w:pPr>
    </w:p>
    <w:p w14:paraId="65B6B997" w14:textId="13C4F266" w:rsidR="00B31819" w:rsidRPr="00113CA5" w:rsidRDefault="00B31819" w:rsidP="00B31819">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ระบบย่อยคำร้องประเมินการสอนฝั่งผู้ดูแลระบบ</w:t>
      </w:r>
    </w:p>
    <w:p w14:paraId="0ED597F7" w14:textId="3D12B4DF" w:rsidR="006942C2" w:rsidRPr="00113CA5" w:rsidRDefault="006942C2" w:rsidP="006942C2">
      <w:pPr>
        <w:rPr>
          <w:rFonts w:cs="TH Sarabun New"/>
          <w:szCs w:val="28"/>
          <w:lang w:bidi="th-TH"/>
        </w:rPr>
      </w:pPr>
      <w:r w:rsidRPr="00113CA5">
        <w:rPr>
          <w:rFonts w:cs="TH Sarabun New" w:hint="cs"/>
          <w:szCs w:val="28"/>
          <w:lang w:bidi="th-TH"/>
        </w:rPr>
        <w:br w:type="page"/>
      </w:r>
    </w:p>
    <w:p w14:paraId="2B84ABFF" w14:textId="77777777" w:rsidR="006942C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08A48B1D" wp14:editId="4E5CF448">
            <wp:extent cx="4078605" cy="5925800"/>
            <wp:effectExtent l="0" t="0" r="0" b="0"/>
            <wp:docPr id="48659919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9194" name="รูปภาพ 486599194"/>
                    <pic:cNvPicPr/>
                  </pic:nvPicPr>
                  <pic:blipFill>
                    <a:blip r:embed="rId17"/>
                    <a:stretch>
                      <a:fillRect/>
                    </a:stretch>
                  </pic:blipFill>
                  <pic:spPr>
                    <a:xfrm>
                      <a:off x="0" y="0"/>
                      <a:ext cx="4080563" cy="5928644"/>
                    </a:xfrm>
                    <a:prstGeom prst="rect">
                      <a:avLst/>
                    </a:prstGeom>
                  </pic:spPr>
                </pic:pic>
              </a:graphicData>
            </a:graphic>
          </wp:inline>
        </w:drawing>
      </w:r>
    </w:p>
    <w:p w14:paraId="3F9E1939" w14:textId="77777777" w:rsidR="006942C2" w:rsidRPr="00113CA5" w:rsidRDefault="006942C2" w:rsidP="006942C2">
      <w:pPr>
        <w:pStyle w:val="ListBullet"/>
        <w:numPr>
          <w:ilvl w:val="0"/>
          <w:numId w:val="0"/>
        </w:numPr>
        <w:spacing w:after="0"/>
        <w:ind w:left="780"/>
        <w:jc w:val="center"/>
        <w:rPr>
          <w:rFonts w:cs="TH Sarabun New"/>
          <w:szCs w:val="28"/>
          <w:lang w:bidi="th-TH"/>
        </w:rPr>
      </w:pPr>
    </w:p>
    <w:p w14:paraId="1DC6DDF3" w14:textId="3D2DAF16" w:rsidR="00B31819" w:rsidRPr="00113CA5" w:rsidRDefault="00B31819" w:rsidP="00B31819">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ระบบย่อยคำร้องประเมินการสอนฝั่งผู้ยื่นคำร้อง</w:t>
      </w:r>
    </w:p>
    <w:p w14:paraId="1063A3D4" w14:textId="0CF863D0" w:rsidR="006942C2" w:rsidRPr="00113CA5" w:rsidRDefault="006942C2" w:rsidP="003C6E13">
      <w:pPr>
        <w:rPr>
          <w:rFonts w:cs="TH Sarabun New"/>
          <w:szCs w:val="28"/>
          <w:lang w:bidi="th-TH"/>
        </w:rPr>
      </w:pPr>
      <w:r w:rsidRPr="00113CA5">
        <w:rPr>
          <w:rFonts w:cs="TH Sarabun New" w:hint="cs"/>
          <w:szCs w:val="28"/>
          <w:lang w:bidi="th-TH"/>
        </w:rPr>
        <w:br w:type="page"/>
      </w:r>
    </w:p>
    <w:p w14:paraId="7F808AC8" w14:textId="77777777" w:rsidR="003C6E13"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367DEC0" wp14:editId="292408DB">
            <wp:extent cx="3724302" cy="2953076"/>
            <wp:effectExtent l="0" t="0" r="0" b="0"/>
            <wp:docPr id="147527893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937" name="รูปภาพ 1475278937"/>
                    <pic:cNvPicPr/>
                  </pic:nvPicPr>
                  <pic:blipFill>
                    <a:blip r:embed="rId18"/>
                    <a:stretch>
                      <a:fillRect/>
                    </a:stretch>
                  </pic:blipFill>
                  <pic:spPr>
                    <a:xfrm>
                      <a:off x="0" y="0"/>
                      <a:ext cx="3731156" cy="2958511"/>
                    </a:xfrm>
                    <a:prstGeom prst="rect">
                      <a:avLst/>
                    </a:prstGeom>
                  </pic:spPr>
                </pic:pic>
              </a:graphicData>
            </a:graphic>
          </wp:inline>
        </w:drawing>
      </w:r>
    </w:p>
    <w:p w14:paraId="51D88222" w14:textId="77777777" w:rsidR="003C6E13" w:rsidRPr="00113CA5" w:rsidRDefault="003C6E13" w:rsidP="006942C2">
      <w:pPr>
        <w:pStyle w:val="ListBullet"/>
        <w:numPr>
          <w:ilvl w:val="0"/>
          <w:numId w:val="0"/>
        </w:numPr>
        <w:spacing w:after="0"/>
        <w:ind w:left="780"/>
        <w:jc w:val="center"/>
        <w:rPr>
          <w:rFonts w:cs="TH Sarabun New"/>
          <w:szCs w:val="28"/>
          <w:lang w:bidi="th-TH"/>
        </w:rPr>
      </w:pPr>
    </w:p>
    <w:p w14:paraId="56C4125C" w14:textId="70685750" w:rsidR="00B31819" w:rsidRPr="00113CA5" w:rsidRDefault="00B31819" w:rsidP="00B31819">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ระบบย่อยคำร้องข</w:t>
      </w:r>
      <w:r w:rsidR="00574515" w:rsidRPr="00113CA5">
        <w:rPr>
          <w:rFonts w:cs="TH Sarabun New" w:hint="cs" w:ascii="TH Sarabun New" w:hAnsi="TH Sarabun New" w:eastAsia="TH Sarabun New"/>
          <w:b w:val="0"/>
          <w:sz w:val="28"/>
          <w:szCs w:val="28"/>
          <w:cs/>
          <w:lang w:bidi="th-TH"/>
        </w:rPr>
        <w:t>อกำหนดตำแหน่ง</w:t>
      </w:r>
      <w:r w:rsidR="003360A8" w:rsidRPr="00113CA5">
        <w:rPr>
          <w:rFonts w:cs="TH Sarabun New" w:hint="cs" w:ascii="TH Sarabun New" w:hAnsi="TH Sarabun New" w:eastAsia="TH Sarabun New"/>
          <w:b w:val="0"/>
          <w:sz w:val="28"/>
          <w:szCs w:val="28"/>
          <w:cs/>
          <w:lang w:bidi="th-TH"/>
        </w:rPr>
        <w:t>ฝั่งผู้ดูแลระบบ</w:t>
      </w:r>
    </w:p>
    <w:p w14:paraId="1A19F9F4" w14:textId="6199A895" w:rsidR="003C6E13" w:rsidRPr="00113CA5" w:rsidRDefault="00A52C12" w:rsidP="00A52C12">
      <w:pPr>
        <w:rPr>
          <w:rFonts w:cs="TH Sarabun New"/>
          <w:szCs w:val="28"/>
          <w:lang w:bidi="th-TH"/>
        </w:rPr>
      </w:pPr>
      <w:r w:rsidRPr="00113CA5">
        <w:rPr>
          <w:rFonts w:cs="TH Sarabun New" w:hint="cs"/>
          <w:szCs w:val="28"/>
          <w:lang w:bidi="th-TH"/>
        </w:rPr>
        <w:br w:type="page"/>
      </w:r>
    </w:p>
    <w:p w14:paraId="1C28C7B0"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12EF65BB" wp14:editId="4F13DFF8">
            <wp:extent cx="3965889" cy="3670334"/>
            <wp:effectExtent l="0" t="0" r="0" b="6350"/>
            <wp:docPr id="20380795"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95" name="รูปภาพ 20380795"/>
                    <pic:cNvPicPr/>
                  </pic:nvPicPr>
                  <pic:blipFill>
                    <a:blip r:embed="rId19"/>
                    <a:stretch>
                      <a:fillRect/>
                    </a:stretch>
                  </pic:blipFill>
                  <pic:spPr>
                    <a:xfrm>
                      <a:off x="0" y="0"/>
                      <a:ext cx="3970196" cy="3674320"/>
                    </a:xfrm>
                    <a:prstGeom prst="rect">
                      <a:avLst/>
                    </a:prstGeom>
                  </pic:spPr>
                </pic:pic>
              </a:graphicData>
            </a:graphic>
          </wp:inline>
        </w:drawing>
      </w:r>
    </w:p>
    <w:p w14:paraId="77D01A7E"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515F4033" w14:textId="26BB047C" w:rsidR="003360A8" w:rsidRPr="00113CA5" w:rsidRDefault="003360A8" w:rsidP="003360A8">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ระบบย่อยคำร้องขอกำหนดตำแหน่งฝั่งผู้ยื่นคำร้อง</w:t>
      </w:r>
    </w:p>
    <w:p w14:paraId="127D8A31" w14:textId="6D71C137" w:rsidR="00A52C12" w:rsidRPr="00113CA5" w:rsidRDefault="00A52C12" w:rsidP="00A52C12">
      <w:pPr>
        <w:rPr>
          <w:rFonts w:cs="TH Sarabun New"/>
          <w:szCs w:val="28"/>
          <w:lang w:bidi="th-TH"/>
        </w:rPr>
      </w:pPr>
      <w:r w:rsidRPr="00113CA5">
        <w:rPr>
          <w:rFonts w:cs="TH Sarabun New" w:hint="cs"/>
          <w:szCs w:val="28"/>
          <w:lang w:bidi="th-TH"/>
        </w:rPr>
        <w:br w:type="page"/>
      </w:r>
    </w:p>
    <w:p w14:paraId="64DD2A4A"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7B7E0CD5" wp14:editId="29C7F77F">
            <wp:extent cx="4486595" cy="3726585"/>
            <wp:effectExtent l="0" t="0" r="0" b="7620"/>
            <wp:docPr id="4991693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9337" name="รูปภาพ 499169337"/>
                    <pic:cNvPicPr/>
                  </pic:nvPicPr>
                  <pic:blipFill>
                    <a:blip r:embed="rId20"/>
                    <a:stretch>
                      <a:fillRect/>
                    </a:stretch>
                  </pic:blipFill>
                  <pic:spPr>
                    <a:xfrm>
                      <a:off x="0" y="0"/>
                      <a:ext cx="4489966" cy="3729385"/>
                    </a:xfrm>
                    <a:prstGeom prst="rect">
                      <a:avLst/>
                    </a:prstGeom>
                  </pic:spPr>
                </pic:pic>
              </a:graphicData>
            </a:graphic>
          </wp:inline>
        </w:drawing>
      </w:r>
    </w:p>
    <w:p w14:paraId="540B07DF"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0E483DC1" w14:textId="22E25411" w:rsidR="003360A8" w:rsidRPr="00113CA5" w:rsidRDefault="003360A8" w:rsidP="003360A8">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w:t>
      </w:r>
      <w:r w:rsidR="002A51CC" w:rsidRPr="00113CA5">
        <w:rPr>
          <w:rFonts w:cs="TH Sarabun New" w:hint="cs" w:ascii="TH Sarabun New" w:hAnsi="TH Sarabun New" w:eastAsia="TH Sarabun New"/>
          <w:b w:val="0"/>
          <w:sz w:val="28"/>
          <w:szCs w:val="28"/>
          <w:cs/>
          <w:lang w:bidi="th-TH"/>
        </w:rPr>
        <w:t>ทั่วไป</w:t>
      </w:r>
    </w:p>
    <w:p w14:paraId="23CC9C72" w14:textId="4F25DC45" w:rsidR="00A52C12" w:rsidRPr="00113CA5" w:rsidRDefault="00A52C12" w:rsidP="00A52C12">
      <w:pPr>
        <w:rPr>
          <w:rFonts w:cs="TH Sarabun New"/>
          <w:szCs w:val="28"/>
          <w:lang w:bidi="th-TH"/>
        </w:rPr>
      </w:pPr>
      <w:r w:rsidRPr="00113CA5">
        <w:rPr>
          <w:rFonts w:cs="TH Sarabun New" w:hint="cs"/>
          <w:szCs w:val="28"/>
          <w:lang w:bidi="th-TH"/>
        </w:rPr>
        <w:br w:type="page"/>
      </w:r>
    </w:p>
    <w:p w14:paraId="654A3208"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7B88B909" wp14:editId="29F90D2E">
            <wp:extent cx="4327525" cy="4495818"/>
            <wp:effectExtent l="0" t="0" r="0" b="0"/>
            <wp:docPr id="31651503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5033" name="รูปภาพ 316515033"/>
                    <pic:cNvPicPr/>
                  </pic:nvPicPr>
                  <pic:blipFill>
                    <a:blip r:embed="rId21"/>
                    <a:stretch>
                      <a:fillRect/>
                    </a:stretch>
                  </pic:blipFill>
                  <pic:spPr>
                    <a:xfrm>
                      <a:off x="0" y="0"/>
                      <a:ext cx="4329882" cy="4498267"/>
                    </a:xfrm>
                    <a:prstGeom prst="rect">
                      <a:avLst/>
                    </a:prstGeom>
                  </pic:spPr>
                </pic:pic>
              </a:graphicData>
            </a:graphic>
          </wp:inline>
        </w:drawing>
      </w:r>
    </w:p>
    <w:p w14:paraId="23A9B2DE"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15AF3A8F" w14:textId="441624DE" w:rsidR="002A51CC" w:rsidRPr="00113CA5" w:rsidRDefault="002A51CC" w:rsidP="002A51CC">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ระบบย่อยจัดการบุคลากร</w:t>
      </w:r>
    </w:p>
    <w:p w14:paraId="7B854032" w14:textId="07C5E4ED" w:rsidR="00A52C12" w:rsidRPr="00113CA5" w:rsidRDefault="00A52C12" w:rsidP="00FD1CFB">
      <w:pPr>
        <w:rPr>
          <w:rFonts w:cs="TH Sarabun New"/>
          <w:szCs w:val="28"/>
          <w:lang w:bidi="th-TH"/>
        </w:rPr>
      </w:pPr>
      <w:r w:rsidRPr="00113CA5">
        <w:rPr>
          <w:rFonts w:cs="TH Sarabun New" w:hint="cs"/>
          <w:szCs w:val="28"/>
          <w:lang w:bidi="th-TH"/>
        </w:rPr>
        <w:br w:type="page"/>
      </w:r>
    </w:p>
    <w:p w14:paraId="72A4A229" w14:textId="77777777" w:rsidR="00FD1CFB"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1AFFC649" wp14:editId="7AA1E319">
            <wp:extent cx="4283538" cy="5427911"/>
            <wp:effectExtent l="0" t="0" r="3175" b="1905"/>
            <wp:docPr id="2085078018"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8018" name="รูปภาพ 2085078018"/>
                    <pic:cNvPicPr/>
                  </pic:nvPicPr>
                  <pic:blipFill>
                    <a:blip r:embed="rId22"/>
                    <a:stretch>
                      <a:fillRect/>
                    </a:stretch>
                  </pic:blipFill>
                  <pic:spPr>
                    <a:xfrm>
                      <a:off x="0" y="0"/>
                      <a:ext cx="4286240" cy="5431335"/>
                    </a:xfrm>
                    <a:prstGeom prst="rect">
                      <a:avLst/>
                    </a:prstGeom>
                  </pic:spPr>
                </pic:pic>
              </a:graphicData>
            </a:graphic>
          </wp:inline>
        </w:drawing>
      </w:r>
    </w:p>
    <w:p w14:paraId="14F4BA65" w14:textId="77777777" w:rsidR="00FD1CFB" w:rsidRPr="00113CA5" w:rsidRDefault="00FD1CFB" w:rsidP="006942C2">
      <w:pPr>
        <w:pStyle w:val="ListBullet"/>
        <w:numPr>
          <w:ilvl w:val="0"/>
          <w:numId w:val="0"/>
        </w:numPr>
        <w:spacing w:after="0"/>
        <w:ind w:left="780"/>
        <w:jc w:val="center"/>
        <w:rPr>
          <w:rFonts w:cs="TH Sarabun New"/>
          <w:szCs w:val="28"/>
          <w:lang w:bidi="th-TH"/>
        </w:rPr>
      </w:pPr>
    </w:p>
    <w:p w14:paraId="06A829AC" w14:textId="1FE0A90B" w:rsidR="002A51CC" w:rsidRPr="00113CA5" w:rsidRDefault="002A51CC" w:rsidP="002A51CC">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ระบบย่อยจัดการไฟล์</w:t>
      </w:r>
    </w:p>
    <w:p w14:paraId="77DE0824" w14:textId="3626AD64" w:rsidR="00FD1CFB" w:rsidRPr="00113CA5" w:rsidRDefault="00DE53A2" w:rsidP="00DE53A2">
      <w:pPr>
        <w:rPr>
          <w:rFonts w:cs="TH Sarabun New"/>
          <w:szCs w:val="28"/>
          <w:lang w:bidi="th-TH"/>
        </w:rPr>
      </w:pPr>
      <w:r w:rsidRPr="00113CA5">
        <w:rPr>
          <w:rFonts w:cs="TH Sarabun New" w:hint="cs"/>
          <w:szCs w:val="28"/>
          <w:lang w:bidi="th-TH"/>
        </w:rPr>
        <w:br w:type="page"/>
      </w:r>
    </w:p>
    <w:p w14:paraId="083BA088" w14:textId="77777777" w:rsidR="00DE53A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046C59BB" wp14:editId="4892DDAD">
            <wp:extent cx="3552190" cy="5941861"/>
            <wp:effectExtent l="0" t="0" r="0" b="1905"/>
            <wp:docPr id="2121314750"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4750" name="รูปภาพ 2121314750"/>
                    <pic:cNvPicPr/>
                  </pic:nvPicPr>
                  <pic:blipFill>
                    <a:blip r:embed="rId23"/>
                    <a:stretch>
                      <a:fillRect/>
                    </a:stretch>
                  </pic:blipFill>
                  <pic:spPr>
                    <a:xfrm>
                      <a:off x="0" y="0"/>
                      <a:ext cx="3554040" cy="5944955"/>
                    </a:xfrm>
                    <a:prstGeom prst="rect">
                      <a:avLst/>
                    </a:prstGeom>
                  </pic:spPr>
                </pic:pic>
              </a:graphicData>
            </a:graphic>
          </wp:inline>
        </w:drawing>
      </w:r>
    </w:p>
    <w:p w14:paraId="3B35729C" w14:textId="77777777" w:rsidR="00DE53A2" w:rsidRPr="00113CA5" w:rsidRDefault="00DE53A2" w:rsidP="006942C2">
      <w:pPr>
        <w:pStyle w:val="ListBullet"/>
        <w:numPr>
          <w:ilvl w:val="0"/>
          <w:numId w:val="0"/>
        </w:numPr>
        <w:spacing w:after="0"/>
        <w:ind w:left="780"/>
        <w:jc w:val="center"/>
        <w:rPr>
          <w:rFonts w:cs="TH Sarabun New"/>
          <w:szCs w:val="28"/>
          <w:lang w:bidi="th-TH"/>
        </w:rPr>
      </w:pPr>
    </w:p>
    <w:p w14:paraId="4A73E7E1" w14:textId="297CFE9B" w:rsidR="002A51CC" w:rsidRPr="00113CA5" w:rsidRDefault="002A51CC" w:rsidP="002A51CC">
      <w:pPr>
        <w:pStyle w:val="ListBullet"/>
        <w:numPr>
          <w:ilvl w:val="0"/>
          <w:numId w:val="0"/>
        </w:numPr>
        <w:spacing w:after="120" w:before="120" w:line="240" w:lineRule="auto"/>
        <w:ind w:left="780" w:firstLine="0"/>
        <w:jc w:val="center"/>
        <w:rPr>
          <w:rFonts w:cs="TH Sarabun New"/>
          <w:szCs w:val="28"/>
          <w:cs/>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ระบบย่อยจัดการผู้ใช้งาน</w:t>
      </w:r>
    </w:p>
    <w:p w14:paraId="582885B5" w14:textId="4D80BC3C" w:rsidR="00DE53A2" w:rsidRPr="00113CA5" w:rsidRDefault="00DE53A2">
      <w:pPr>
        <w:rPr>
          <w:rFonts w:cs="TH Sarabun New"/>
          <w:szCs w:val="28"/>
          <w:lang w:bidi="th-TH"/>
        </w:rPr>
      </w:pPr>
      <w:r w:rsidRPr="00113CA5">
        <w:rPr>
          <w:rFonts w:cs="TH Sarabun New" w:hint="cs"/>
          <w:szCs w:val="28"/>
          <w:lang w:bidi="th-TH"/>
        </w:rPr>
        <w:br w:type="page"/>
      </w:r>
    </w:p>
    <w:p w14:paraId="59DCEA61" w14:textId="454F2497" w:rsidR="00225DE2" w:rsidRPr="00113CA5" w:rsidRDefault="00671DDC" w:rsidP="00B44925">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6A87866" wp14:editId="428A69AB">
            <wp:extent cx="5274310" cy="6131560"/>
            <wp:effectExtent l="0" t="0" r="2540" b="2540"/>
            <wp:docPr id="743140423"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423" name="รูปภาพ 743140423"/>
                    <pic:cNvPicPr/>
                  </pic:nvPicPr>
                  <pic:blipFill>
                    <a:blip r:embed="rId24"/>
                    <a:stretch>
                      <a:fillRect/>
                    </a:stretch>
                  </pic:blipFill>
                  <pic:spPr>
                    <a:xfrm>
                      <a:off x="0" y="0"/>
                      <a:ext cx="5274310" cy="6131560"/>
                    </a:xfrm>
                    <a:prstGeom prst="rect">
                      <a:avLst/>
                    </a:prstGeom>
                  </pic:spPr>
                </pic:pic>
              </a:graphicData>
            </a:graphic>
          </wp:inline>
        </w:drawing>
      </w:r>
    </w:p>
    <w:p w14:paraId="403AF70B" w14:textId="77777777" w:rsidR="00DE53A2" w:rsidRPr="00113CA5" w:rsidRDefault="00DE53A2" w:rsidP="006942C2">
      <w:pPr>
        <w:pStyle w:val="ListBullet"/>
        <w:numPr>
          <w:ilvl w:val="0"/>
          <w:numId w:val="0"/>
        </w:numPr>
        <w:spacing w:after="0"/>
        <w:ind w:left="780"/>
        <w:jc w:val="center"/>
        <w:rPr>
          <w:rFonts w:cs="TH Sarabun New"/>
          <w:szCs w:val="28"/>
          <w:lang w:bidi="th-TH"/>
        </w:rPr>
      </w:pPr>
    </w:p>
    <w:p w14:paraId="630A13B1" w14:textId="5DD10BD1" w:rsidR="002A51CC" w:rsidRPr="00113CA5" w:rsidRDefault="002A51CC" w:rsidP="002A51CC">
      <w:pPr>
        <w:pStyle w:val="ListBullet"/>
        <w:numPr>
          <w:ilvl w:val="0"/>
          <w:numId w:val="0"/>
        </w:numPr>
        <w:spacing w:after="120" w:before="120" w:line="240" w:lineRule="auto"/>
        <w:ind w:left="780" w:firstLine="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ระบบย่อยการตั้งค่าและแจ้งเตือน</w:t>
      </w:r>
    </w:p>
    <w:p w14:paraId="57C8B2B5" w14:textId="75E37CF9" w:rsidR="00DE53A2" w:rsidRPr="00113CA5" w:rsidRDefault="00DE53A2" w:rsidP="00DE53A2">
      <w:pPr>
        <w:rPr>
          <w:rFonts w:cs="TH Sarabun New"/>
          <w:szCs w:val="28"/>
          <w:lang w:bidi="th-TH"/>
        </w:rPr>
      </w:pPr>
      <w:r w:rsidRPr="00113CA5">
        <w:rPr>
          <w:rFonts w:cs="TH Sarabun New" w:hint="cs"/>
          <w:szCs w:val="28"/>
          <w:lang w:bidi="th-TH"/>
        </w:rPr>
        <w:br w:type="page"/>
      </w:r>
    </w:p>
    <w:p w14:paraId="044DC976" w14:textId="19ACD0C4" w:rsidR="00A55DAD" w:rsidRPr="00113CA5" w:rsidRDefault="006B4CC4" w:rsidP="00B6717C">
      <w:pPr>
        <w:pStyle w:val="ListBullet"/>
        <w:numPr>
          <w:ilvl w:val="1"/>
          <w:numId w:val="35"/>
        </w:num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lastRenderedPageBreak/>
        <w:t xml:space="preserve"> </w:t>
      </w:r>
      <w:r w:rsidR="00567364" w:rsidRPr="00113CA5">
        <w:rPr>
          <w:rFonts w:cs="TH Sarabun New" w:hint="cs" w:ascii="TH Sarabun New" w:hAnsi="TH Sarabun New" w:eastAsia="TH Sarabun New"/>
          <w:sz w:val="28"/>
          <w:szCs w:val="28"/>
        </w:rPr>
        <w:t xml:space="preserve"> Use case text</w:t>
      </w:r>
    </w:p>
    <w:p w14:paraId="7DDB5B9B" w14:textId="77777777" w:rsidR="00943C3F" w:rsidRPr="00113CA5" w:rsidRDefault="00943C3F" w:rsidP="00943C3F">
      <w:pPr>
        <w:pStyle w:val="ListBullet"/>
        <w:numPr>
          <w:ilvl w:val="0"/>
          <w:numId w:val="0"/>
        </w:numPr>
        <w:spacing w:after="0"/>
        <w:ind w:left="780"/>
        <w:rPr>
          <w:rFonts w:cs="TH Sarabun New"/>
          <w:szCs w:val="28"/>
        </w:rPr>
      </w:pPr>
    </w:p>
    <w:p w14:paraId="7F93AF90"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UC-AUTH-01\1  เข้าสู่ระบบ</w:t>
      </w:r>
    </w:p>
    <w:tbl>
      <w:tblPr>
        <w:tblStyle w:val="TableGrid"/>
        <w:tblpPr w:leftFromText="180" w:rightFromText="180" w:vertAnchor="page" w:horzAnchor="margin" w:tblpY="1861"/>
        <w:tblW w:w="5000" w:type="pct"/>
        <w:tblLook w:val="04A0" w:firstRow="1" w:lastRow="0" w:firstColumn="1" w:lastColumn="0" w:noHBand="0" w:noVBand="1"/>
      </w:tblPr>
      <w:tblGrid>
        <w:gridCol w:w="1291"/>
        <w:gridCol w:w="923"/>
        <w:gridCol w:w="1045"/>
        <w:gridCol w:w="5037"/>
      </w:tblGrid>
      <w:tr w:rsidR="00B1638E" w:rsidRPr="00113CA5" w14:paraId="539C6E70" w14:textId="77777777">
        <w:tc>
          <w:tcPr>
            <w:tcW w:w="0" w:type="auto"/>
            <w:hideMark/>
          </w:tcPr>
          <w:p w14:paraId="5FC3123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0" w:type="auto"/>
            <w:gridSpan w:val="3"/>
            <w:hideMark/>
          </w:tcPr>
          <w:p w14:paraId="599F69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AF31825" w14:textId="77777777">
        <w:tc>
          <w:tcPr>
            <w:tcW w:w="0" w:type="auto"/>
            <w:hideMark/>
          </w:tcPr>
          <w:p w14:paraId="3345917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gridSpan w:val="3"/>
            <w:hideMark/>
          </w:tcPr>
          <w:p w14:paraId="0EEB10E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UC-AUTH-01</w:t>
            </w:r>
          </w:p>
        </w:tc>
      </w:tr>
      <w:tr w:rsidR="00B1638E" w:rsidRPr="00113CA5" w14:paraId="4E087C85" w14:textId="77777777">
        <w:tc>
          <w:tcPr>
            <w:tcW w:w="0" w:type="auto"/>
            <w:hideMark/>
          </w:tcPr>
          <w:p w14:paraId="0AF23B2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gridSpan w:val="3"/>
            <w:hideMark/>
          </w:tcPr>
          <w:p w14:paraId="09D511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w:t>
            </w:r>
          </w:p>
        </w:tc>
      </w:tr>
      <w:tr w:rsidR="00B1638E" w:rsidRPr="00113CA5" w14:paraId="6095E711" w14:textId="77777777">
        <w:tc>
          <w:tcPr>
            <w:tcW w:w="0" w:type="auto"/>
            <w:hideMark/>
          </w:tcPr>
          <w:p w14:paraId="369DE2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gridSpan w:val="3"/>
            <w:hideMark/>
          </w:tcPr>
          <w:p w14:paraId="620E7B1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ผู้ใช้เข้าสู่ระบบด้วยอีเมลและรหัสผ่าน</w:t>
            </w:r>
          </w:p>
        </w:tc>
      </w:tr>
      <w:tr w:rsidR="00B1638E" w:rsidRPr="00113CA5" w14:paraId="0DF571F7" w14:textId="77777777">
        <w:tc>
          <w:tcPr>
            <w:tcW w:w="0" w:type="auto"/>
            <w:hideMark/>
          </w:tcPr>
          <w:p w14:paraId="71CE67B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gridSpan w:val="3"/>
            <w:hideMark/>
          </w:tcPr>
          <w:p w14:paraId="166DD0F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05E96691" w14:textId="77777777">
        <w:tc>
          <w:tcPr>
            <w:tcW w:w="0" w:type="auto"/>
            <w:hideMark/>
          </w:tcPr>
          <w:p w14:paraId="1C21BD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gridSpan w:val="3"/>
            <w:hideMark/>
          </w:tcPr>
          <w:p w14:paraId="558261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ยังไม่ได้เข้าสู่ระบบ</w:t>
            </w:r>
          </w:p>
        </w:tc>
      </w:tr>
      <w:tr w:rsidR="00B1638E" w:rsidRPr="00113CA5" w14:paraId="0C93D4D7" w14:textId="77777777">
        <w:tc>
          <w:tcPr>
            <w:tcW w:w="0" w:type="auto"/>
            <w:hideMark/>
          </w:tcPr>
          <w:p w14:paraId="661077C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gridSpan w:val="3"/>
            <w:hideMark/>
          </w:tcPr>
          <w:p w14:paraId="20D0FD5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ผู้ใช้เข้าสู่ระบบสำเร็จ ถูก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 xml:space="preserve">dashboard </w:t>
            </w:r>
            <w:r w:rsidRPr="00113CA5">
              <w:rPr>
                <w:rFonts w:cs="TH Sarabun New" w:hint="cs" w:ascii="TH Sarabun New" w:hAnsi="TH Sarabun New" w:eastAsia="TH Sarabun New"/>
                <w:sz w:val="28"/>
                <w:szCs w:val="32"/>
                <w:cs/>
              </w:rPr>
              <w:t xml:space="preserve">ตาม </w:t>
            </w:r>
            <w:r w:rsidRPr="00113CA5">
              <w:rPr>
                <w:rFonts w:cs="TH Sarabun New" w:hint="cs" w:ascii="TH Sarabun New" w:hAnsi="TH Sarabun New" w:eastAsia="TH Sarabun New"/>
                <w:sz w:val="28"/>
                <w:szCs w:val="32"/>
              </w:rPr>
              <w:t>role</w:t>
            </w:r>
          </w:p>
        </w:tc>
      </w:tr>
      <w:tr w:rsidR="00B1638E" w:rsidRPr="00113CA5" w14:paraId="58226089" w14:textId="77777777">
        <w:tc>
          <w:tcPr>
            <w:tcW w:w="0" w:type="auto"/>
            <w:hideMark/>
          </w:tcPr>
          <w:p w14:paraId="1E58F4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gridSpan w:val="3"/>
            <w:hideMark/>
          </w:tcPr>
          <w:p w14:paraId="55AC902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ผู้ใช้เปิดหน้า </w:t>
            </w:r>
            <w:r w:rsidRPr="00113CA5">
              <w:rPr>
                <w:rFonts w:cs="TH Sarabun New" w:hint="cs" w:ascii="TH Sarabun New" w:hAnsi="TH Sarabun New" w:eastAsia="TH Sarabun New"/>
                <w:sz w:val="28"/>
                <w:szCs w:val="32"/>
              </w:rPr>
              <w:t xml:space="preserve">login </w:t>
            </w:r>
            <w:r w:rsidRPr="00113CA5">
              <w:rPr>
                <w:rFonts w:cs="TH Sarabun New" w:hint="cs" w:ascii="TH Sarabun New" w:hAnsi="TH Sarabun New" w:eastAsia="TH Sarabun New"/>
                <w:sz w:val="28"/>
                <w:szCs w:val="32"/>
                <w:cs/>
              </w:rPr>
              <w:t xml:space="preserve">หรือเข้า </w:t>
            </w:r>
            <w:r w:rsidRPr="00113CA5">
              <w:rPr>
                <w:rFonts w:cs="TH Sarabun New" w:hint="cs" w:ascii="TH Sarabun New" w:hAnsi="TH Sarabun New" w:eastAsia="TH Sarabun New"/>
                <w:sz w:val="28"/>
                <w:szCs w:val="32"/>
              </w:rPr>
              <w:t xml:space="preserve">URL </w:t>
            </w:r>
            <w:r w:rsidRPr="00113CA5">
              <w:rPr>
                <w:rFonts w:cs="TH Sarabun New" w:hint="cs" w:ascii="TH Sarabun New" w:hAnsi="TH Sarabun New" w:eastAsia="TH Sarabun New"/>
                <w:sz w:val="28"/>
                <w:szCs w:val="32"/>
                <w:cs/>
              </w:rPr>
              <w:t xml:space="preserve">ที่ต้อง </w:t>
            </w:r>
            <w:r w:rsidRPr="00113CA5">
              <w:rPr>
                <w:rFonts w:cs="TH Sarabun New" w:hint="cs" w:ascii="TH Sarabun New" w:hAnsi="TH Sarabun New" w:eastAsia="TH Sarabun New"/>
                <w:sz w:val="28"/>
                <w:szCs w:val="32"/>
              </w:rPr>
              <w:t>authenticate</w:t>
            </w:r>
          </w:p>
        </w:tc>
      </w:tr>
      <w:tr w:rsidR="00B1638E" w:rsidRPr="00113CA5" w14:paraId="208D3811" w14:textId="77777777">
        <w:tc>
          <w:tcPr>
            <w:tcW w:w="0" w:type="auto"/>
            <w:gridSpan w:val="4"/>
          </w:tcPr>
          <w:p w14:paraId="39DE4F1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 ลำดับเหตุการณ์หลัก</w:t>
            </w:r>
          </w:p>
        </w:tc>
      </w:tr>
      <w:tr w:rsidR="00B1638E" w:rsidRPr="00113CA5" w14:paraId="443C4D96" w14:textId="77777777">
        <w:tc>
          <w:tcPr>
            <w:tcW w:w="0" w:type="auto"/>
          </w:tcPr>
          <w:p w14:paraId="64ACB0A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556" w:type="pct"/>
          </w:tcPr>
          <w:p w14:paraId="5002C825"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ผู้กระทำ</w:t>
            </w:r>
          </w:p>
        </w:tc>
        <w:tc>
          <w:tcPr>
            <w:tcW w:w="3666" w:type="pct"/>
            <w:gridSpan w:val="2"/>
          </w:tcPr>
          <w:p w14:paraId="15C511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FD8C36C" w14:textId="77777777">
        <w:tc>
          <w:tcPr>
            <w:tcW w:w="0" w:type="auto"/>
          </w:tcPr>
          <w:p w14:paraId="58794C48"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1</w:t>
            </w:r>
          </w:p>
        </w:tc>
        <w:tc>
          <w:tcPr>
            <w:tcW w:w="556" w:type="pct"/>
          </w:tcPr>
          <w:p w14:paraId="4070495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ผู้ใช้</w:t>
            </w:r>
          </w:p>
        </w:tc>
        <w:tc>
          <w:tcPr>
            <w:tcW w:w="3666" w:type="pct"/>
            <w:gridSpan w:val="2"/>
          </w:tcPr>
          <w:p w14:paraId="2EBB3B2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เปิดหน้าเข้าสู่ระบบ (/</w:t>
            </w:r>
            <w:r w:rsidRPr="00113CA5">
              <w:rPr>
                <w:rFonts w:cs="TH Sarabun New" w:hint="cs" w:ascii="TH Sarabun New" w:hAnsi="TH Sarabun New" w:eastAsia="TH Sarabun New"/>
                <w:sz w:val="28"/>
                <w:szCs w:val="32"/>
              </w:rPr>
              <w:t>signin)</w:t>
            </w:r>
          </w:p>
        </w:tc>
      </w:tr>
      <w:tr w:rsidR="00B1638E" w:rsidRPr="00113CA5" w14:paraId="37654B75" w14:textId="77777777">
        <w:tc>
          <w:tcPr>
            <w:tcW w:w="0" w:type="auto"/>
          </w:tcPr>
          <w:p w14:paraId="19CDDCEE"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2</w:t>
            </w:r>
          </w:p>
        </w:tc>
        <w:tc>
          <w:tcPr>
            <w:tcW w:w="556" w:type="pct"/>
          </w:tcPr>
          <w:p w14:paraId="09A15002"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C87236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แสดงแบบฟอร์ม </w:t>
            </w:r>
            <w:r w:rsidRPr="00113CA5">
              <w:rPr>
                <w:rFonts w:cs="TH Sarabun New" w:hint="cs" w:ascii="TH Sarabun New" w:hAnsi="TH Sarabun New" w:eastAsia="TH Sarabun New"/>
                <w:sz w:val="28"/>
                <w:szCs w:val="32"/>
              </w:rPr>
              <w:t>login (</w:t>
            </w:r>
            <w:r w:rsidRPr="00113CA5">
              <w:rPr>
                <w:rFonts w:cs="TH Sarabun New" w:hint="cs" w:ascii="TH Sarabun New" w:hAnsi="TH Sarabun New" w:eastAsia="TH Sarabun New"/>
                <w:sz w:val="28"/>
                <w:szCs w:val="32"/>
                <w:cs/>
              </w:rPr>
              <w:t>อีเมล + รหัสผ่าน)</w:t>
            </w:r>
          </w:p>
        </w:tc>
      </w:tr>
      <w:tr w:rsidR="00B1638E" w:rsidRPr="00113CA5" w14:paraId="43E70D32" w14:textId="77777777">
        <w:tc>
          <w:tcPr>
            <w:tcW w:w="0" w:type="auto"/>
          </w:tcPr>
          <w:p w14:paraId="440C8DB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3</w:t>
            </w:r>
          </w:p>
        </w:tc>
        <w:tc>
          <w:tcPr>
            <w:tcW w:w="556" w:type="pct"/>
          </w:tcPr>
          <w:p w14:paraId="30A5608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ผู้ใช้</w:t>
            </w:r>
          </w:p>
        </w:tc>
        <w:tc>
          <w:tcPr>
            <w:tcW w:w="3666" w:type="pct"/>
            <w:gridSpan w:val="2"/>
          </w:tcPr>
          <w:p w14:paraId="5374D3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กรอกอีเมลและรหัสผ่าน แล้วคลิก "เข้าสู่ระบบ"</w:t>
            </w:r>
          </w:p>
        </w:tc>
      </w:tr>
      <w:tr w:rsidR="00B1638E" w:rsidRPr="00113CA5" w14:paraId="46B897C5" w14:textId="77777777">
        <w:tc>
          <w:tcPr>
            <w:tcW w:w="0" w:type="auto"/>
          </w:tcPr>
          <w:p w14:paraId="11F204DE"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4</w:t>
            </w:r>
          </w:p>
        </w:tc>
        <w:tc>
          <w:tcPr>
            <w:tcW w:w="556" w:type="pct"/>
          </w:tcPr>
          <w:p w14:paraId="0CB179F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FA1A16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Spring Security </w:t>
            </w:r>
            <w:r w:rsidRPr="00113CA5">
              <w:rPr>
                <w:rFonts w:cs="TH Sarabun New" w:hint="cs" w:ascii="TH Sarabun New" w:hAnsi="TH Sarabun New" w:eastAsia="TH Sarabun New"/>
                <w:sz w:val="28"/>
                <w:szCs w:val="32"/>
                <w:cs/>
              </w:rPr>
              <w:t xml:space="preserve">ตรวจสอบ </w:t>
            </w:r>
            <w:r w:rsidRPr="00113CA5">
              <w:rPr>
                <w:rFonts w:cs="TH Sarabun New" w:hint="cs" w:ascii="TH Sarabun New" w:hAnsi="TH Sarabun New" w:eastAsia="TH Sarabun New"/>
                <w:sz w:val="28"/>
                <w:szCs w:val="32"/>
              </w:rPr>
              <w:t>credentials</w:t>
            </w:r>
          </w:p>
        </w:tc>
      </w:tr>
      <w:tr w:rsidR="00B1638E" w:rsidRPr="00113CA5" w14:paraId="2F9F73F2" w14:textId="77777777">
        <w:tc>
          <w:tcPr>
            <w:tcW w:w="0" w:type="auto"/>
          </w:tcPr>
          <w:p w14:paraId="32A34DBD"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5</w:t>
            </w:r>
          </w:p>
        </w:tc>
        <w:tc>
          <w:tcPr>
            <w:tcW w:w="556" w:type="pct"/>
          </w:tcPr>
          <w:p w14:paraId="3DEA181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58AAE85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ตรวจสอบสถานะบัญชี (</w:t>
            </w:r>
            <w:r w:rsidRPr="00113CA5">
              <w:rPr>
                <w:rFonts w:cs="TH Sarabun New" w:hint="cs" w:ascii="TH Sarabun New" w:hAnsi="TH Sarabun New" w:eastAsia="TH Sarabun New"/>
                <w:sz w:val="28"/>
                <w:szCs w:val="32"/>
              </w:rPr>
              <w:t>enabled/disabled)</w:t>
            </w:r>
          </w:p>
        </w:tc>
      </w:tr>
      <w:tr w:rsidR="00B1638E" w:rsidRPr="00113CA5" w14:paraId="62265619" w14:textId="77777777">
        <w:tc>
          <w:tcPr>
            <w:tcW w:w="0" w:type="auto"/>
          </w:tcPr>
          <w:p w14:paraId="132FE2CF"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6</w:t>
            </w:r>
          </w:p>
        </w:tc>
        <w:tc>
          <w:tcPr>
            <w:tcW w:w="556" w:type="pct"/>
          </w:tcPr>
          <w:p w14:paraId="2F1CD526"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029E44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 xml:space="preserve">dashboard </w:t>
            </w:r>
            <w:r w:rsidRPr="00113CA5">
              <w:rPr>
                <w:rFonts w:cs="TH Sarabun New" w:hint="cs" w:ascii="TH Sarabun New" w:hAnsi="TH Sarabun New" w:eastAsia="TH Sarabun New"/>
                <w:sz w:val="28"/>
                <w:szCs w:val="32"/>
                <w:cs/>
              </w:rPr>
              <w:t xml:space="preserve">ตาม </w:t>
            </w:r>
            <w:r w:rsidRPr="00113CA5">
              <w:rPr>
                <w:rFonts w:cs="TH Sarabun New" w:hint="cs" w:ascii="TH Sarabun New" w:hAnsi="TH Sarabun New" w:eastAsia="TH Sarabun New"/>
                <w:sz w:val="28"/>
                <w:szCs w:val="32"/>
              </w:rPr>
              <w:t xml:space="preserve">role: ROLE_ADMIN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/admin/ , ROLE_USER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/user/</w:t>
            </w:r>
          </w:p>
        </w:tc>
      </w:tr>
      <w:tr w:rsidR="00B1638E" w:rsidRPr="00113CA5" w14:paraId="6E7BBA7F" w14:textId="77777777">
        <w:tc>
          <w:tcPr>
            <w:tcW w:w="0" w:type="auto"/>
            <w:gridSpan w:val="4"/>
          </w:tcPr>
          <w:p w14:paraId="73C1D7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132D5B53" w14:textId="77777777">
        <w:tc>
          <w:tcPr>
            <w:tcW w:w="0" w:type="auto"/>
            <w:gridSpan w:val="4"/>
          </w:tcPr>
          <w:p w14:paraId="1BAE92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รหัสผ่านไม่ถูกต้อง</w:t>
            </w:r>
          </w:p>
        </w:tc>
      </w:tr>
      <w:tr w:rsidR="00B1638E" w:rsidRPr="00113CA5" w14:paraId="30F75906" w14:textId="77777777">
        <w:tc>
          <w:tcPr>
            <w:tcW w:w="1334" w:type="pct"/>
            <w:gridSpan w:val="2"/>
          </w:tcPr>
          <w:p w14:paraId="4E1529DC" w14:textId="77777777" w:rsidR="00B1638E" w:rsidRPr="00113CA5" w:rsidRDefault="00B1638E">
            <w:pPr>
              <w:spacing w:line="240" w:lineRule="auto"/>
              <w:rPr>
                <w:rFonts w:eastAsia="Times New Roman" w:cs="TH Sarabun New"/>
                <w:sz w:val="32"/>
                <w:szCs w:val="32"/>
              </w:rPr>
            </w:pPr>
            <w:r w:rsidRPr="00113CA5">
              <w:rPr>
                <w:rFonts w:cs="TH Sarabun New" w:hint="cs" w:ascii="TH Sarabun New" w:hAnsi="TH Sarabun New" w:eastAsia="TH Sarabun New"/>
                <w:sz w:val="28"/>
                <w:szCs w:val="32"/>
                <w:cs/>
              </w:rPr>
              <w:t>ขั้นตอน</w:t>
            </w:r>
          </w:p>
        </w:tc>
        <w:tc>
          <w:tcPr>
            <w:tcW w:w="630" w:type="pct"/>
          </w:tcPr>
          <w:p w14:paraId="1CF3CB4B" w14:textId="77777777" w:rsidR="00B1638E" w:rsidRPr="00113CA5" w:rsidRDefault="00B1638E">
            <w:pPr>
              <w:spacing w:line="240" w:lineRule="auto"/>
              <w:rPr>
                <w:rFonts w:eastAsia="Times New Roman" w:cs="TH Sarabun New"/>
                <w:sz w:val="32"/>
                <w:szCs w:val="32"/>
              </w:rPr>
            </w:pPr>
            <w:r w:rsidRPr="00113CA5">
              <w:rPr>
                <w:rFonts w:cs="TH Sarabun New" w:hint="cs" w:ascii="TH Sarabun New" w:hAnsi="TH Sarabun New" w:eastAsia="TH Sarabun New"/>
                <w:sz w:val="28"/>
                <w:szCs w:val="32"/>
                <w:cs/>
              </w:rPr>
              <w:t>ผู้กระทำ</w:t>
            </w:r>
          </w:p>
        </w:tc>
        <w:tc>
          <w:tcPr>
            <w:tcW w:w="0" w:type="auto"/>
          </w:tcPr>
          <w:p w14:paraId="4FCAC5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17A2FB9D" w14:textId="77777777">
        <w:tc>
          <w:tcPr>
            <w:tcW w:w="1334" w:type="pct"/>
            <w:gridSpan w:val="2"/>
          </w:tcPr>
          <w:p w14:paraId="1C1EFCF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4a</w:t>
            </w:r>
          </w:p>
        </w:tc>
        <w:tc>
          <w:tcPr>
            <w:tcW w:w="630" w:type="pct"/>
          </w:tcPr>
          <w:p w14:paraId="6BDB7C0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30F7E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 </w:t>
            </w:r>
            <w:r w:rsidRPr="00113CA5">
              <w:rPr>
                <w:rFonts w:cs="TH Sarabun New" w:hint="cs" w:ascii="TH Sarabun New" w:hAnsi="TH Sarabun New" w:eastAsia="TH Sarabun New"/>
                <w:sz w:val="28"/>
                <w:szCs w:val="32"/>
              </w:rPr>
              <w:t xml:space="preserve">credentials </w:t>
            </w:r>
            <w:r w:rsidRPr="00113CA5">
              <w:rPr>
                <w:rFonts w:cs="TH Sarabun New" w:hint="cs" w:ascii="TH Sarabun New" w:hAnsi="TH Sarabun New" w:eastAsia="TH Sarabun New"/>
                <w:sz w:val="28"/>
                <w:szCs w:val="32"/>
                <w:cs/>
              </w:rPr>
              <w:t>ไม่ถูกต้อง</w:t>
            </w:r>
          </w:p>
        </w:tc>
      </w:tr>
      <w:tr w:rsidR="00B1638E" w:rsidRPr="00113CA5" w14:paraId="70D19D7F" w14:textId="77777777">
        <w:tc>
          <w:tcPr>
            <w:tcW w:w="1334" w:type="pct"/>
            <w:gridSpan w:val="2"/>
          </w:tcPr>
          <w:p w14:paraId="629B6D5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4b</w:t>
            </w:r>
          </w:p>
        </w:tc>
        <w:tc>
          <w:tcPr>
            <w:tcW w:w="630" w:type="pct"/>
          </w:tcPr>
          <w:p w14:paraId="7FBE31A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E84342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"อีเมลหรือรหัสผ่านไม่ถูกต้อง"</w:t>
            </w:r>
          </w:p>
        </w:tc>
      </w:tr>
      <w:tr w:rsidR="00B1638E" w:rsidRPr="00113CA5" w14:paraId="2F222BA9" w14:textId="77777777">
        <w:tc>
          <w:tcPr>
            <w:tcW w:w="0" w:type="auto"/>
            <w:gridSpan w:val="4"/>
          </w:tcPr>
          <w:p w14:paraId="34940F78"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บัญชีถูกปิดใช้งาน</w:t>
            </w:r>
          </w:p>
        </w:tc>
      </w:tr>
      <w:tr w:rsidR="00B1638E" w:rsidRPr="00113CA5" w14:paraId="22930CA0" w14:textId="77777777">
        <w:tc>
          <w:tcPr>
            <w:tcW w:w="1334" w:type="pct"/>
            <w:gridSpan w:val="2"/>
          </w:tcPr>
          <w:p w14:paraId="4CF1CDA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630" w:type="pct"/>
          </w:tcPr>
          <w:p w14:paraId="736B89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F740FE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74857D0" w14:textId="77777777">
        <w:tc>
          <w:tcPr>
            <w:tcW w:w="1334" w:type="pct"/>
            <w:gridSpan w:val="2"/>
          </w:tcPr>
          <w:p w14:paraId="7E582BC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5a</w:t>
            </w:r>
          </w:p>
        </w:tc>
        <w:tc>
          <w:tcPr>
            <w:tcW w:w="630" w:type="pct"/>
          </w:tcPr>
          <w:p w14:paraId="1793EF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5D671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ตรวจพบบัญชีถูก </w:t>
            </w:r>
            <w:r w:rsidRPr="00113CA5">
              <w:rPr>
                <w:rFonts w:cs="TH Sarabun New" w:hint="cs" w:ascii="TH Sarabun New" w:hAnsi="TH Sarabun New" w:eastAsia="TH Sarabun New"/>
                <w:sz w:val="28"/>
                <w:szCs w:val="32"/>
              </w:rPr>
              <w:t>disable</w:t>
            </w:r>
          </w:p>
        </w:tc>
      </w:tr>
      <w:tr w:rsidR="00B1638E" w:rsidRPr="00113CA5" w14:paraId="1DD807CA" w14:textId="77777777">
        <w:tc>
          <w:tcPr>
            <w:tcW w:w="1334" w:type="pct"/>
            <w:gridSpan w:val="2"/>
          </w:tcPr>
          <w:p w14:paraId="4D5D8F7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5b</w:t>
            </w:r>
          </w:p>
        </w:tc>
        <w:tc>
          <w:tcPr>
            <w:tcW w:w="630" w:type="pct"/>
          </w:tcPr>
          <w:p w14:paraId="1955BE5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9730D7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"บัญชีถูกระงับ กรุณาติดต่อผู้ดูแล"</w:t>
            </w:r>
          </w:p>
        </w:tc>
      </w:tr>
    </w:tbl>
    <w:p w14:paraId="03AF9266"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UC-AUTH-02\1  เข้าสู่ระบบครั้งแรก + OTP</w:t>
      </w:r>
    </w:p>
    <w:tbl>
      <w:tblPr>
        <w:tblStyle w:val="TableGrid"/>
        <w:tblW w:w="5000" w:type="pct"/>
        <w:tblLook w:val="04A0" w:firstRow="1" w:lastRow="0" w:firstColumn="1" w:lastColumn="0" w:noHBand="0" w:noVBand="1"/>
      </w:tblPr>
      <w:tblGrid>
        <w:gridCol w:w="876"/>
        <w:gridCol w:w="941"/>
        <w:gridCol w:w="6479"/>
      </w:tblGrid>
      <w:tr w:rsidR="00B1638E" w:rsidRPr="00113CA5" w14:paraId="05C7763D" w14:textId="77777777">
        <w:tc>
          <w:tcPr>
            <w:tcW w:w="0" w:type="auto"/>
            <w:gridSpan w:val="2"/>
            <w:hideMark/>
          </w:tcPr>
          <w:p w14:paraId="0190078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D7CBF6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5957C4DF" w14:textId="77777777">
        <w:tc>
          <w:tcPr>
            <w:tcW w:w="0" w:type="auto"/>
            <w:gridSpan w:val="2"/>
            <w:hideMark/>
          </w:tcPr>
          <w:p w14:paraId="500FBA6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66E87A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UC-AUTH-02</w:t>
            </w:r>
          </w:p>
        </w:tc>
      </w:tr>
      <w:tr w:rsidR="00B1638E" w:rsidRPr="00113CA5" w14:paraId="10CC415E" w14:textId="77777777">
        <w:tc>
          <w:tcPr>
            <w:tcW w:w="0" w:type="auto"/>
            <w:gridSpan w:val="2"/>
            <w:hideMark/>
          </w:tcPr>
          <w:p w14:paraId="172894B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ADE64C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เข้าสู่ระบบครั้งแรก (ยืนยัน </w:t>
            </w:r>
            <w:r w:rsidRPr="00113CA5">
              <w:rPr>
                <w:rFonts w:cs="TH Sarabun New" w:hint="cs" w:ascii="TH Sarabun New" w:hAnsi="TH Sarabun New" w:eastAsia="TH Sarabun New"/>
                <w:sz w:val="28"/>
                <w:szCs w:val="32"/>
              </w:rPr>
              <w:t xml:space="preserve">OTP + </w:t>
            </w:r>
            <w:r w:rsidRPr="00113CA5">
              <w:rPr>
                <w:rFonts w:cs="TH Sarabun New" w:hint="cs" w:ascii="TH Sarabun New" w:hAnsi="TH Sarabun New" w:eastAsia="TH Sarabun New"/>
                <w:sz w:val="28"/>
                <w:szCs w:val="32"/>
                <w:cs/>
              </w:rPr>
              <w:t>ตั้งรหัสผ่าน)</w:t>
            </w:r>
          </w:p>
        </w:tc>
      </w:tr>
      <w:tr w:rsidR="00B1638E" w:rsidRPr="00113CA5" w14:paraId="39592806" w14:textId="77777777">
        <w:tc>
          <w:tcPr>
            <w:tcW w:w="0" w:type="auto"/>
            <w:gridSpan w:val="2"/>
            <w:hideMark/>
          </w:tcPr>
          <w:p w14:paraId="06F473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AF7A3F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ผู้ใช้ที่เข้าระบบครั้งแรกต้องยืนยันอีเมลผ่าน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แล้วตั้งรหัสผ่านใหม่</w:t>
            </w:r>
          </w:p>
        </w:tc>
      </w:tr>
      <w:tr w:rsidR="00B1638E" w:rsidRPr="00113CA5" w14:paraId="51CB7619" w14:textId="77777777">
        <w:tc>
          <w:tcPr>
            <w:tcW w:w="0" w:type="auto"/>
            <w:gridSpan w:val="2"/>
            <w:hideMark/>
          </w:tcPr>
          <w:p w14:paraId="2C612F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275A64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381688B2" w14:textId="77777777">
        <w:tc>
          <w:tcPr>
            <w:tcW w:w="0" w:type="auto"/>
            <w:gridSpan w:val="2"/>
            <w:hideMark/>
          </w:tcPr>
          <w:p w14:paraId="057E886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242CF4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มีบัญชีในระบบแต่ยังไม่เคยตั้งรหัสผ่าน</w:t>
            </w:r>
          </w:p>
        </w:tc>
      </w:tr>
      <w:tr w:rsidR="00B1638E" w:rsidRPr="00113CA5" w14:paraId="784042B0" w14:textId="77777777">
        <w:tc>
          <w:tcPr>
            <w:tcW w:w="0" w:type="auto"/>
            <w:gridSpan w:val="2"/>
            <w:hideMark/>
          </w:tcPr>
          <w:p w14:paraId="5386ED7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7A505E5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บัญชีถูก </w:t>
            </w:r>
            <w:r w:rsidRPr="00113CA5">
              <w:rPr>
                <w:rFonts w:cs="TH Sarabun New" w:hint="cs" w:ascii="TH Sarabun New" w:hAnsi="TH Sarabun New" w:eastAsia="TH Sarabun New"/>
                <w:sz w:val="28"/>
                <w:szCs w:val="32"/>
              </w:rPr>
              <w:t xml:space="preserve">activate </w:t>
            </w:r>
            <w:r w:rsidRPr="00113CA5">
              <w:rPr>
                <w:rFonts w:cs="TH Sarabun New" w:hint="cs" w:ascii="TH Sarabun New" w:hAnsi="TH Sarabun New" w:eastAsia="TH Sarabun New"/>
                <w:sz w:val="28"/>
                <w:szCs w:val="32"/>
                <w:cs/>
              </w:rPr>
              <w:t>และตั้งรหัสผ่านสำเร็จ</w:t>
            </w:r>
          </w:p>
        </w:tc>
      </w:tr>
      <w:tr w:rsidR="00B1638E" w:rsidRPr="00113CA5" w14:paraId="1DCD1F81" w14:textId="77777777">
        <w:tc>
          <w:tcPr>
            <w:tcW w:w="0" w:type="auto"/>
            <w:gridSpan w:val="2"/>
            <w:hideMark/>
          </w:tcPr>
          <w:p w14:paraId="544B49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74A05C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ผู้ใช้คลิก "เข้าสู่ระบบครั้งแรก"</w:t>
            </w:r>
          </w:p>
        </w:tc>
      </w:tr>
      <w:tr w:rsidR="00B1638E" w:rsidRPr="00113CA5" w14:paraId="302D3FA3" w14:textId="77777777">
        <w:tc>
          <w:tcPr>
            <w:tcW w:w="0" w:type="auto"/>
            <w:gridSpan w:val="3"/>
          </w:tcPr>
          <w:p w14:paraId="613E5A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1C76F47" w14:textId="77777777">
        <w:tc>
          <w:tcPr>
            <w:tcW w:w="0" w:type="auto"/>
          </w:tcPr>
          <w:p w14:paraId="52EF24A8"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3B5E361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84D1F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E205018" w14:textId="77777777">
        <w:tc>
          <w:tcPr>
            <w:tcW w:w="0" w:type="auto"/>
          </w:tcPr>
          <w:p w14:paraId="4B04B3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E695AB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AC9787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"เข้าสู่ระบบครั้งแรก" (</w:t>
            </w:r>
            <w:r w:rsidRPr="00113CA5">
              <w:rPr>
                <w:rFonts w:cs="TH Sarabun New" w:hint="cs" w:ascii="TH Sarabun New" w:hAnsi="TH Sarabun New" w:eastAsia="TH Sarabun New"/>
                <w:sz w:val="28"/>
                <w:szCs w:val="32"/>
              </w:rPr>
              <w:t>GET /first-login)</w:t>
            </w:r>
          </w:p>
        </w:tc>
      </w:tr>
      <w:tr w:rsidR="00B1638E" w:rsidRPr="00113CA5" w14:paraId="7CF53287" w14:textId="77777777">
        <w:tc>
          <w:tcPr>
            <w:tcW w:w="0" w:type="auto"/>
          </w:tcPr>
          <w:p w14:paraId="58AD65C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26AB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985CC2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แสดงฟอร์มกรอกอีเมล</w:t>
            </w:r>
          </w:p>
        </w:tc>
      </w:tr>
      <w:tr w:rsidR="00B1638E" w:rsidRPr="00113CA5" w14:paraId="30B90B8E" w14:textId="77777777">
        <w:tc>
          <w:tcPr>
            <w:tcW w:w="0" w:type="auto"/>
          </w:tcPr>
          <w:p w14:paraId="65A060B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4AC7B6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8069CC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กรอกอีเมลแล้วคลิก "ส่ง </w:t>
            </w:r>
            <w:r w:rsidRPr="00113CA5">
              <w:rPr>
                <w:rFonts w:cs="TH Sarabun New" w:hint="cs" w:ascii="TH Sarabun New" w:hAnsi="TH Sarabun New" w:eastAsia="TH Sarabun New"/>
                <w:sz w:val="28"/>
                <w:szCs w:val="32"/>
              </w:rPr>
              <w:t>OTP"</w:t>
            </w:r>
          </w:p>
        </w:tc>
      </w:tr>
      <w:tr w:rsidR="00B1638E" w:rsidRPr="00113CA5" w14:paraId="4C8B758B" w14:textId="77777777">
        <w:tc>
          <w:tcPr>
            <w:tcW w:w="0" w:type="auto"/>
          </w:tcPr>
          <w:p w14:paraId="45FD264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BB1FD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4ABEE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และส่งไปทางอีเมล</w:t>
            </w:r>
          </w:p>
        </w:tc>
      </w:tr>
      <w:tr w:rsidR="00B1638E" w:rsidRPr="00113CA5" w14:paraId="3EFC295A" w14:textId="77777777">
        <w:tc>
          <w:tcPr>
            <w:tcW w:w="0" w:type="auto"/>
          </w:tcPr>
          <w:p w14:paraId="1D29417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2C1689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0D74EF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ไปหน้ายืนยัน </w:t>
            </w:r>
            <w:r w:rsidRPr="00113CA5">
              <w:rPr>
                <w:rFonts w:cs="TH Sarabun New" w:hint="cs" w:ascii="TH Sarabun New" w:hAnsi="TH Sarabun New" w:eastAsia="TH Sarabun New"/>
                <w:sz w:val="28"/>
                <w:szCs w:val="32"/>
              </w:rPr>
              <w:t>OTP (/first-login/verify-otp)</w:t>
            </w:r>
          </w:p>
        </w:tc>
      </w:tr>
      <w:tr w:rsidR="00B1638E" w:rsidRPr="00113CA5" w14:paraId="59BE10DA" w14:textId="77777777">
        <w:tc>
          <w:tcPr>
            <w:tcW w:w="0" w:type="auto"/>
          </w:tcPr>
          <w:p w14:paraId="6ACB253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E5F2E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49A2D0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จากอีเมล</w:t>
            </w:r>
          </w:p>
        </w:tc>
      </w:tr>
      <w:tr w:rsidR="00B1638E" w:rsidRPr="00113CA5" w14:paraId="2FDA6BC8" w14:textId="77777777">
        <w:tc>
          <w:tcPr>
            <w:tcW w:w="0" w:type="auto"/>
          </w:tcPr>
          <w:p w14:paraId="6B9954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74548C7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9D4E8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ถูกต้อง</w:t>
            </w:r>
          </w:p>
        </w:tc>
      </w:tr>
      <w:tr w:rsidR="00B1638E" w:rsidRPr="00113CA5" w14:paraId="5F7097A2" w14:textId="77777777">
        <w:tc>
          <w:tcPr>
            <w:tcW w:w="0" w:type="auto"/>
          </w:tcPr>
          <w:p w14:paraId="6965B03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7D2649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CBA47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ไปหน้าตั้งรหัสผ่านใหม่ (/</w:t>
            </w:r>
            <w:r w:rsidRPr="00113CA5">
              <w:rPr>
                <w:rFonts w:cs="TH Sarabun New" w:hint="cs" w:ascii="TH Sarabun New" w:hAnsi="TH Sarabun New" w:eastAsia="TH Sarabun New"/>
                <w:sz w:val="28"/>
                <w:szCs w:val="32"/>
              </w:rPr>
              <w:t>first-login/set-password)</w:t>
            </w:r>
          </w:p>
        </w:tc>
      </w:tr>
      <w:tr w:rsidR="00B1638E" w:rsidRPr="00113CA5" w14:paraId="7B865200" w14:textId="77777777">
        <w:tc>
          <w:tcPr>
            <w:tcW w:w="0" w:type="auto"/>
          </w:tcPr>
          <w:p w14:paraId="7D76031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9</w:t>
            </w:r>
          </w:p>
        </w:tc>
        <w:tc>
          <w:tcPr>
            <w:tcW w:w="0" w:type="auto"/>
          </w:tcPr>
          <w:p w14:paraId="33621A2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5592CB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กรอกรหัสผ่านใหม่ + ยืนยันรหัสผ่าน</w:t>
            </w:r>
          </w:p>
        </w:tc>
      </w:tr>
      <w:tr w:rsidR="00B1638E" w:rsidRPr="00113CA5" w14:paraId="7C88DDFA" w14:textId="77777777">
        <w:tc>
          <w:tcPr>
            <w:tcW w:w="0" w:type="auto"/>
          </w:tcPr>
          <w:p w14:paraId="6B04B4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10</w:t>
            </w:r>
          </w:p>
        </w:tc>
        <w:tc>
          <w:tcPr>
            <w:tcW w:w="0" w:type="auto"/>
          </w:tcPr>
          <w:p w14:paraId="2E9223E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777732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ตรวจสอบรหัสผ่านตรงกัน และยาว ≥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ตัวอักษร</w:t>
            </w:r>
          </w:p>
        </w:tc>
      </w:tr>
      <w:tr w:rsidR="00B1638E" w:rsidRPr="00113CA5" w14:paraId="49D9B2C5" w14:textId="77777777">
        <w:tc>
          <w:tcPr>
            <w:tcW w:w="0" w:type="auto"/>
          </w:tcPr>
          <w:p w14:paraId="29B8BEF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11</w:t>
            </w:r>
          </w:p>
        </w:tc>
        <w:tc>
          <w:tcPr>
            <w:tcW w:w="0" w:type="auto"/>
          </w:tcPr>
          <w:p w14:paraId="2F8339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84AD4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Activate </w:t>
            </w:r>
            <w:r w:rsidRPr="00113CA5">
              <w:rPr>
                <w:rFonts w:cs="TH Sarabun New" w:hint="cs" w:ascii="TH Sarabun New" w:hAnsi="TH Sarabun New" w:eastAsia="TH Sarabun New"/>
                <w:sz w:val="28"/>
                <w:szCs w:val="32"/>
                <w:cs/>
              </w:rPr>
              <w:t xml:space="preserve">บัญชี + ตั้งรหัสผ่าน + ล้าง </w:t>
            </w:r>
            <w:r w:rsidRPr="00113CA5">
              <w:rPr>
                <w:rFonts w:cs="TH Sarabun New" w:hint="cs" w:ascii="TH Sarabun New" w:hAnsi="TH Sarabun New" w:eastAsia="TH Sarabun New"/>
                <w:sz w:val="28"/>
                <w:szCs w:val="32"/>
              </w:rPr>
              <w:t>session OTP</w:t>
            </w:r>
          </w:p>
        </w:tc>
      </w:tr>
      <w:tr w:rsidR="00B1638E" w:rsidRPr="00113CA5" w14:paraId="22931322" w14:textId="77777777">
        <w:tc>
          <w:tcPr>
            <w:tcW w:w="0" w:type="auto"/>
          </w:tcPr>
          <w:p w14:paraId="3FAC06A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12</w:t>
            </w:r>
          </w:p>
        </w:tc>
        <w:tc>
          <w:tcPr>
            <w:tcW w:w="0" w:type="auto"/>
          </w:tcPr>
          <w:p w14:paraId="4587513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344699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 </w:t>
            </w:r>
            <w:r w:rsidRPr="00113CA5">
              <w:rPr>
                <w:rFonts w:cs="TH Sarabun New" w:hint="cs" w:ascii="TH Sarabun New" w:hAnsi="TH Sarabun New" w:eastAsia="TH Sarabun New"/>
                <w:sz w:val="28"/>
                <w:szCs w:val="32"/>
                <w:cs/>
              </w:rPr>
              <w:t>พร้อมข้อความ "ตั้งรหัสผ่านสำเร็จ"</w:t>
            </w:r>
          </w:p>
        </w:tc>
      </w:tr>
      <w:tr w:rsidR="00B1638E" w:rsidRPr="00113CA5" w14:paraId="7C743E9D" w14:textId="77777777">
        <w:tc>
          <w:tcPr>
            <w:tcW w:w="0" w:type="auto"/>
            <w:gridSpan w:val="3"/>
          </w:tcPr>
          <w:p w14:paraId="7F51B40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0021CCD" w14:textId="77777777">
        <w:tc>
          <w:tcPr>
            <w:tcW w:w="0" w:type="auto"/>
            <w:gridSpan w:val="3"/>
          </w:tcPr>
          <w:p w14:paraId="129317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OTP </w:t>
            </w:r>
            <w:r w:rsidRPr="00113CA5">
              <w:rPr>
                <w:rFonts w:cs="TH Sarabun New" w:hint="cs" w:ascii="TH Sarabun New" w:hAnsi="TH Sarabun New" w:eastAsia="TH Sarabun New"/>
                <w:sz w:val="28"/>
                <w:szCs w:val="32"/>
                <w:cs/>
              </w:rPr>
              <w:t>ไม่ถูกต้อง</w:t>
            </w:r>
          </w:p>
        </w:tc>
      </w:tr>
      <w:tr w:rsidR="00B1638E" w:rsidRPr="00113CA5" w14:paraId="283B70C0" w14:textId="77777777">
        <w:tc>
          <w:tcPr>
            <w:tcW w:w="0" w:type="auto"/>
          </w:tcPr>
          <w:p w14:paraId="5C17C35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ขั้นตอน</w:t>
            </w:r>
          </w:p>
        </w:tc>
        <w:tc>
          <w:tcPr>
            <w:tcW w:w="0" w:type="auto"/>
          </w:tcPr>
          <w:p w14:paraId="16AD6C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617C05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58B7BBD1" w14:textId="77777777">
        <w:tc>
          <w:tcPr>
            <w:tcW w:w="0" w:type="auto"/>
          </w:tcPr>
          <w:p w14:paraId="0B613B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7a</w:t>
            </w:r>
          </w:p>
        </w:tc>
        <w:tc>
          <w:tcPr>
            <w:tcW w:w="0" w:type="auto"/>
          </w:tcPr>
          <w:p w14:paraId="2C3D67C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AC3E86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ไม่ถูกต้องหรือหมดอายุ</w:t>
            </w:r>
          </w:p>
        </w:tc>
      </w:tr>
      <w:tr w:rsidR="00B1638E" w:rsidRPr="00113CA5" w14:paraId="17C14D2C" w14:textId="77777777">
        <w:tc>
          <w:tcPr>
            <w:tcW w:w="0" w:type="auto"/>
          </w:tcPr>
          <w:p w14:paraId="1BAD19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7b</w:t>
            </w:r>
          </w:p>
        </w:tc>
        <w:tc>
          <w:tcPr>
            <w:tcW w:w="0" w:type="auto"/>
          </w:tcPr>
          <w:p w14:paraId="5AAC459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DF6951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ไม่ถูกต้องหรือหมดอายุ"</w:t>
            </w:r>
          </w:p>
        </w:tc>
      </w:tr>
      <w:tr w:rsidR="00B1638E" w:rsidRPr="00113CA5" w14:paraId="211A2F6D" w14:textId="77777777">
        <w:tc>
          <w:tcPr>
            <w:tcW w:w="0" w:type="auto"/>
            <w:gridSpan w:val="3"/>
          </w:tcPr>
          <w:p w14:paraId="6DBA59F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รหัสผ่านไม่ตรงกัน</w:t>
            </w:r>
          </w:p>
        </w:tc>
      </w:tr>
      <w:tr w:rsidR="00B1638E" w:rsidRPr="00113CA5" w14:paraId="69395099" w14:textId="77777777">
        <w:tc>
          <w:tcPr>
            <w:tcW w:w="0" w:type="auto"/>
          </w:tcPr>
          <w:p w14:paraId="049A223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281F8B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D4989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8C3BBA8" w14:textId="77777777">
        <w:tc>
          <w:tcPr>
            <w:tcW w:w="0" w:type="auto"/>
          </w:tcPr>
          <w:p w14:paraId="56D5DB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10a</w:t>
            </w:r>
          </w:p>
        </w:tc>
        <w:tc>
          <w:tcPr>
            <w:tcW w:w="0" w:type="auto"/>
          </w:tcPr>
          <w:p w14:paraId="655154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C33C2C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ตรวจพบรหัสผ่านไม่ตรงกัน หรือสั้นกว่า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w:t>
            </w:r>
          </w:p>
        </w:tc>
      </w:tr>
      <w:tr w:rsidR="00B1638E" w:rsidRPr="00113CA5" w14:paraId="54DC4784" w14:textId="77777777">
        <w:tc>
          <w:tcPr>
            <w:tcW w:w="0" w:type="auto"/>
          </w:tcPr>
          <w:p w14:paraId="38030F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10b</w:t>
            </w:r>
          </w:p>
        </w:tc>
        <w:tc>
          <w:tcPr>
            <w:tcW w:w="0" w:type="auto"/>
          </w:tcPr>
          <w:p w14:paraId="688790A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3C62DE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w:t>
            </w:r>
            <w:r w:rsidRPr="00113CA5">
              <w:rPr>
                <w:rFonts w:cs="TH Sarabun New" w:hint="cs" w:ascii="TH Sarabun New" w:hAnsi="TH Sarabun New" w:eastAsia="TH Sarabun New"/>
                <w:sz w:val="28"/>
                <w:szCs w:val="32"/>
              </w:rPr>
              <w:t xml:space="preserve">error + </w:t>
            </w:r>
            <w:r w:rsidRPr="00113CA5">
              <w:rPr>
                <w:rFonts w:cs="TH Sarabun New" w:hint="cs" w:ascii="TH Sarabun New" w:hAnsi="TH Sarabun New" w:eastAsia="TH Sarabun New"/>
                <w:sz w:val="28"/>
                <w:szCs w:val="32"/>
                <w:cs/>
              </w:rPr>
              <w:t>กลับไปหน้าตั้งรหัสผ่าน</w:t>
            </w:r>
          </w:p>
        </w:tc>
      </w:tr>
      <w:tr w:rsidR="00B1638E" w:rsidRPr="00113CA5" w14:paraId="0C3E4BE6" w14:textId="77777777">
        <w:tc>
          <w:tcPr>
            <w:tcW w:w="0" w:type="auto"/>
            <w:gridSpan w:val="3"/>
          </w:tcPr>
          <w:p w14:paraId="21B0872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B1638E" w:rsidRPr="00113CA5" w14:paraId="0BDD3AF1" w14:textId="77777777">
        <w:tc>
          <w:tcPr>
            <w:tcW w:w="0" w:type="auto"/>
            <w:gridSpan w:val="3"/>
          </w:tcPr>
          <w:p w14:paraId="4CF270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เซสชันหมดอายุ</w:t>
            </w:r>
          </w:p>
        </w:tc>
      </w:tr>
      <w:tr w:rsidR="00B1638E" w:rsidRPr="00113CA5" w14:paraId="2D0983FE" w14:textId="77777777">
        <w:tc>
          <w:tcPr>
            <w:tcW w:w="0" w:type="auto"/>
          </w:tcPr>
          <w:p w14:paraId="412AEF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272BC0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471CE7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70EBD5F" w14:textId="77777777">
        <w:tc>
          <w:tcPr>
            <w:tcW w:w="0" w:type="auto"/>
          </w:tcPr>
          <w:p w14:paraId="611970E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p>
        </w:tc>
        <w:tc>
          <w:tcPr>
            <w:tcW w:w="0" w:type="auto"/>
          </w:tcPr>
          <w:p w14:paraId="280E232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166FD4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ตรวจพบเซสชันหมดอายุ (</w:t>
            </w:r>
            <w:r w:rsidRPr="00113CA5">
              <w:rPr>
                <w:rFonts w:cs="TH Sarabun New" w:hint="cs" w:ascii="TH Sarabun New" w:hAnsi="TH Sarabun New" w:eastAsia="TH Sarabun New"/>
                <w:sz w:val="28"/>
                <w:szCs w:val="32"/>
              </w:rPr>
              <w:t>otpEmail = null)</w:t>
            </w:r>
          </w:p>
        </w:tc>
      </w:tr>
      <w:tr w:rsidR="00B1638E" w:rsidRPr="00113CA5" w14:paraId="0E2B9024" w14:textId="77777777">
        <w:tc>
          <w:tcPr>
            <w:tcW w:w="0" w:type="auto"/>
          </w:tcPr>
          <w:p w14:paraId="7B83AA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c>
          <w:tcPr>
            <w:tcW w:w="0" w:type="auto"/>
          </w:tcPr>
          <w:p w14:paraId="053755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6C712D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"เซสชันหมดอายุ กรุณาเริ่มใหม่" </w:t>
            </w:r>
            <w:r w:rsidRPr="00113CA5">
              <w:rPr>
                <w:rFonts w:ascii="TH Sarabun New" w:hAnsi="TH Sarabun New" w:cs="Arial" w:hint="cs" w:eastAsia="TH Sarabun New"/>
                <w:sz w:val="28"/>
                <w:szCs w:val="32"/>
                <w:cs/>
              </w:rPr>
              <w:t>→</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rPr>
              <w:t>redirect /first-login</w:t>
            </w:r>
          </w:p>
        </w:tc>
      </w:tr>
    </w:tbl>
    <w:p w14:paraId="38455F1D" w14:textId="77777777" w:rsidR="00B1638E" w:rsidRPr="00113CA5" w:rsidRDefault="00B1638E" w:rsidP="00B1638E">
      <w:pPr>
        <w:rPr>
          <w:rFonts w:cs="TH Sarabun New"/>
          <w:sz w:val="32"/>
          <w:szCs w:val="32"/>
        </w:rPr>
      </w:pPr>
    </w:p>
    <w:p w14:paraId="585EB18D" w14:textId="77777777" w:rsidR="00B1638E" w:rsidRPr="00113CA5" w:rsidRDefault="00B1638E" w:rsidP="00B1638E">
      <w:pPr>
        <w:rPr>
          <w:rFonts w:cs="TH Sarabun New"/>
          <w:sz w:val="32"/>
          <w:szCs w:val="32"/>
        </w:rPr>
      </w:pPr>
    </w:p>
    <w:p w14:paraId="43CE5C24"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UC-AUTH-03\1  ลืมรหัสผ่าน</w:t>
      </w:r>
    </w:p>
    <w:tbl>
      <w:tblPr>
        <w:tblStyle w:val="TableGrid"/>
        <w:tblW w:w="5000" w:type="pct"/>
        <w:tblLook w:val="04A0" w:firstRow="1" w:lastRow="0" w:firstColumn="1" w:lastColumn="0" w:noHBand="0" w:noVBand="1"/>
      </w:tblPr>
      <w:tblGrid>
        <w:gridCol w:w="953"/>
        <w:gridCol w:w="1023"/>
        <w:gridCol w:w="6320"/>
      </w:tblGrid>
      <w:tr w:rsidR="00B1638E" w:rsidRPr="00113CA5" w14:paraId="6A951A40" w14:textId="77777777">
        <w:tc>
          <w:tcPr>
            <w:tcW w:w="0" w:type="auto"/>
            <w:gridSpan w:val="2"/>
            <w:hideMark/>
          </w:tcPr>
          <w:p w14:paraId="5EB1BCD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3A5CC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F8E3B5A" w14:textId="77777777">
        <w:tc>
          <w:tcPr>
            <w:tcW w:w="0" w:type="auto"/>
            <w:gridSpan w:val="2"/>
            <w:hideMark/>
          </w:tcPr>
          <w:p w14:paraId="751D0A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62E76B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UC-AUTH-03</w:t>
            </w:r>
          </w:p>
        </w:tc>
      </w:tr>
      <w:tr w:rsidR="00B1638E" w:rsidRPr="00113CA5" w14:paraId="784CFE10" w14:textId="77777777">
        <w:tc>
          <w:tcPr>
            <w:tcW w:w="0" w:type="auto"/>
            <w:gridSpan w:val="2"/>
            <w:hideMark/>
          </w:tcPr>
          <w:p w14:paraId="3E87CDE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7AF3DC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ลืมรหัสผ่าน</w:t>
            </w:r>
          </w:p>
        </w:tc>
      </w:tr>
      <w:tr w:rsidR="00B1638E" w:rsidRPr="00113CA5" w14:paraId="122A4162" w14:textId="77777777">
        <w:tc>
          <w:tcPr>
            <w:tcW w:w="0" w:type="auto"/>
            <w:gridSpan w:val="2"/>
            <w:hideMark/>
          </w:tcPr>
          <w:p w14:paraId="3CBBA0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F6FBE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ผู้ใช้ขอรีเซ็ตรหัสผ่านโดยกรอกอีเมล ระบบส่งลิงก์รีเซ็ตไปทางอีเมล</w:t>
            </w:r>
          </w:p>
        </w:tc>
      </w:tr>
      <w:tr w:rsidR="00B1638E" w:rsidRPr="00113CA5" w14:paraId="1EDC2B0C" w14:textId="77777777">
        <w:tc>
          <w:tcPr>
            <w:tcW w:w="0" w:type="auto"/>
            <w:gridSpan w:val="2"/>
            <w:hideMark/>
          </w:tcPr>
          <w:p w14:paraId="7A1B012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9070F2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41DFCA40" w14:textId="77777777">
        <w:tc>
          <w:tcPr>
            <w:tcW w:w="0" w:type="auto"/>
            <w:gridSpan w:val="2"/>
            <w:hideMark/>
          </w:tcPr>
          <w:p w14:paraId="7F6C3EE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6B612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มีบัญชีอยู่ในระบบ</w:t>
            </w:r>
          </w:p>
        </w:tc>
      </w:tr>
      <w:tr w:rsidR="00B1638E" w:rsidRPr="00113CA5" w14:paraId="06648F61" w14:textId="77777777">
        <w:tc>
          <w:tcPr>
            <w:tcW w:w="0" w:type="auto"/>
            <w:gridSpan w:val="2"/>
            <w:hideMark/>
          </w:tcPr>
          <w:p w14:paraId="415EDC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F395A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ผู้ใช้ได้รับลิงก์รีเซ็ตรหัสผ่านทางอีเมล</w:t>
            </w:r>
          </w:p>
        </w:tc>
      </w:tr>
      <w:tr w:rsidR="00B1638E" w:rsidRPr="00113CA5" w14:paraId="559B1796" w14:textId="77777777">
        <w:tc>
          <w:tcPr>
            <w:tcW w:w="0" w:type="auto"/>
            <w:gridSpan w:val="2"/>
            <w:hideMark/>
          </w:tcPr>
          <w:p w14:paraId="5ADD2C4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1F817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"ลืมรหัสผ่าน" ในหน้า </w:t>
            </w:r>
            <w:r w:rsidRPr="00113CA5">
              <w:rPr>
                <w:rFonts w:cs="TH Sarabun New" w:hint="cs" w:ascii="TH Sarabun New" w:hAnsi="TH Sarabun New" w:eastAsia="TH Sarabun New"/>
                <w:sz w:val="28"/>
                <w:szCs w:val="32"/>
              </w:rPr>
              <w:t>login</w:t>
            </w:r>
          </w:p>
        </w:tc>
      </w:tr>
      <w:tr w:rsidR="00B1638E" w:rsidRPr="00113CA5" w14:paraId="16971100" w14:textId="77777777">
        <w:tc>
          <w:tcPr>
            <w:tcW w:w="0" w:type="auto"/>
            <w:gridSpan w:val="3"/>
          </w:tcPr>
          <w:p w14:paraId="39E4B8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5ABC26B8" w14:textId="77777777">
        <w:tc>
          <w:tcPr>
            <w:tcW w:w="0" w:type="auto"/>
          </w:tcPr>
          <w:p w14:paraId="3C73E99E"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5D62A3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41E555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E2FA61C" w14:textId="77777777">
        <w:tc>
          <w:tcPr>
            <w:tcW w:w="0" w:type="auto"/>
          </w:tcPr>
          <w:p w14:paraId="7F264B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B24408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8CCA7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"ลืมรหัสผ่าน" (</w:t>
            </w:r>
            <w:r w:rsidRPr="00113CA5">
              <w:rPr>
                <w:rFonts w:cs="TH Sarabun New" w:hint="cs" w:ascii="TH Sarabun New" w:hAnsi="TH Sarabun New" w:eastAsia="TH Sarabun New"/>
                <w:sz w:val="28"/>
                <w:szCs w:val="32"/>
              </w:rPr>
              <w:t>GET /forgot-password)</w:t>
            </w:r>
          </w:p>
        </w:tc>
      </w:tr>
      <w:tr w:rsidR="00B1638E" w:rsidRPr="00113CA5" w14:paraId="10E7CB10" w14:textId="77777777">
        <w:tc>
          <w:tcPr>
            <w:tcW w:w="0" w:type="auto"/>
          </w:tcPr>
          <w:p w14:paraId="2504445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2</w:t>
            </w:r>
          </w:p>
        </w:tc>
        <w:tc>
          <w:tcPr>
            <w:tcW w:w="0" w:type="auto"/>
          </w:tcPr>
          <w:p w14:paraId="2FBF3C2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672E5D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แสดงฟอร์มกรอกอีเมล</w:t>
            </w:r>
          </w:p>
        </w:tc>
      </w:tr>
      <w:tr w:rsidR="00B1638E" w:rsidRPr="00113CA5" w14:paraId="7AE045DF" w14:textId="77777777">
        <w:tc>
          <w:tcPr>
            <w:tcW w:w="0" w:type="auto"/>
          </w:tcPr>
          <w:p w14:paraId="2765DE8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0A15F5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078455E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กรอกอีเมลแล้วคลิก "ส่ง"</w:t>
            </w:r>
          </w:p>
        </w:tc>
      </w:tr>
      <w:tr w:rsidR="00B1638E" w:rsidRPr="00113CA5" w14:paraId="34ABA5E0" w14:textId="77777777">
        <w:tc>
          <w:tcPr>
            <w:tcW w:w="0" w:type="auto"/>
          </w:tcPr>
          <w:p w14:paraId="08E57CB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6EF3AE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2B3540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ค้นหาผู้ใช้จากอีเมล</w:t>
            </w:r>
          </w:p>
        </w:tc>
      </w:tr>
      <w:tr w:rsidR="00B1638E" w:rsidRPr="00113CA5" w14:paraId="12A08E20" w14:textId="77777777">
        <w:tc>
          <w:tcPr>
            <w:tcW w:w="0" w:type="auto"/>
          </w:tcPr>
          <w:p w14:paraId="38075C9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D77F20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D8C18C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resetToken (UUID) </w:t>
            </w:r>
            <w:r w:rsidRPr="00113CA5">
              <w:rPr>
                <w:rFonts w:cs="TH Sarabun New" w:hint="cs" w:ascii="TH Sarabun New" w:hAnsi="TH Sarabun New" w:eastAsia="TH Sarabun New"/>
                <w:sz w:val="28"/>
                <w:szCs w:val="32"/>
                <w:cs/>
              </w:rPr>
              <w:t xml:space="preserve">และบันทึกลง </w:t>
            </w:r>
            <w:r w:rsidRPr="00113CA5">
              <w:rPr>
                <w:rFonts w:cs="TH Sarabun New" w:hint="cs" w:ascii="TH Sarabun New" w:hAnsi="TH Sarabun New" w:eastAsia="TH Sarabun New"/>
                <w:sz w:val="28"/>
                <w:szCs w:val="32"/>
              </w:rPr>
              <w:t>DB</w:t>
            </w:r>
          </w:p>
        </w:tc>
      </w:tr>
      <w:tr w:rsidR="00B1638E" w:rsidRPr="00113CA5" w14:paraId="33B086F4" w14:textId="77777777">
        <w:tc>
          <w:tcPr>
            <w:tcW w:w="0" w:type="auto"/>
          </w:tcPr>
          <w:p w14:paraId="34791B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25284C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14B6A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ส่งอีเมลพร้อมลิงก์ /</w:t>
            </w:r>
            <w:r w:rsidRPr="00113CA5">
              <w:rPr>
                <w:rFonts w:cs="TH Sarabun New" w:hint="cs" w:ascii="TH Sarabun New" w:hAnsi="TH Sarabun New" w:eastAsia="TH Sarabun New"/>
                <w:sz w:val="28"/>
                <w:szCs w:val="32"/>
              </w:rPr>
              <w:t>reset-password?token=...</w:t>
            </w:r>
          </w:p>
        </w:tc>
      </w:tr>
      <w:tr w:rsidR="00B1638E" w:rsidRPr="00113CA5" w14:paraId="09C55FC6" w14:textId="77777777">
        <w:tc>
          <w:tcPr>
            <w:tcW w:w="0" w:type="auto"/>
          </w:tcPr>
          <w:p w14:paraId="1636076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31C695D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6F456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"กรุณาตรวจสอบอีเมลของคุณ"</w:t>
            </w:r>
          </w:p>
        </w:tc>
      </w:tr>
      <w:tr w:rsidR="00B1638E" w:rsidRPr="00113CA5" w14:paraId="0AF15C36" w14:textId="77777777">
        <w:tc>
          <w:tcPr>
            <w:tcW w:w="0" w:type="auto"/>
            <w:gridSpan w:val="3"/>
          </w:tcPr>
          <w:p w14:paraId="73F7F7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747DE1C4" w14:textId="77777777">
        <w:tc>
          <w:tcPr>
            <w:tcW w:w="0" w:type="auto"/>
            <w:gridSpan w:val="3"/>
          </w:tcPr>
          <w:p w14:paraId="686B393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ไม่พบอีเมลในระบบ</w:t>
            </w:r>
          </w:p>
        </w:tc>
      </w:tr>
      <w:tr w:rsidR="00B1638E" w:rsidRPr="00113CA5" w14:paraId="28D9517F" w14:textId="77777777">
        <w:tc>
          <w:tcPr>
            <w:tcW w:w="0" w:type="auto"/>
          </w:tcPr>
          <w:p w14:paraId="1C4B1B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0870D4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A15F7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45A1E910" w14:textId="77777777">
        <w:tc>
          <w:tcPr>
            <w:tcW w:w="0" w:type="auto"/>
          </w:tcPr>
          <w:p w14:paraId="34183E3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4a</w:t>
            </w:r>
          </w:p>
        </w:tc>
        <w:tc>
          <w:tcPr>
            <w:tcW w:w="0" w:type="auto"/>
          </w:tcPr>
          <w:p w14:paraId="2116BB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02279A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ไม่พบอีเมลในระบบ</w:t>
            </w:r>
          </w:p>
        </w:tc>
      </w:tr>
      <w:tr w:rsidR="00B1638E" w:rsidRPr="00113CA5" w14:paraId="2E6BA9E3" w14:textId="77777777">
        <w:tc>
          <w:tcPr>
            <w:tcW w:w="0" w:type="auto"/>
          </w:tcPr>
          <w:p w14:paraId="6F76EC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4b</w:t>
            </w:r>
          </w:p>
        </w:tc>
        <w:tc>
          <w:tcPr>
            <w:tcW w:w="0" w:type="auto"/>
          </w:tcPr>
          <w:p w14:paraId="404E2DC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3FA36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"ไม่พบอีเมลนี้ในระบบ"</w:t>
            </w:r>
          </w:p>
        </w:tc>
      </w:tr>
    </w:tbl>
    <w:p w14:paraId="736147A6" w14:textId="77777777" w:rsidR="00B1638E" w:rsidRPr="00113CA5" w:rsidRDefault="00B1638E" w:rsidP="00B1638E">
      <w:pPr>
        <w:rPr>
          <w:rFonts w:cs="TH Sarabun New"/>
          <w:sz w:val="32"/>
          <w:szCs w:val="32"/>
        </w:rPr>
      </w:pPr>
    </w:p>
    <w:p w14:paraId="76069181" w14:textId="77777777" w:rsidR="00B1638E" w:rsidRPr="00113CA5" w:rsidRDefault="00B1638E" w:rsidP="00B1638E">
      <w:pPr>
        <w:rPr>
          <w:rFonts w:cs="TH Sarabun New"/>
          <w:sz w:val="32"/>
          <w:szCs w:val="32"/>
        </w:rPr>
      </w:pPr>
    </w:p>
    <w:p w14:paraId="7508F8C6"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UC-AUTH-04\1  รีเซ็ตรหัสผ่าน</w:t>
      </w:r>
    </w:p>
    <w:tbl>
      <w:tblPr>
        <w:tblStyle w:val="TableGrid"/>
        <w:tblW w:w="5000" w:type="pct"/>
        <w:tblLook w:val="04A0" w:firstRow="1" w:lastRow="0" w:firstColumn="1" w:lastColumn="0" w:noHBand="0" w:noVBand="1"/>
      </w:tblPr>
      <w:tblGrid>
        <w:gridCol w:w="1092"/>
        <w:gridCol w:w="1172"/>
        <w:gridCol w:w="6032"/>
      </w:tblGrid>
      <w:tr w:rsidR="00B1638E" w:rsidRPr="00113CA5" w14:paraId="7E4CFE9F" w14:textId="77777777">
        <w:tc>
          <w:tcPr>
            <w:tcW w:w="0" w:type="auto"/>
            <w:gridSpan w:val="2"/>
            <w:hideMark/>
          </w:tcPr>
          <w:p w14:paraId="743CA7F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6044E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E83230C" w14:textId="77777777">
        <w:tc>
          <w:tcPr>
            <w:tcW w:w="0" w:type="auto"/>
            <w:gridSpan w:val="2"/>
            <w:hideMark/>
          </w:tcPr>
          <w:p w14:paraId="6AD11DC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37083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UC-AUTH-04</w:t>
            </w:r>
          </w:p>
        </w:tc>
      </w:tr>
      <w:tr w:rsidR="00B1638E" w:rsidRPr="00113CA5" w14:paraId="18181FBC" w14:textId="77777777">
        <w:tc>
          <w:tcPr>
            <w:tcW w:w="0" w:type="auto"/>
            <w:gridSpan w:val="2"/>
            <w:hideMark/>
          </w:tcPr>
          <w:p w14:paraId="47E4637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FC9B4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รีเซ็ตรหัสผ่าน</w:t>
            </w:r>
          </w:p>
        </w:tc>
      </w:tr>
      <w:tr w:rsidR="00B1638E" w:rsidRPr="00113CA5" w14:paraId="2D6FA570" w14:textId="77777777">
        <w:tc>
          <w:tcPr>
            <w:tcW w:w="0" w:type="auto"/>
            <w:gridSpan w:val="2"/>
            <w:hideMark/>
          </w:tcPr>
          <w:p w14:paraId="708636A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7EA955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ผู้ใช้ตั้งรหัสผ่านใหม่ผ่านลิงก์ที่ได้รับทางอีเมล</w:t>
            </w:r>
          </w:p>
        </w:tc>
      </w:tr>
      <w:tr w:rsidR="00B1638E" w:rsidRPr="00113CA5" w14:paraId="68CF20B7" w14:textId="77777777">
        <w:tc>
          <w:tcPr>
            <w:tcW w:w="0" w:type="auto"/>
            <w:gridSpan w:val="2"/>
            <w:hideMark/>
          </w:tcPr>
          <w:p w14:paraId="2F2A7F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C59B70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23D253AE" w14:textId="77777777">
        <w:tc>
          <w:tcPr>
            <w:tcW w:w="0" w:type="auto"/>
            <w:gridSpan w:val="2"/>
            <w:hideMark/>
          </w:tcPr>
          <w:p w14:paraId="6D270DE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E4C652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 </w:t>
            </w:r>
            <w:r w:rsidRPr="00113CA5">
              <w:rPr>
                <w:rFonts w:cs="TH Sarabun New" w:hint="cs" w:ascii="TH Sarabun New" w:hAnsi="TH Sarabun New" w:eastAsia="TH Sarabun New"/>
                <w:sz w:val="28"/>
                <w:szCs w:val="32"/>
              </w:rPr>
              <w:t xml:space="preserve">reset token </w:t>
            </w:r>
            <w:r w:rsidRPr="00113CA5">
              <w:rPr>
                <w:rFonts w:cs="TH Sarabun New" w:hint="cs" w:ascii="TH Sarabun New" w:hAnsi="TH Sarabun New" w:eastAsia="TH Sarabun New"/>
                <w:sz w:val="28"/>
                <w:szCs w:val="32"/>
                <w:cs/>
              </w:rPr>
              <w:t>ที่ถูกต้องจากอีเมล</w:t>
            </w:r>
          </w:p>
        </w:tc>
      </w:tr>
      <w:tr w:rsidR="00B1638E" w:rsidRPr="00113CA5" w14:paraId="32C205ED" w14:textId="77777777">
        <w:tc>
          <w:tcPr>
            <w:tcW w:w="0" w:type="auto"/>
            <w:gridSpan w:val="2"/>
            <w:hideMark/>
          </w:tcPr>
          <w:p w14:paraId="56E0F60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F4A5C4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รหัสผ่านถูกเปลี่ยนและ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ถูกลบ</w:t>
            </w:r>
          </w:p>
        </w:tc>
      </w:tr>
      <w:tr w:rsidR="00B1638E" w:rsidRPr="00113CA5" w14:paraId="1C1C438F" w14:textId="77777777">
        <w:tc>
          <w:tcPr>
            <w:tcW w:w="0" w:type="auto"/>
            <w:gridSpan w:val="2"/>
            <w:hideMark/>
          </w:tcPr>
          <w:p w14:paraId="586A268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B558D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คลิกลิงก์รีเซ็ตจากอีเมล</w:t>
            </w:r>
          </w:p>
        </w:tc>
      </w:tr>
      <w:tr w:rsidR="00B1638E" w:rsidRPr="00113CA5" w14:paraId="4ACACD90" w14:textId="77777777">
        <w:tc>
          <w:tcPr>
            <w:tcW w:w="0" w:type="auto"/>
            <w:gridSpan w:val="2"/>
          </w:tcPr>
          <w:p w14:paraId="03588FA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778BD72D" w14:textId="77777777" w:rsidR="00B1638E" w:rsidRPr="00113CA5" w:rsidRDefault="00B1638E">
            <w:pPr>
              <w:spacing w:line="240" w:lineRule="auto"/>
              <w:rPr>
                <w:rFonts w:cs="TH Sarabun New"/>
                <w:sz w:val="32"/>
                <w:szCs w:val="32"/>
                <w:cs/>
              </w:rPr>
            </w:pPr>
          </w:p>
        </w:tc>
      </w:tr>
      <w:tr w:rsidR="00B1638E" w:rsidRPr="00113CA5" w14:paraId="5C5D5B0C" w14:textId="77777777">
        <w:tc>
          <w:tcPr>
            <w:tcW w:w="0" w:type="auto"/>
          </w:tcPr>
          <w:p w14:paraId="613CDCA9" w14:textId="77777777" w:rsidR="00B1638E" w:rsidRPr="00113CA5" w:rsidRDefault="00B1638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6EA26F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FE4ECC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BD272E3" w14:textId="77777777">
        <w:tc>
          <w:tcPr>
            <w:tcW w:w="0" w:type="auto"/>
          </w:tcPr>
          <w:p w14:paraId="047ACEC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65A6B1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05CB85A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คลิกลิงก์จากอีเมล (</w:t>
            </w:r>
            <w:r w:rsidRPr="00113CA5">
              <w:rPr>
                <w:rFonts w:cs="TH Sarabun New" w:hint="cs" w:ascii="TH Sarabun New" w:hAnsi="TH Sarabun New" w:eastAsia="TH Sarabun New"/>
                <w:sz w:val="28"/>
                <w:szCs w:val="32"/>
              </w:rPr>
              <w:t>GET /reset-password?token=...)</w:t>
            </w:r>
          </w:p>
        </w:tc>
      </w:tr>
      <w:tr w:rsidR="00B1638E" w:rsidRPr="00113CA5" w14:paraId="401BA0E3" w14:textId="77777777">
        <w:tc>
          <w:tcPr>
            <w:tcW w:w="0" w:type="auto"/>
          </w:tcPr>
          <w:p w14:paraId="038E62E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8751C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FC97F0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ถูกต้อง</w:t>
            </w:r>
          </w:p>
        </w:tc>
      </w:tr>
      <w:tr w:rsidR="00B1638E" w:rsidRPr="00113CA5" w14:paraId="3ED559B0" w14:textId="77777777">
        <w:tc>
          <w:tcPr>
            <w:tcW w:w="0" w:type="auto"/>
          </w:tcPr>
          <w:p w14:paraId="7EF800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3</w:t>
            </w:r>
          </w:p>
        </w:tc>
        <w:tc>
          <w:tcPr>
            <w:tcW w:w="0" w:type="auto"/>
          </w:tcPr>
          <w:p w14:paraId="0B42A3B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90749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แสดงฟอร์มตั้งรหัสผ่านใหม่</w:t>
            </w:r>
          </w:p>
        </w:tc>
      </w:tr>
      <w:tr w:rsidR="00B1638E" w:rsidRPr="00113CA5" w14:paraId="662DA92C" w14:textId="77777777">
        <w:tc>
          <w:tcPr>
            <w:tcW w:w="0" w:type="auto"/>
          </w:tcPr>
          <w:p w14:paraId="19DE7B7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7329B5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B7DDA5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กรอกรหัสผ่านใหม่ + ยืนยัน</w:t>
            </w:r>
          </w:p>
        </w:tc>
      </w:tr>
      <w:tr w:rsidR="00B1638E" w:rsidRPr="00113CA5" w14:paraId="43F51209" w14:textId="77777777">
        <w:tc>
          <w:tcPr>
            <w:tcW w:w="0" w:type="auto"/>
          </w:tcPr>
          <w:p w14:paraId="00BFE2F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C72D95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D0A01D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ตรวจสอบรหัสผ่านตรงกัน และยาว ≥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ตัวอักษร</w:t>
            </w:r>
          </w:p>
        </w:tc>
      </w:tr>
      <w:tr w:rsidR="00B1638E" w:rsidRPr="00113CA5" w14:paraId="47840EB7" w14:textId="77777777">
        <w:tc>
          <w:tcPr>
            <w:tcW w:w="0" w:type="auto"/>
          </w:tcPr>
          <w:p w14:paraId="2BC1AB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FEE6A7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876FAE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เข้ารหัสรหัสผ่านใหม่ (</w:t>
            </w:r>
            <w:r w:rsidRPr="00113CA5">
              <w:rPr>
                <w:rFonts w:cs="TH Sarabun New" w:hint="cs" w:ascii="TH Sarabun New" w:hAnsi="TH Sarabun New" w:eastAsia="TH Sarabun New"/>
                <w:sz w:val="28"/>
                <w:szCs w:val="32"/>
              </w:rPr>
              <w:t xml:space="preserve">BCrypt) </w:t>
            </w: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resetToken</w:t>
            </w:r>
          </w:p>
        </w:tc>
      </w:tr>
      <w:tr w:rsidR="00B1638E" w:rsidRPr="00113CA5" w14:paraId="1F2AA550" w14:textId="77777777">
        <w:tc>
          <w:tcPr>
            <w:tcW w:w="0" w:type="auto"/>
          </w:tcPr>
          <w:p w14:paraId="30354F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826BE5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1615C9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 </w:t>
            </w:r>
            <w:r w:rsidRPr="00113CA5">
              <w:rPr>
                <w:rFonts w:cs="TH Sarabun New" w:hint="cs" w:ascii="TH Sarabun New" w:hAnsi="TH Sarabun New" w:eastAsia="TH Sarabun New"/>
                <w:sz w:val="28"/>
                <w:szCs w:val="32"/>
                <w:cs/>
              </w:rPr>
              <w:t>พร้อมข้อความ "รีเซ็ตรหัสผ่านสำเร็จ"</w:t>
            </w:r>
          </w:p>
        </w:tc>
      </w:tr>
      <w:tr w:rsidR="00B1638E" w:rsidRPr="00113CA5" w14:paraId="3196627B" w14:textId="77777777">
        <w:tc>
          <w:tcPr>
            <w:tcW w:w="0" w:type="auto"/>
            <w:gridSpan w:val="3"/>
          </w:tcPr>
          <w:p w14:paraId="4214C355"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2AF77EBF" w14:textId="77777777">
        <w:tc>
          <w:tcPr>
            <w:tcW w:w="0" w:type="auto"/>
            <w:gridSpan w:val="3"/>
          </w:tcPr>
          <w:p w14:paraId="714CD0E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Token </w:t>
            </w:r>
            <w:r w:rsidRPr="00113CA5">
              <w:rPr>
                <w:rFonts w:cs="TH Sarabun New" w:hint="cs" w:ascii="TH Sarabun New" w:hAnsi="TH Sarabun New" w:eastAsia="TH Sarabun New"/>
                <w:sz w:val="28"/>
                <w:szCs w:val="32"/>
                <w:cs/>
              </w:rPr>
              <w:t>ไม่ถูกต้อง</w:t>
            </w:r>
          </w:p>
        </w:tc>
      </w:tr>
      <w:tr w:rsidR="00B1638E" w:rsidRPr="00113CA5" w14:paraId="426AB7FD" w14:textId="77777777">
        <w:tc>
          <w:tcPr>
            <w:tcW w:w="0" w:type="auto"/>
          </w:tcPr>
          <w:p w14:paraId="73C621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30D987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B9DDE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0E81FF33" w14:textId="77777777">
        <w:tc>
          <w:tcPr>
            <w:tcW w:w="0" w:type="auto"/>
          </w:tcPr>
          <w:p w14:paraId="13214E3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7FC142C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2BC71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ไม่ถูกต้องหรือหมดอายุ</w:t>
            </w:r>
          </w:p>
        </w:tc>
      </w:tr>
      <w:tr w:rsidR="00B1638E" w:rsidRPr="00113CA5" w14:paraId="3B4590AF" w14:textId="77777777">
        <w:tc>
          <w:tcPr>
            <w:tcW w:w="0" w:type="auto"/>
          </w:tcPr>
          <w:p w14:paraId="2C27F75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14484D6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CD190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"ลิงก์ไม่ถูกต้องหรือหมดอายุ"</w:t>
            </w:r>
          </w:p>
        </w:tc>
      </w:tr>
    </w:tbl>
    <w:p w14:paraId="76CC686E" w14:textId="77777777" w:rsidR="00B1638E" w:rsidRPr="00113CA5" w:rsidRDefault="00B1638E" w:rsidP="00B1638E">
      <w:pPr>
        <w:rPr>
          <w:rFonts w:cs="TH Sarabun New"/>
          <w:sz w:val="32"/>
          <w:szCs w:val="32"/>
        </w:rPr>
      </w:pPr>
    </w:p>
    <w:p w14:paraId="1ACF4284" w14:textId="77777777" w:rsidR="00B1638E" w:rsidRPr="00113CA5" w:rsidRDefault="00B1638E" w:rsidP="00B1638E">
      <w:pPr>
        <w:rPr>
          <w:rFonts w:cs="TH Sarabun New"/>
          <w:sz w:val="32"/>
          <w:szCs w:val="32"/>
        </w:rPr>
      </w:pPr>
    </w:p>
    <w:p w14:paraId="1C3793DA"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UC-AUTH-05\1  ออกจากระบบ</w:t>
      </w:r>
    </w:p>
    <w:tbl>
      <w:tblPr>
        <w:tblStyle w:val="TableGrid"/>
        <w:tblW w:w="5000" w:type="pct"/>
        <w:tblLook w:val="04A0" w:firstRow="1" w:lastRow="0" w:firstColumn="1" w:lastColumn="0" w:noHBand="0" w:noVBand="1"/>
      </w:tblPr>
      <w:tblGrid>
        <w:gridCol w:w="928"/>
        <w:gridCol w:w="996"/>
        <w:gridCol w:w="6372"/>
      </w:tblGrid>
      <w:tr w:rsidR="00B1638E" w:rsidRPr="00113CA5" w14:paraId="63B1A912" w14:textId="77777777">
        <w:tc>
          <w:tcPr>
            <w:tcW w:w="0" w:type="auto"/>
            <w:gridSpan w:val="2"/>
            <w:hideMark/>
          </w:tcPr>
          <w:p w14:paraId="1B2FDA2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5CFE5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59B59EB2" w14:textId="77777777">
        <w:tc>
          <w:tcPr>
            <w:tcW w:w="0" w:type="auto"/>
            <w:gridSpan w:val="2"/>
            <w:hideMark/>
          </w:tcPr>
          <w:p w14:paraId="31AFFF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7E28F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UC-AUTH-05</w:t>
            </w:r>
          </w:p>
        </w:tc>
      </w:tr>
      <w:tr w:rsidR="00B1638E" w:rsidRPr="00113CA5" w14:paraId="5DBC4467" w14:textId="77777777">
        <w:tc>
          <w:tcPr>
            <w:tcW w:w="0" w:type="auto"/>
            <w:gridSpan w:val="2"/>
            <w:hideMark/>
          </w:tcPr>
          <w:p w14:paraId="2796003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092E0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ออกจากระบบ</w:t>
            </w:r>
          </w:p>
        </w:tc>
      </w:tr>
      <w:tr w:rsidR="00B1638E" w:rsidRPr="00113CA5" w14:paraId="7E9360D2" w14:textId="77777777">
        <w:tc>
          <w:tcPr>
            <w:tcW w:w="0" w:type="auto"/>
            <w:gridSpan w:val="2"/>
            <w:hideMark/>
          </w:tcPr>
          <w:p w14:paraId="1A99077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BBF8D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ผู้ใช้ออกจากระบบเพื่อยุติ </w:t>
            </w:r>
            <w:r w:rsidRPr="00113CA5">
              <w:rPr>
                <w:rFonts w:cs="TH Sarabun New" w:hint="cs" w:ascii="TH Sarabun New" w:hAnsi="TH Sarabun New" w:eastAsia="TH Sarabun New"/>
                <w:sz w:val="28"/>
                <w:szCs w:val="32"/>
              </w:rPr>
              <w:t>session</w:t>
            </w:r>
          </w:p>
        </w:tc>
      </w:tr>
      <w:tr w:rsidR="00B1638E" w:rsidRPr="00113CA5" w14:paraId="2073B838" w14:textId="77777777">
        <w:tc>
          <w:tcPr>
            <w:tcW w:w="0" w:type="auto"/>
            <w:gridSpan w:val="2"/>
            <w:hideMark/>
          </w:tcPr>
          <w:p w14:paraId="76F6598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3D5E9B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B1638E" w:rsidRPr="00113CA5" w14:paraId="0B9139EB" w14:textId="77777777">
        <w:tc>
          <w:tcPr>
            <w:tcW w:w="0" w:type="auto"/>
            <w:gridSpan w:val="2"/>
            <w:hideMark/>
          </w:tcPr>
          <w:p w14:paraId="126F12A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A2BC0D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เข้าสู่ระบบอยู่</w:t>
            </w:r>
          </w:p>
        </w:tc>
      </w:tr>
      <w:tr w:rsidR="00B1638E" w:rsidRPr="00113CA5" w14:paraId="3AA9B9EA" w14:textId="77777777">
        <w:tc>
          <w:tcPr>
            <w:tcW w:w="0" w:type="auto"/>
            <w:gridSpan w:val="2"/>
            <w:hideMark/>
          </w:tcPr>
          <w:p w14:paraId="5D67A8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6CCAC9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Session </w:t>
            </w:r>
            <w:r w:rsidRPr="00113CA5">
              <w:rPr>
                <w:rFonts w:cs="TH Sarabun New" w:hint="cs" w:ascii="TH Sarabun New" w:hAnsi="TH Sarabun New" w:eastAsia="TH Sarabun New"/>
                <w:sz w:val="28"/>
                <w:szCs w:val="32"/>
                <w:cs/>
              </w:rPr>
              <w:t xml:space="preserve">ถูกทำลาย ผู้ใช้ถูก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login</w:t>
            </w:r>
          </w:p>
        </w:tc>
      </w:tr>
      <w:tr w:rsidR="00B1638E" w:rsidRPr="00113CA5" w14:paraId="1D2E9961" w14:textId="77777777">
        <w:tc>
          <w:tcPr>
            <w:tcW w:w="0" w:type="auto"/>
            <w:gridSpan w:val="2"/>
            <w:hideMark/>
          </w:tcPr>
          <w:p w14:paraId="1C4E1BA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B87A0B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คลิกปุ่ม "ออกจากระบบ"</w:t>
            </w:r>
          </w:p>
        </w:tc>
      </w:tr>
      <w:tr w:rsidR="00B1638E" w:rsidRPr="00113CA5" w14:paraId="77606110" w14:textId="77777777">
        <w:tc>
          <w:tcPr>
            <w:tcW w:w="0" w:type="auto"/>
            <w:gridSpan w:val="3"/>
          </w:tcPr>
          <w:p w14:paraId="1FBED7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61D74C2A" w14:textId="77777777">
        <w:tc>
          <w:tcPr>
            <w:tcW w:w="0" w:type="auto"/>
          </w:tcPr>
          <w:p w14:paraId="4778940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D3BC1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0E2A4C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7B3B1F01" w14:textId="77777777">
        <w:tc>
          <w:tcPr>
            <w:tcW w:w="0" w:type="auto"/>
          </w:tcPr>
          <w:p w14:paraId="1B91CF1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3C3359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2EAF80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"ออกจากระบบ"</w:t>
            </w:r>
          </w:p>
        </w:tc>
      </w:tr>
      <w:tr w:rsidR="00B1638E" w:rsidRPr="00113CA5" w14:paraId="55FBDFDB" w14:textId="77777777">
        <w:tc>
          <w:tcPr>
            <w:tcW w:w="0" w:type="auto"/>
          </w:tcPr>
          <w:p w14:paraId="2621551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7CAF4C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01E504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Spring Security </w:t>
            </w:r>
            <w:r w:rsidRPr="00113CA5">
              <w:rPr>
                <w:rFonts w:cs="TH Sarabun New" w:hint="cs" w:ascii="TH Sarabun New" w:hAnsi="TH Sarabun New" w:eastAsia="TH Sarabun New"/>
                <w:sz w:val="28"/>
                <w:szCs w:val="32"/>
                <w:cs/>
              </w:rPr>
              <w:t xml:space="preserve">ทำลาย </w:t>
            </w:r>
            <w:r w:rsidRPr="00113CA5">
              <w:rPr>
                <w:rFonts w:cs="TH Sarabun New" w:hint="cs" w:ascii="TH Sarabun New" w:hAnsi="TH Sarabun New" w:eastAsia="TH Sarabun New"/>
                <w:sz w:val="28"/>
                <w:szCs w:val="32"/>
              </w:rPr>
              <w:t xml:space="preserve">session + </w:t>
            </w: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cookie</w:t>
            </w:r>
          </w:p>
        </w:tc>
      </w:tr>
      <w:tr w:rsidR="00B1638E" w:rsidRPr="00113CA5" w14:paraId="397FFDCE" w14:textId="77777777">
        <w:tc>
          <w:tcPr>
            <w:tcW w:w="0" w:type="auto"/>
          </w:tcPr>
          <w:p w14:paraId="3AC7C9D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D96616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232C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signin?logout </w:t>
            </w:r>
            <w:r w:rsidRPr="00113CA5">
              <w:rPr>
                <w:rFonts w:cs="TH Sarabun New" w:hint="cs" w:ascii="TH Sarabun New" w:hAnsi="TH Sarabun New" w:eastAsia="TH Sarabun New"/>
                <w:sz w:val="28"/>
                <w:szCs w:val="32"/>
                <w:cs/>
              </w:rPr>
              <w:t>พร้อมข้อความ "ออกจากระบบสำเร็จ"</w:t>
            </w:r>
          </w:p>
        </w:tc>
      </w:tr>
    </w:tbl>
    <w:p w14:paraId="7E38A305" w14:textId="77777777" w:rsidR="00B1638E" w:rsidRPr="00113CA5" w:rsidRDefault="00B1638E" w:rsidP="00B1638E">
      <w:pPr>
        <w:rPr>
          <w:rFonts w:cs="TH Sarabun New"/>
          <w:sz w:val="32"/>
          <w:szCs w:val="32"/>
        </w:rPr>
      </w:pPr>
      <w:r w:rsidRPr="00113CA5">
        <w:rPr>
          <w:rFonts w:cs="TH Sarabun New" w:hint="cs"/>
          <w:sz w:val="32"/>
          <w:szCs w:val="32"/>
        </w:rPr>
        <w:lastRenderedPageBreak/>
        <w:br w:type="page"/>
      </w:r>
    </w:p>
    <w:p w14:paraId="5DD2F931"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lastRenderedPageBreak/>
        <w:t>ฝั่งผู้ดูแลระบบ (</w:t>
      </w:r>
      <w:r w:rsidRPr="00113CA5">
        <w:rPr>
          <w:rFonts w:cs="TH Sarabun New" w:hint="cs" w:ascii="TH Sarabun New" w:hAnsi="TH Sarabun New" w:eastAsia="TH Sarabun New"/>
          <w:sz w:val="28"/>
          <w:szCs w:val="32"/>
        </w:rPr>
        <w:t>Admin)</w:t>
      </w:r>
    </w:p>
    <w:p w14:paraId="01AEA8BE"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UC-ACAD-A01\1  ดูรายการคำร้อง</w:t>
      </w:r>
    </w:p>
    <w:p w14:paraId="248C2FA1"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855"/>
        <w:gridCol w:w="1120"/>
        <w:gridCol w:w="6321"/>
      </w:tblGrid>
      <w:tr w:rsidR="00B1638E" w:rsidRPr="00113CA5" w14:paraId="08805D39" w14:textId="77777777">
        <w:tc>
          <w:tcPr>
            <w:tcW w:w="0" w:type="auto"/>
            <w:gridSpan w:val="2"/>
            <w:hideMark/>
          </w:tcPr>
          <w:p w14:paraId="310C0C9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4B797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2149A4FD" w14:textId="77777777">
        <w:tc>
          <w:tcPr>
            <w:tcW w:w="0" w:type="auto"/>
            <w:gridSpan w:val="2"/>
            <w:hideMark/>
          </w:tcPr>
          <w:p w14:paraId="3F84F8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B43C0D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UC-ACAD-A01</w:t>
            </w:r>
          </w:p>
        </w:tc>
      </w:tr>
      <w:tr w:rsidR="00B1638E" w:rsidRPr="00113CA5" w14:paraId="3E83D58F" w14:textId="77777777">
        <w:tc>
          <w:tcPr>
            <w:tcW w:w="0" w:type="auto"/>
            <w:gridSpan w:val="2"/>
            <w:hideMark/>
          </w:tcPr>
          <w:p w14:paraId="214B504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152BF5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ดูรายการคำร้องทั้งหมด</w:t>
            </w:r>
          </w:p>
        </w:tc>
      </w:tr>
      <w:tr w:rsidR="00B1638E" w:rsidRPr="00113CA5" w14:paraId="211B0F1D" w14:textId="77777777">
        <w:tc>
          <w:tcPr>
            <w:tcW w:w="0" w:type="auto"/>
            <w:gridSpan w:val="2"/>
            <w:hideMark/>
          </w:tcPr>
          <w:p w14:paraId="62A49E1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051118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ผู้ดูแลระบบดูรายการคำร้องประเมินผลการสอนทั้งหมด พร้อมค้นหาและกรองตามสถานะ</w:t>
            </w:r>
          </w:p>
        </w:tc>
      </w:tr>
      <w:tr w:rsidR="00B1638E" w:rsidRPr="00113CA5" w14:paraId="2DED3065" w14:textId="77777777">
        <w:tc>
          <w:tcPr>
            <w:tcW w:w="0" w:type="auto"/>
            <w:gridSpan w:val="2"/>
            <w:hideMark/>
          </w:tcPr>
          <w:p w14:paraId="261F8A8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231313D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6E58FE72" w14:textId="77777777">
        <w:tc>
          <w:tcPr>
            <w:tcW w:w="0" w:type="auto"/>
            <w:gridSpan w:val="2"/>
            <w:hideMark/>
          </w:tcPr>
          <w:p w14:paraId="7F664D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2C6C3F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B1638E" w:rsidRPr="00113CA5" w14:paraId="2B3DBA62" w14:textId="77777777">
        <w:tc>
          <w:tcPr>
            <w:tcW w:w="0" w:type="auto"/>
            <w:gridSpan w:val="2"/>
            <w:hideMark/>
          </w:tcPr>
          <w:p w14:paraId="672657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4EBF5B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3AF962CC" w14:textId="77777777">
        <w:tc>
          <w:tcPr>
            <w:tcW w:w="0" w:type="auto"/>
            <w:gridSpan w:val="2"/>
            <w:hideMark/>
          </w:tcPr>
          <w:p w14:paraId="7A23F9B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513009E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76BE98E7" w14:textId="77777777">
        <w:tc>
          <w:tcPr>
            <w:tcW w:w="0" w:type="auto"/>
            <w:gridSpan w:val="3"/>
          </w:tcPr>
          <w:p w14:paraId="0C50119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1BE46D78" w14:textId="77777777">
        <w:tc>
          <w:tcPr>
            <w:tcW w:w="0" w:type="auto"/>
          </w:tcPr>
          <w:p w14:paraId="08FCBCB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62E0C0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350554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3D7F5204" w14:textId="77777777">
        <w:tc>
          <w:tcPr>
            <w:tcW w:w="0" w:type="auto"/>
          </w:tcPr>
          <w:p w14:paraId="254864E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5545A6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01DACE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"คำร้องประเมินผลการสอน" (</w:t>
            </w:r>
            <w:r w:rsidRPr="00113CA5">
              <w:rPr>
                <w:rFonts w:cs="TH Sarabun New" w:hint="cs" w:ascii="TH Sarabun New" w:hAnsi="TH Sarabun New" w:eastAsia="TH Sarabun New"/>
                <w:sz w:val="28"/>
                <w:szCs w:val="32"/>
              </w:rPr>
              <w:t>GET `/admin/academic/requests`)</w:t>
            </w:r>
          </w:p>
        </w:tc>
      </w:tr>
      <w:tr w:rsidR="00B1638E" w:rsidRPr="00113CA5" w14:paraId="07FB047C" w14:textId="77777777">
        <w:tc>
          <w:tcPr>
            <w:tcW w:w="0" w:type="auto"/>
          </w:tcPr>
          <w:p w14:paraId="587A488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63D648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4617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ดึงรายการคำร้องทั้งหมด (ไม่รวม </w:t>
            </w:r>
            <w:r w:rsidRPr="00113CA5">
              <w:rPr>
                <w:rFonts w:cs="TH Sarabun New" w:hint="cs" w:ascii="TH Sarabun New" w:hAnsi="TH Sarabun New" w:eastAsia="TH Sarabun New"/>
                <w:sz w:val="28"/>
                <w:szCs w:val="32"/>
              </w:rPr>
              <w:t>DRAFT)</w:t>
            </w:r>
          </w:p>
        </w:tc>
      </w:tr>
      <w:tr w:rsidR="00B1638E" w:rsidRPr="00113CA5" w14:paraId="7890AC05" w14:textId="77777777">
        <w:tc>
          <w:tcPr>
            <w:tcW w:w="0" w:type="auto"/>
          </w:tcPr>
          <w:p w14:paraId="43E7B74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B6EFB6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BAF8BB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นับจำนวนคำร้องแต่ละสถานะสำหรับ </w:t>
            </w:r>
            <w:r w:rsidRPr="00113CA5">
              <w:rPr>
                <w:rFonts w:cs="TH Sarabun New" w:hint="cs" w:ascii="TH Sarabun New" w:hAnsi="TH Sarabun New" w:eastAsia="TH Sarabun New"/>
                <w:sz w:val="28"/>
                <w:szCs w:val="32"/>
              </w:rPr>
              <w:t>dashboard cards</w:t>
            </w:r>
          </w:p>
        </w:tc>
      </w:tr>
      <w:tr w:rsidR="00B1638E" w:rsidRPr="00113CA5" w14:paraId="101D1FAD" w14:textId="77777777">
        <w:tc>
          <w:tcPr>
            <w:tcW w:w="0" w:type="auto"/>
          </w:tcPr>
          <w:p w14:paraId="61243E4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467599A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95A66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แยกเป็น "กำลังดำเนินการ" (เรียงตามวันส่ง) + "เสร็จสิ้น" (เรียงตามล่าสุด)</w:t>
            </w:r>
          </w:p>
        </w:tc>
      </w:tr>
      <w:tr w:rsidR="00B1638E" w:rsidRPr="00113CA5" w14:paraId="16D9A8AB" w14:textId="77777777">
        <w:tc>
          <w:tcPr>
            <w:tcW w:w="0" w:type="auto"/>
          </w:tcPr>
          <w:p w14:paraId="4854DF0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AFDE03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88EBC4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แสดงหน้ารายการ พร้อม </w:t>
            </w:r>
            <w:r w:rsidRPr="00113CA5">
              <w:rPr>
                <w:rFonts w:cs="TH Sarabun New" w:hint="cs" w:ascii="TH Sarabun New" w:hAnsi="TH Sarabun New" w:eastAsia="TH Sarabun New"/>
                <w:sz w:val="28"/>
                <w:szCs w:val="32"/>
              </w:rPr>
              <w:t>tabs (Phase 1 / Phase 2)</w:t>
            </w:r>
          </w:p>
        </w:tc>
      </w:tr>
      <w:tr w:rsidR="00B1638E" w:rsidRPr="00113CA5" w14:paraId="218B570D" w14:textId="77777777">
        <w:tc>
          <w:tcPr>
            <w:tcW w:w="0" w:type="auto"/>
            <w:gridSpan w:val="3"/>
          </w:tcPr>
          <w:p w14:paraId="3728568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C5C3FCD" w14:textId="77777777">
        <w:tc>
          <w:tcPr>
            <w:tcW w:w="0" w:type="auto"/>
            <w:gridSpan w:val="3"/>
          </w:tcPr>
          <w:p w14:paraId="79974C6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ค้นหาตามชื่อ</w:t>
            </w:r>
          </w:p>
        </w:tc>
      </w:tr>
      <w:tr w:rsidR="00B1638E" w:rsidRPr="00113CA5" w14:paraId="31D9F943" w14:textId="77777777">
        <w:tc>
          <w:tcPr>
            <w:tcW w:w="0" w:type="auto"/>
          </w:tcPr>
          <w:p w14:paraId="3A08708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0D158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A2A3FB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738B1942" w14:textId="77777777">
        <w:tc>
          <w:tcPr>
            <w:tcW w:w="0" w:type="auto"/>
          </w:tcPr>
          <w:p w14:paraId="123C4D4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2E6CFFF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6A3C36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กรอกชื่อผู้ยื่นในช่องค้นหา</w:t>
            </w:r>
          </w:p>
        </w:tc>
      </w:tr>
      <w:tr w:rsidR="00B1638E" w:rsidRPr="00113CA5" w14:paraId="4EAC4968" w14:textId="77777777">
        <w:tc>
          <w:tcPr>
            <w:tcW w:w="0" w:type="auto"/>
          </w:tcPr>
          <w:p w14:paraId="3A54DB9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1b</w:t>
            </w:r>
          </w:p>
        </w:tc>
        <w:tc>
          <w:tcPr>
            <w:tcW w:w="0" w:type="auto"/>
          </w:tcPr>
          <w:p w14:paraId="6478BE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72FC5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กรองผลลัพธ์ตามชื่อผู้ยื่น (</w:t>
            </w:r>
            <w:r w:rsidRPr="00113CA5">
              <w:rPr>
                <w:rFonts w:cs="TH Sarabun New" w:hint="cs" w:ascii="TH Sarabun New" w:hAnsi="TH Sarabun New" w:eastAsia="TH Sarabun New"/>
                <w:sz w:val="28"/>
                <w:szCs w:val="32"/>
              </w:rPr>
              <w:t>searchByApplicantName)</w:t>
            </w:r>
          </w:p>
        </w:tc>
      </w:tr>
      <w:tr w:rsidR="00B1638E" w:rsidRPr="00113CA5" w14:paraId="1A7F308D" w14:textId="77777777">
        <w:tc>
          <w:tcPr>
            <w:tcW w:w="0" w:type="auto"/>
            <w:gridSpan w:val="3"/>
          </w:tcPr>
          <w:p w14:paraId="4288F08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lastRenderedPageBreak/>
              <w:t xml:space="preserve">AF-2: </w:t>
            </w:r>
            <w:r w:rsidRPr="00113CA5">
              <w:rPr>
                <w:rFonts w:cs="TH Sarabun New" w:hint="cs" w:ascii="TH Sarabun New" w:hAnsi="TH Sarabun New" w:eastAsia="TH Sarabun New"/>
                <w:sz w:val="28"/>
                <w:szCs w:val="32"/>
                <w:cs/>
              </w:rPr>
              <w:t>กรองตามสถานะ</w:t>
            </w:r>
          </w:p>
        </w:tc>
      </w:tr>
      <w:tr w:rsidR="00B1638E" w:rsidRPr="00113CA5" w14:paraId="1EE4D05A" w14:textId="77777777">
        <w:tc>
          <w:tcPr>
            <w:tcW w:w="0" w:type="auto"/>
          </w:tcPr>
          <w:p w14:paraId="1C7640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F9DFF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61B83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C64905F" w14:textId="77777777">
        <w:tc>
          <w:tcPr>
            <w:tcW w:w="0" w:type="auto"/>
          </w:tcPr>
          <w:p w14:paraId="4B19D35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38CE08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32ACF6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status card</w:t>
            </w:r>
          </w:p>
        </w:tc>
      </w:tr>
      <w:tr w:rsidR="00B1638E" w:rsidRPr="00113CA5" w14:paraId="27077168" w14:textId="77777777">
        <w:tc>
          <w:tcPr>
            <w:tcW w:w="0" w:type="auto"/>
          </w:tcPr>
          <w:p w14:paraId="2903451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1b</w:t>
            </w:r>
          </w:p>
        </w:tc>
        <w:tc>
          <w:tcPr>
            <w:tcW w:w="0" w:type="auto"/>
          </w:tcPr>
          <w:p w14:paraId="7D7E15C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916B41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กรองเฉพาะคำร้องที่มีสถานะที่เลือก</w:t>
            </w:r>
          </w:p>
        </w:tc>
      </w:tr>
    </w:tbl>
    <w:p w14:paraId="63966C36" w14:textId="77777777" w:rsidR="00B1638E" w:rsidRPr="00113CA5" w:rsidRDefault="00B1638E" w:rsidP="00B1638E">
      <w:pPr>
        <w:rPr>
          <w:rFonts w:cs="TH Sarabun New"/>
          <w:sz w:val="32"/>
          <w:szCs w:val="32"/>
        </w:rPr>
      </w:pPr>
    </w:p>
    <w:p w14:paraId="1CC22DC2" w14:textId="77777777" w:rsidR="00B1638E" w:rsidRPr="00113CA5" w:rsidRDefault="00B1638E" w:rsidP="00B1638E">
      <w:pPr>
        <w:rPr>
          <w:rFonts w:cs="TH Sarabun New"/>
          <w:sz w:val="32"/>
          <w:szCs w:val="32"/>
        </w:rPr>
      </w:pPr>
    </w:p>
    <w:p w14:paraId="606232A8"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UC-ACAD-A02\1  ดูรายละเอียดคำร้อง</w:t>
      </w:r>
    </w:p>
    <w:p w14:paraId="323E464D"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855"/>
        <w:gridCol w:w="1104"/>
        <w:gridCol w:w="6337"/>
      </w:tblGrid>
      <w:tr w:rsidR="00B1638E" w:rsidRPr="00113CA5" w14:paraId="52A101F2" w14:textId="77777777">
        <w:tc>
          <w:tcPr>
            <w:tcW w:w="0" w:type="auto"/>
            <w:gridSpan w:val="2"/>
            <w:hideMark/>
          </w:tcPr>
          <w:p w14:paraId="1A1BC7B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C8DB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4A4AA33" w14:textId="77777777">
        <w:tc>
          <w:tcPr>
            <w:tcW w:w="0" w:type="auto"/>
            <w:gridSpan w:val="2"/>
            <w:hideMark/>
          </w:tcPr>
          <w:p w14:paraId="05D4894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5A3B6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UC-ACAD-A02</w:t>
            </w:r>
          </w:p>
        </w:tc>
      </w:tr>
      <w:tr w:rsidR="00B1638E" w:rsidRPr="00113CA5" w14:paraId="1AE40988" w14:textId="77777777">
        <w:tc>
          <w:tcPr>
            <w:tcW w:w="0" w:type="auto"/>
            <w:gridSpan w:val="2"/>
            <w:hideMark/>
          </w:tcPr>
          <w:p w14:paraId="2C2230B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6B362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w:t>
            </w:r>
          </w:p>
        </w:tc>
      </w:tr>
      <w:tr w:rsidR="00B1638E" w:rsidRPr="00113CA5" w14:paraId="62BDF495" w14:textId="77777777">
        <w:tc>
          <w:tcPr>
            <w:tcW w:w="0" w:type="auto"/>
            <w:gridSpan w:val="2"/>
            <w:hideMark/>
          </w:tcPr>
          <w:p w14:paraId="394E730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1A0D95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 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เอกสารทั้ง </w:t>
            </w:r>
            <w:r w:rsidRPr="00113CA5">
              <w:rPr>
                <w:rFonts w:cs="TH Sarabun New" w:hint="cs" w:ascii="TH Sarabun New" w:hAnsi="TH Sarabun New" w:eastAsia="TH Sarabun New"/>
                <w:sz w:val="28"/>
                <w:szCs w:val="32"/>
              </w:rPr>
              <w:t xml:space="preserve">9 </w:t>
            </w:r>
            <w:r w:rsidRPr="00113CA5">
              <w:rPr>
                <w:rFonts w:cs="TH Sarabun New" w:hint="cs" w:ascii="TH Sarabun New" w:hAnsi="TH Sarabun New" w:eastAsia="TH Sarabun New"/>
                <w:sz w:val="28"/>
                <w:szCs w:val="32"/>
                <w:cs/>
              </w:rPr>
              <w:t>ประเภท</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ไฟล์แนบ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ประวัติสถานะ</w:t>
            </w:r>
          </w:p>
        </w:tc>
      </w:tr>
      <w:tr w:rsidR="00B1638E" w:rsidRPr="00113CA5" w14:paraId="74BAF3CB" w14:textId="77777777">
        <w:tc>
          <w:tcPr>
            <w:tcW w:w="0" w:type="auto"/>
            <w:gridSpan w:val="2"/>
            <w:hideMark/>
          </w:tcPr>
          <w:p w14:paraId="2C5CD1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FD04A2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8374B49" w14:textId="77777777">
        <w:tc>
          <w:tcPr>
            <w:tcW w:w="0" w:type="auto"/>
            <w:gridSpan w:val="2"/>
            <w:hideMark/>
          </w:tcPr>
          <w:p w14:paraId="4327A35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2B300E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B1638E" w:rsidRPr="00113CA5" w14:paraId="383B8ECD" w14:textId="77777777">
        <w:tc>
          <w:tcPr>
            <w:tcW w:w="0" w:type="auto"/>
            <w:gridSpan w:val="2"/>
            <w:hideMark/>
          </w:tcPr>
          <w:p w14:paraId="4C4FD21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D3A7F8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4C0F4E39" w14:textId="77777777">
        <w:tc>
          <w:tcPr>
            <w:tcW w:w="0" w:type="auto"/>
            <w:gridSpan w:val="2"/>
            <w:hideMark/>
          </w:tcPr>
          <w:p w14:paraId="5FE214C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43187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คลิกดูรายละเอียดจากรายการ</w:t>
            </w:r>
          </w:p>
        </w:tc>
      </w:tr>
      <w:tr w:rsidR="00B1638E" w:rsidRPr="00113CA5" w14:paraId="5633D4B4" w14:textId="77777777">
        <w:tc>
          <w:tcPr>
            <w:tcW w:w="0" w:type="auto"/>
            <w:gridSpan w:val="3"/>
          </w:tcPr>
          <w:p w14:paraId="0238C03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8D45217" w14:textId="77777777">
        <w:tc>
          <w:tcPr>
            <w:tcW w:w="0" w:type="auto"/>
          </w:tcPr>
          <w:p w14:paraId="1D73D07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F1226B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665575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B4F6D44" w14:textId="77777777">
        <w:tc>
          <w:tcPr>
            <w:tcW w:w="0" w:type="auto"/>
          </w:tcPr>
          <w:p w14:paraId="745DF9B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441FE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2DFB5D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`/admin/academic/request/{id}`)</w:t>
            </w:r>
          </w:p>
        </w:tc>
      </w:tr>
      <w:tr w:rsidR="00B1638E" w:rsidRPr="00113CA5" w14:paraId="6D7A40F9" w14:textId="77777777">
        <w:tc>
          <w:tcPr>
            <w:tcW w:w="0" w:type="auto"/>
          </w:tcPr>
          <w:p w14:paraId="111FAF1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78CA04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8ECBF7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ดึงข้อมูลคำร้อง + เอกสาร (</w:t>
            </w:r>
            <w:r w:rsidRPr="00113CA5">
              <w:rPr>
                <w:rFonts w:cs="TH Sarabun New" w:hint="cs" w:ascii="TH Sarabun New" w:hAnsi="TH Sarabun New" w:eastAsia="TH Sarabun New"/>
                <w:sz w:val="28"/>
                <w:szCs w:val="32"/>
              </w:rPr>
              <w:t>sorted) + attachments + status history</w:t>
            </w:r>
          </w:p>
        </w:tc>
      </w:tr>
      <w:tr w:rsidR="00B1638E" w:rsidRPr="00113CA5" w14:paraId="4ED0F262" w14:textId="77777777">
        <w:tc>
          <w:tcPr>
            <w:tcW w:w="0" w:type="auto"/>
          </w:tcPr>
          <w:p w14:paraId="061B7D4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67A0F6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51FC4E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แสดงหน้ารายละเอียด: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ตารางเอกสาร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ไฟล์แนบ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bl>
    <w:p w14:paraId="40EF831A" w14:textId="77777777" w:rsidR="00B1638E" w:rsidRPr="00113CA5" w:rsidRDefault="00B1638E" w:rsidP="00B1638E">
      <w:pPr>
        <w:rPr>
          <w:rFonts w:cs="TH Sarabun New"/>
          <w:sz w:val="32"/>
          <w:szCs w:val="32"/>
        </w:rPr>
      </w:pPr>
    </w:p>
    <w:p w14:paraId="3F854CB2" w14:textId="77777777" w:rsidR="00B1638E" w:rsidRPr="00113CA5" w:rsidRDefault="00B1638E" w:rsidP="00B1638E">
      <w:pPr>
        <w:rPr>
          <w:rFonts w:cs="TH Sarabun New"/>
          <w:sz w:val="32"/>
          <w:szCs w:val="32"/>
        </w:rPr>
      </w:pPr>
    </w:p>
    <w:p w14:paraId="77DC10BE"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UC-ACAD-A03\1  อัพเดทสถานะคำร้อง</w:t>
      </w:r>
    </w:p>
    <w:p w14:paraId="507B3F2F"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2760"/>
        <w:gridCol w:w="958"/>
        <w:gridCol w:w="4578"/>
      </w:tblGrid>
      <w:tr w:rsidR="00B1638E" w:rsidRPr="00113CA5" w14:paraId="00ED6875" w14:textId="77777777">
        <w:tc>
          <w:tcPr>
            <w:tcW w:w="0" w:type="auto"/>
            <w:gridSpan w:val="2"/>
            <w:hideMark/>
          </w:tcPr>
          <w:p w14:paraId="2333D92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171E4FF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5208089F" w14:textId="77777777">
        <w:tc>
          <w:tcPr>
            <w:tcW w:w="0" w:type="auto"/>
            <w:gridSpan w:val="2"/>
            <w:hideMark/>
          </w:tcPr>
          <w:p w14:paraId="2ECD01C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9CB299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UC-ACAD-A03</w:t>
            </w:r>
          </w:p>
        </w:tc>
      </w:tr>
      <w:tr w:rsidR="00B1638E" w:rsidRPr="00113CA5" w14:paraId="365CEB26" w14:textId="77777777">
        <w:tc>
          <w:tcPr>
            <w:tcW w:w="0" w:type="auto"/>
            <w:gridSpan w:val="2"/>
            <w:hideMark/>
          </w:tcPr>
          <w:p w14:paraId="193F8D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62EA4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อัพเดทสถานะคำร้อง </w:t>
            </w:r>
          </w:p>
        </w:tc>
      </w:tr>
      <w:tr w:rsidR="00B1638E" w:rsidRPr="00113CA5" w14:paraId="2D54A88A" w14:textId="77777777">
        <w:tc>
          <w:tcPr>
            <w:tcW w:w="0" w:type="auto"/>
            <w:gridSpan w:val="2"/>
            <w:hideMark/>
          </w:tcPr>
          <w:p w14:paraId="25B5EF5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FACA57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เปลี่ยนสถานะคำร้อง พร้อมระบุหมายเหตุ และกำหนดวันประชุมในกรณี </w:t>
            </w:r>
            <w:r w:rsidRPr="00113CA5">
              <w:rPr>
                <w:rFonts w:cs="TH Sarabun New" w:hint="cs" w:ascii="TH Sarabun New" w:hAnsi="TH Sarabun New" w:eastAsia="TH Sarabun New"/>
                <w:sz w:val="28"/>
                <w:szCs w:val="32"/>
              </w:rPr>
              <w:t>MEETINGSCHEDULED</w:t>
            </w:r>
          </w:p>
        </w:tc>
      </w:tr>
      <w:tr w:rsidR="00B1638E" w:rsidRPr="00113CA5" w14:paraId="1167D2DE" w14:textId="77777777">
        <w:tc>
          <w:tcPr>
            <w:tcW w:w="0" w:type="auto"/>
            <w:gridSpan w:val="2"/>
            <w:hideMark/>
          </w:tcPr>
          <w:p w14:paraId="23D2759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BF642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30A81B75" w14:textId="77777777">
        <w:tc>
          <w:tcPr>
            <w:tcW w:w="0" w:type="auto"/>
            <w:gridSpan w:val="2"/>
            <w:hideMark/>
          </w:tcPr>
          <w:p w14:paraId="57114C1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DA0E6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มีคำร้องที่สถานะไม่ใช่ </w:t>
            </w:r>
            <w:r w:rsidRPr="00113CA5">
              <w:rPr>
                <w:rFonts w:cs="TH Sarabun New" w:hint="cs" w:ascii="TH Sarabun New" w:hAnsi="TH Sarabun New" w:eastAsia="TH Sarabun New"/>
                <w:sz w:val="28"/>
                <w:szCs w:val="32"/>
              </w:rPr>
              <w:t>terminal</w:t>
            </w:r>
          </w:p>
        </w:tc>
      </w:tr>
      <w:tr w:rsidR="00B1638E" w:rsidRPr="00113CA5" w14:paraId="53C66F2F" w14:textId="77777777">
        <w:tc>
          <w:tcPr>
            <w:tcW w:w="0" w:type="auto"/>
            <w:gridSpan w:val="2"/>
            <w:hideMark/>
          </w:tcPr>
          <w:p w14:paraId="3C3231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C960EE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สถานะเปลี่ยนแปลง + บันทึก </w:t>
            </w:r>
            <w:r w:rsidRPr="00113CA5">
              <w:rPr>
                <w:rFonts w:cs="TH Sarabun New" w:hint="cs" w:ascii="TH Sarabun New" w:hAnsi="TH Sarabun New" w:eastAsia="TH Sarabun New"/>
                <w:sz w:val="28"/>
                <w:szCs w:val="32"/>
              </w:rPr>
              <w:t xml:space="preserve">history + </w:t>
            </w: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 xml:space="preserve">แจ้งผู้ยื่น + บันทึก </w:t>
            </w:r>
            <w:r w:rsidRPr="00113CA5">
              <w:rPr>
                <w:rFonts w:cs="TH Sarabun New" w:hint="cs" w:ascii="TH Sarabun New" w:hAnsi="TH Sarabun New" w:eastAsia="TH Sarabun New"/>
                <w:sz w:val="28"/>
                <w:szCs w:val="32"/>
              </w:rPr>
              <w:t>admin log</w:t>
            </w:r>
          </w:p>
        </w:tc>
      </w:tr>
      <w:tr w:rsidR="00B1638E" w:rsidRPr="00113CA5" w14:paraId="335A27B4" w14:textId="77777777">
        <w:tc>
          <w:tcPr>
            <w:tcW w:w="0" w:type="auto"/>
            <w:gridSpan w:val="2"/>
            <w:hideMark/>
          </w:tcPr>
          <w:p w14:paraId="7EA451F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0EA30A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"อัพเดทสถานะ" ในหน้ารายละเอียด </w:t>
            </w:r>
          </w:p>
        </w:tc>
      </w:tr>
      <w:tr w:rsidR="00B1638E" w:rsidRPr="00113CA5" w14:paraId="5856BE6E" w14:textId="77777777">
        <w:tc>
          <w:tcPr>
            <w:tcW w:w="0" w:type="auto"/>
            <w:gridSpan w:val="3"/>
          </w:tcPr>
          <w:p w14:paraId="24B1E97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F992ED0" w14:textId="77777777">
        <w:tc>
          <w:tcPr>
            <w:tcW w:w="0" w:type="auto"/>
          </w:tcPr>
          <w:p w14:paraId="12D460A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88C00C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2E0637D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1BBC60ED" w14:textId="77777777">
        <w:tc>
          <w:tcPr>
            <w:tcW w:w="0" w:type="auto"/>
          </w:tcPr>
          <w:p w14:paraId="72A5B72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A6F577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C7B280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B1638E" w:rsidRPr="00113CA5" w14:paraId="2AC61825" w14:textId="77777777">
        <w:tc>
          <w:tcPr>
            <w:tcW w:w="0" w:type="auto"/>
          </w:tcPr>
          <w:p w14:paraId="24DF34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1F381E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15CB13D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ทางเลือก) กรอกหมายเหตุ </w:t>
            </w:r>
          </w:p>
        </w:tc>
      </w:tr>
      <w:tr w:rsidR="00B1638E" w:rsidRPr="00113CA5" w14:paraId="50C58FA1" w14:textId="77777777">
        <w:tc>
          <w:tcPr>
            <w:tcW w:w="0" w:type="auto"/>
          </w:tcPr>
          <w:p w14:paraId="0C991D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691C23C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796018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"อัพเดทสถานะ" </w:t>
            </w:r>
          </w:p>
        </w:tc>
      </w:tr>
      <w:tr w:rsidR="00B1638E" w:rsidRPr="00113CA5" w14:paraId="270633B3" w14:textId="77777777">
        <w:tc>
          <w:tcPr>
            <w:tcW w:w="0" w:type="auto"/>
          </w:tcPr>
          <w:p w14:paraId="4623E96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ABF07E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D9F65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บันทึกสถานะใหม่ + ประวัติ (</w:t>
            </w:r>
            <w:r w:rsidRPr="00113CA5">
              <w:rPr>
                <w:rFonts w:cs="TH Sarabun New" w:hint="cs" w:ascii="TH Sarabun New" w:hAnsi="TH Sarabun New" w:eastAsia="TH Sarabun New"/>
                <w:sz w:val="28"/>
                <w:szCs w:val="32"/>
              </w:rPr>
              <w:t>POST `/admin/academic/request/{id}/status`)</w:t>
            </w:r>
          </w:p>
        </w:tc>
      </w:tr>
      <w:tr w:rsidR="00B1638E" w:rsidRPr="00113CA5" w14:paraId="0FF0714C" w14:textId="77777777">
        <w:tc>
          <w:tcPr>
            <w:tcW w:w="0" w:type="auto"/>
          </w:tcPr>
          <w:p w14:paraId="33FA1D1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1D3AC4A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72966D6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 xml:space="preserve">แจ้งเตือนผู้ยื่น </w:t>
            </w:r>
          </w:p>
        </w:tc>
      </w:tr>
      <w:tr w:rsidR="00B1638E" w:rsidRPr="00113CA5" w14:paraId="2DDA97FF" w14:textId="77777777">
        <w:tc>
          <w:tcPr>
            <w:tcW w:w="0" w:type="auto"/>
          </w:tcPr>
          <w:p w14:paraId="163738C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F898DF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B1849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E7F5BFD" w14:textId="77777777">
        <w:tc>
          <w:tcPr>
            <w:tcW w:w="0" w:type="auto"/>
          </w:tcPr>
          <w:p w14:paraId="3605D0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181CA7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E54990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"อัพเดทสถานะสำเร็จ" </w:t>
            </w:r>
          </w:p>
        </w:tc>
      </w:tr>
      <w:tr w:rsidR="00B1638E" w:rsidRPr="00113CA5" w14:paraId="473C84CE" w14:textId="77777777">
        <w:tc>
          <w:tcPr>
            <w:tcW w:w="0" w:type="auto"/>
          </w:tcPr>
          <w:p w14:paraId="66F8C675"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lastRenderedPageBreak/>
              <w:t>ลำดับเหตุการณ์ทางเลือก</w:t>
            </w:r>
          </w:p>
          <w:p w14:paraId="70E276A1" w14:textId="77777777" w:rsidR="00B1638E" w:rsidRPr="00113CA5" w:rsidRDefault="00B1638E">
            <w:pPr>
              <w:spacing w:line="240" w:lineRule="auto"/>
              <w:rPr>
                <w:rFonts w:cs="TH Sarabun New"/>
                <w:sz w:val="32"/>
                <w:szCs w:val="32"/>
              </w:rPr>
            </w:pPr>
          </w:p>
        </w:tc>
        <w:tc>
          <w:tcPr>
            <w:tcW w:w="0" w:type="auto"/>
          </w:tcPr>
          <w:p w14:paraId="3AEDEF8E" w14:textId="77777777" w:rsidR="00B1638E" w:rsidRPr="00113CA5" w:rsidRDefault="00B1638E">
            <w:pPr>
              <w:spacing w:line="240" w:lineRule="auto"/>
              <w:rPr>
                <w:rFonts w:cs="TH Sarabun New"/>
                <w:sz w:val="32"/>
                <w:szCs w:val="32"/>
                <w:cs/>
              </w:rPr>
            </w:pPr>
          </w:p>
        </w:tc>
        <w:tc>
          <w:tcPr>
            <w:tcW w:w="0" w:type="auto"/>
          </w:tcPr>
          <w:p w14:paraId="550BF82C" w14:textId="77777777" w:rsidR="00B1638E" w:rsidRPr="00113CA5" w:rsidRDefault="00B1638E">
            <w:pPr>
              <w:spacing w:line="240" w:lineRule="auto"/>
              <w:rPr>
                <w:rFonts w:cs="TH Sarabun New"/>
                <w:sz w:val="32"/>
                <w:szCs w:val="32"/>
                <w:cs/>
              </w:rPr>
            </w:pPr>
          </w:p>
        </w:tc>
      </w:tr>
      <w:tr w:rsidR="00B1638E" w:rsidRPr="00113CA5" w14:paraId="54021AFA" w14:textId="77777777">
        <w:tc>
          <w:tcPr>
            <w:tcW w:w="0" w:type="auto"/>
          </w:tcPr>
          <w:p w14:paraId="77BF9D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นัดหมายวันประชุม (</w:t>
            </w:r>
            <w:r w:rsidRPr="00113CA5">
              <w:rPr>
                <w:rFonts w:cs="TH Sarabun New" w:hint="cs" w:ascii="TH Sarabun New" w:hAnsi="TH Sarabun New" w:eastAsia="TH Sarabun New"/>
                <w:sz w:val="28"/>
                <w:szCs w:val="32"/>
              </w:rPr>
              <w:t>MEETING_SCHEDULED)</w:t>
            </w:r>
          </w:p>
        </w:tc>
        <w:tc>
          <w:tcPr>
            <w:tcW w:w="0" w:type="auto"/>
          </w:tcPr>
          <w:p w14:paraId="0D1CD3DF" w14:textId="77777777" w:rsidR="00B1638E" w:rsidRPr="00113CA5" w:rsidRDefault="00B1638E">
            <w:pPr>
              <w:spacing w:line="240" w:lineRule="auto"/>
              <w:rPr>
                <w:rFonts w:cs="TH Sarabun New"/>
                <w:sz w:val="32"/>
                <w:szCs w:val="32"/>
                <w:cs/>
              </w:rPr>
            </w:pPr>
          </w:p>
        </w:tc>
        <w:tc>
          <w:tcPr>
            <w:tcW w:w="0" w:type="auto"/>
          </w:tcPr>
          <w:p w14:paraId="25F8C74A" w14:textId="77777777" w:rsidR="00B1638E" w:rsidRPr="00113CA5" w:rsidRDefault="00B1638E">
            <w:pPr>
              <w:spacing w:line="240" w:lineRule="auto"/>
              <w:rPr>
                <w:rFonts w:cs="TH Sarabun New"/>
                <w:sz w:val="32"/>
                <w:szCs w:val="32"/>
                <w:cs/>
              </w:rPr>
            </w:pPr>
          </w:p>
        </w:tc>
      </w:tr>
      <w:tr w:rsidR="00B1638E" w:rsidRPr="00113CA5" w14:paraId="773EDB7B" w14:textId="77777777">
        <w:tc>
          <w:tcPr>
            <w:tcW w:w="0" w:type="auto"/>
          </w:tcPr>
          <w:p w14:paraId="6FD1D26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ขั้นตอน </w:t>
            </w:r>
          </w:p>
        </w:tc>
        <w:tc>
          <w:tcPr>
            <w:tcW w:w="0" w:type="auto"/>
          </w:tcPr>
          <w:p w14:paraId="5F8143E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7D17059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E72306B" w14:textId="77777777">
        <w:tc>
          <w:tcPr>
            <w:tcW w:w="0" w:type="auto"/>
          </w:tcPr>
          <w:p w14:paraId="4176E54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0947E9A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6DAAED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 </w:t>
            </w:r>
            <w:r w:rsidRPr="00113CA5">
              <w:rPr>
                <w:rFonts w:cs="TH Sarabun New" w:hint="cs" w:ascii="TH Sarabun New" w:hAnsi="TH Sarabun New" w:eastAsia="TH Sarabun New"/>
                <w:sz w:val="28"/>
                <w:szCs w:val="32"/>
              </w:rPr>
              <w:t xml:space="preserve">MEETINGSCHEDULED + </w:t>
            </w:r>
            <w:r w:rsidRPr="00113CA5">
              <w:rPr>
                <w:rFonts w:cs="TH Sarabun New" w:hint="cs" w:ascii="TH Sarabun New" w:hAnsi="TH Sarabun New" w:eastAsia="TH Sarabun New"/>
                <w:sz w:val="28"/>
                <w:szCs w:val="32"/>
                <w:cs/>
              </w:rPr>
              <w:t xml:space="preserve">กรอกวันเวลาและสถานที่ประชุม </w:t>
            </w:r>
          </w:p>
        </w:tc>
      </w:tr>
      <w:tr w:rsidR="00B1638E" w:rsidRPr="00113CA5" w14:paraId="0C8E1F47" w14:textId="77777777">
        <w:tc>
          <w:tcPr>
            <w:tcW w:w="0" w:type="auto"/>
          </w:tcPr>
          <w:p w14:paraId="6DB8493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4a</w:t>
            </w:r>
          </w:p>
        </w:tc>
        <w:tc>
          <w:tcPr>
            <w:tcW w:w="0" w:type="auto"/>
          </w:tcPr>
          <w:p w14:paraId="51DCD23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F7953B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บันทึกวัน/เวลา/สถานที่ประชุม (</w:t>
            </w:r>
            <w:r w:rsidRPr="00113CA5">
              <w:rPr>
                <w:rFonts w:cs="TH Sarabun New" w:hint="cs" w:ascii="TH Sarabun New" w:hAnsi="TH Sarabun New" w:eastAsia="TH Sarabun New"/>
                <w:sz w:val="28"/>
                <w:szCs w:val="32"/>
              </w:rPr>
              <w:t>setMeetingDate)</w:t>
            </w:r>
          </w:p>
        </w:tc>
      </w:tr>
    </w:tbl>
    <w:p w14:paraId="4352A150" w14:textId="77777777" w:rsidR="00B1638E" w:rsidRPr="00113CA5" w:rsidRDefault="00B1638E" w:rsidP="00B1638E">
      <w:pPr>
        <w:rPr>
          <w:rFonts w:cs="TH Sarabun New"/>
          <w:sz w:val="32"/>
          <w:szCs w:val="32"/>
        </w:rPr>
      </w:pPr>
    </w:p>
    <w:p w14:paraId="54034E95" w14:textId="77777777" w:rsidR="00B1638E" w:rsidRPr="00113CA5" w:rsidRDefault="00B1638E" w:rsidP="00B1638E">
      <w:pPr>
        <w:rPr>
          <w:rFonts w:cs="TH Sarabun New"/>
          <w:sz w:val="32"/>
          <w:szCs w:val="32"/>
        </w:rPr>
      </w:pPr>
    </w:p>
    <w:p w14:paraId="1DEA7FC6" w14:textId="77777777" w:rsidR="00B1638E" w:rsidRPr="00113CA5" w:rsidRDefault="00B1638E" w:rsidP="00B1638E">
      <w:pPr>
        <w:rPr>
          <w:rFonts w:cs="TH Sarabun New"/>
          <w:sz w:val="32"/>
          <w:szCs w:val="32"/>
        </w:rPr>
      </w:pPr>
    </w:p>
    <w:p w14:paraId="48349A02"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t>กฎทางธุรกิจ</w:t>
      </w:r>
    </w:p>
    <w:p w14:paraId="250518B8"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สถานะเปลี่ยนตาม flow\1  RECEIVED → SUB_COMMITTEE_APPOINTED → MEETING_SCHEDULED → COMPLETED_PASS/REVISE/FAIL → COMPLETED (ดู [แผนภาพสถานะ](appendix-status-flows.md))</w:t>
      </w:r>
    </w:p>
    <w:p w14:paraId="4F920417" w14:textId="77777777" w:rsidR="00B1638E" w:rsidRPr="00113CA5" w:rsidRDefault="00B1638E" w:rsidP="00B1638E">
      <w:pPr>
        <w:rPr>
          <w:rFonts w:cs="TH Sarabun New"/>
          <w:sz w:val="32"/>
          <w:szCs w:val="32"/>
        </w:rPr>
      </w:pPr>
    </w:p>
    <w:p w14:paraId="2FB3B781"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w:t>
      </w:r>
    </w:p>
    <w:p w14:paraId="1C939ED7" w14:textId="77777777" w:rsidR="00B1638E" w:rsidRPr="00113CA5" w:rsidRDefault="00B1638E" w:rsidP="00B1638E">
      <w:pPr>
        <w:rPr>
          <w:rFonts w:cs="TH Sarabun New"/>
          <w:sz w:val="32"/>
          <w:szCs w:val="32"/>
        </w:rPr>
      </w:pPr>
    </w:p>
    <w:p w14:paraId="664162D0"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UC-ACAD-A04\1  กรอกเอกสาร</w:t>
      </w:r>
    </w:p>
    <w:p w14:paraId="7578B50E"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1101"/>
        <w:gridCol w:w="1452"/>
        <w:gridCol w:w="5743"/>
      </w:tblGrid>
      <w:tr w:rsidR="00B1638E" w:rsidRPr="00113CA5" w14:paraId="4D1F3B15" w14:textId="77777777">
        <w:tc>
          <w:tcPr>
            <w:tcW w:w="0" w:type="auto"/>
            <w:gridSpan w:val="2"/>
            <w:hideMark/>
          </w:tcPr>
          <w:p w14:paraId="32C6BEB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0D8F4A3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03AF0D51" w14:textId="77777777">
        <w:tc>
          <w:tcPr>
            <w:tcW w:w="0" w:type="auto"/>
            <w:gridSpan w:val="2"/>
            <w:hideMark/>
          </w:tcPr>
          <w:p w14:paraId="422A6E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0D703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UC-ACAD-A04</w:t>
            </w:r>
          </w:p>
        </w:tc>
      </w:tr>
      <w:tr w:rsidR="00B1638E" w:rsidRPr="00113CA5" w14:paraId="32CE3E54" w14:textId="77777777">
        <w:tc>
          <w:tcPr>
            <w:tcW w:w="0" w:type="auto"/>
            <w:gridSpan w:val="2"/>
            <w:hideMark/>
          </w:tcPr>
          <w:p w14:paraId="6D9E839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 xml:space="preserve">ชื่อ </w:t>
            </w:r>
            <w:r w:rsidRPr="00113CA5">
              <w:rPr>
                <w:rFonts w:cs="TH Sarabun New" w:hint="cs" w:ascii="TH Sarabun New" w:hAnsi="TH Sarabun New" w:eastAsia="TH Sarabun New"/>
                <w:sz w:val="28"/>
                <w:szCs w:val="32"/>
              </w:rPr>
              <w:t>Use Case</w:t>
            </w:r>
          </w:p>
        </w:tc>
        <w:tc>
          <w:tcPr>
            <w:tcW w:w="0" w:type="auto"/>
            <w:hideMark/>
          </w:tcPr>
          <w:p w14:paraId="752BF7C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 (ประเภทที่ </w:t>
            </w:r>
            <w:r w:rsidRPr="00113CA5">
              <w:rPr>
                <w:rFonts w:cs="TH Sarabun New" w:hint="cs" w:ascii="TH Sarabun New" w:hAnsi="TH Sarabun New" w:eastAsia="TH Sarabun New"/>
                <w:sz w:val="28"/>
                <w:szCs w:val="32"/>
              </w:rPr>
              <w:t>2-8)</w:t>
            </w:r>
          </w:p>
        </w:tc>
      </w:tr>
      <w:tr w:rsidR="00B1638E" w:rsidRPr="00113CA5" w14:paraId="5432FF80" w14:textId="77777777">
        <w:tc>
          <w:tcPr>
            <w:tcW w:w="0" w:type="auto"/>
            <w:gridSpan w:val="2"/>
            <w:hideMark/>
          </w:tcPr>
          <w:p w14:paraId="2D39E1A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09376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กรอกข้อมูลในแบบฟอร์มเอกสาร ระบบสร้างไฟล์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อัตโนมัติจาก </w:t>
            </w:r>
            <w:r w:rsidRPr="00113CA5">
              <w:rPr>
                <w:rFonts w:cs="TH Sarabun New" w:hint="cs" w:ascii="TH Sarabun New" w:hAnsi="TH Sarabun New" w:eastAsia="TH Sarabun New"/>
                <w:sz w:val="28"/>
                <w:szCs w:val="32"/>
              </w:rPr>
              <w:t>template</w:t>
            </w:r>
          </w:p>
        </w:tc>
      </w:tr>
      <w:tr w:rsidR="00B1638E" w:rsidRPr="00113CA5" w14:paraId="4B89B913" w14:textId="77777777">
        <w:tc>
          <w:tcPr>
            <w:tcW w:w="0" w:type="auto"/>
            <w:gridSpan w:val="2"/>
            <w:hideMark/>
          </w:tcPr>
          <w:p w14:paraId="4380AB6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3A3CDA2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2DD6BB75" w14:textId="77777777">
        <w:tc>
          <w:tcPr>
            <w:tcW w:w="0" w:type="auto"/>
            <w:gridSpan w:val="2"/>
            <w:hideMark/>
          </w:tcPr>
          <w:p w14:paraId="7D8DDC8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651091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มีคำร้องในระบบ </w:t>
            </w:r>
          </w:p>
        </w:tc>
      </w:tr>
      <w:tr w:rsidR="00B1638E" w:rsidRPr="00113CA5" w14:paraId="2523D3F0" w14:textId="77777777">
        <w:tc>
          <w:tcPr>
            <w:tcW w:w="0" w:type="auto"/>
            <w:gridSpan w:val="2"/>
            <w:hideMark/>
          </w:tcPr>
          <w:p w14:paraId="21E233E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7DEDC17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ถูกสร้างและบันทึกในระบบ </w:t>
            </w:r>
          </w:p>
        </w:tc>
      </w:tr>
      <w:tr w:rsidR="00B1638E" w:rsidRPr="00113CA5" w14:paraId="6C712D3D" w14:textId="77777777">
        <w:tc>
          <w:tcPr>
            <w:tcW w:w="0" w:type="auto"/>
            <w:gridSpan w:val="2"/>
            <w:hideMark/>
          </w:tcPr>
          <w:p w14:paraId="6A8672A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2E87F8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คลิกปุ่ม "กรอกเอกสาร" ที่ประเภทเอกสาร </w:t>
            </w:r>
          </w:p>
        </w:tc>
      </w:tr>
      <w:tr w:rsidR="00B1638E" w:rsidRPr="00113CA5" w14:paraId="264765D0" w14:textId="77777777">
        <w:tc>
          <w:tcPr>
            <w:tcW w:w="0" w:type="auto"/>
            <w:gridSpan w:val="2"/>
          </w:tcPr>
          <w:p w14:paraId="4CE17D23"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t xml:space="preserve">ประเภทเอกสารที่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กรอก</w:t>
            </w:r>
          </w:p>
          <w:p w14:paraId="018A8AD9" w14:textId="77777777" w:rsidR="00B1638E" w:rsidRPr="00113CA5" w:rsidRDefault="00B1638E">
            <w:pPr>
              <w:spacing w:line="240" w:lineRule="auto"/>
              <w:rPr>
                <w:rFonts w:cs="TH Sarabun New"/>
                <w:sz w:val="32"/>
                <w:szCs w:val="32"/>
                <w:cs/>
              </w:rPr>
            </w:pPr>
          </w:p>
        </w:tc>
        <w:tc>
          <w:tcPr>
            <w:tcW w:w="0" w:type="auto"/>
          </w:tcPr>
          <w:p w14:paraId="3AFD6639" w14:textId="77777777" w:rsidR="00B1638E" w:rsidRPr="00113CA5" w:rsidRDefault="00B1638E">
            <w:pPr>
              <w:spacing w:line="240" w:lineRule="auto"/>
              <w:rPr>
                <w:rFonts w:cs="TH Sarabun New"/>
                <w:sz w:val="32"/>
                <w:szCs w:val="32"/>
                <w:cs/>
              </w:rPr>
            </w:pPr>
          </w:p>
        </w:tc>
      </w:tr>
      <w:tr w:rsidR="00B1638E" w:rsidRPr="00113CA5" w14:paraId="17DBDF23" w14:textId="77777777">
        <w:tc>
          <w:tcPr>
            <w:tcW w:w="0" w:type="auto"/>
            <w:gridSpan w:val="2"/>
          </w:tcPr>
          <w:p w14:paraId="1C1997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ประเภท </w:t>
            </w:r>
          </w:p>
        </w:tc>
        <w:tc>
          <w:tcPr>
            <w:tcW w:w="0" w:type="auto"/>
          </w:tcPr>
          <w:p w14:paraId="1CE8539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ชื่อเอกสาร </w:t>
            </w:r>
          </w:p>
        </w:tc>
      </w:tr>
      <w:tr w:rsidR="00B1638E" w:rsidRPr="00113CA5" w14:paraId="11F15A59" w14:textId="77777777">
        <w:tc>
          <w:tcPr>
            <w:tcW w:w="0" w:type="auto"/>
            <w:gridSpan w:val="2"/>
          </w:tcPr>
          <w:p w14:paraId="690C11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w:t>
            </w:r>
          </w:p>
        </w:tc>
        <w:tc>
          <w:tcPr>
            <w:tcW w:w="0" w:type="auto"/>
          </w:tcPr>
          <w:p w14:paraId="0F0019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การขอรายชื่อเพื่อแต่งตั้งคณะกรรมการ </w:t>
            </w:r>
          </w:p>
        </w:tc>
      </w:tr>
      <w:tr w:rsidR="00B1638E" w:rsidRPr="00113CA5" w14:paraId="0B97F170" w14:textId="77777777">
        <w:tc>
          <w:tcPr>
            <w:tcW w:w="0" w:type="auto"/>
            <w:gridSpan w:val="2"/>
          </w:tcPr>
          <w:p w14:paraId="7323C99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EF9AE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คำสั่งแต่งตั้งคณะอนุกรรมการประเมินผลการสอน </w:t>
            </w:r>
          </w:p>
        </w:tc>
      </w:tr>
      <w:tr w:rsidR="00B1638E" w:rsidRPr="00113CA5" w14:paraId="79278ED4" w14:textId="77777777">
        <w:tc>
          <w:tcPr>
            <w:tcW w:w="0" w:type="auto"/>
            <w:gridSpan w:val="2"/>
          </w:tcPr>
          <w:p w14:paraId="5F1603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A988B5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บันทึกข้อความ ขอเชิญเป็นกรรมการผู้ทรงคุณวุฒิ (สร้าง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สำเนา) </w:t>
            </w:r>
          </w:p>
        </w:tc>
      </w:tr>
      <w:tr w:rsidR="00B1638E" w:rsidRPr="00113CA5" w14:paraId="52E314A9" w14:textId="77777777">
        <w:tc>
          <w:tcPr>
            <w:tcW w:w="0" w:type="auto"/>
            <w:gridSpan w:val="2"/>
          </w:tcPr>
          <w:p w14:paraId="7D9F5A9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6564462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ประชุมกรรมการประเมินผลการสอน </w:t>
            </w:r>
          </w:p>
        </w:tc>
      </w:tr>
      <w:tr w:rsidR="00B1638E" w:rsidRPr="00113CA5" w14:paraId="2FAB983F" w14:textId="77777777">
        <w:tc>
          <w:tcPr>
            <w:tcW w:w="0" w:type="auto"/>
            <w:gridSpan w:val="2"/>
          </w:tcPr>
          <w:p w14:paraId="6C9C8BD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CAD4E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แบบฟอร์มประเมินการสอน ตามประกาศ มข.</w:t>
            </w:r>
            <w:r w:rsidRPr="00113CA5">
              <w:rPr>
                <w:rFonts w:cs="TH Sarabun New" w:hint="cs" w:ascii="TH Sarabun New" w:hAnsi="TH Sarabun New" w:eastAsia="TH Sarabun New"/>
                <w:sz w:val="28"/>
                <w:szCs w:val="32"/>
              </w:rPr>
              <w:t>1607-66 (</w:t>
            </w:r>
            <w:r w:rsidRPr="00113CA5">
              <w:rPr>
                <w:rFonts w:cs="TH Sarabun New" w:hint="cs" w:ascii="TH Sarabun New" w:hAnsi="TH Sarabun New" w:eastAsia="TH Sarabun New"/>
                <w:sz w:val="28"/>
                <w:szCs w:val="32"/>
                <w:cs/>
              </w:rPr>
              <w:t xml:space="preserve">คำนวณคะแนนถ่วงน้ำหนัก) </w:t>
            </w:r>
          </w:p>
        </w:tc>
      </w:tr>
      <w:tr w:rsidR="00B1638E" w:rsidRPr="00113CA5" w14:paraId="693BF18A" w14:textId="77777777">
        <w:tc>
          <w:tcPr>
            <w:tcW w:w="0" w:type="auto"/>
            <w:gridSpan w:val="2"/>
          </w:tcPr>
          <w:p w14:paraId="64FC69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426CF69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ส่วนที่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แบบประเมินผลการสอน </w:t>
            </w:r>
          </w:p>
        </w:tc>
      </w:tr>
      <w:tr w:rsidR="00B1638E" w:rsidRPr="00113CA5" w14:paraId="21BC058B" w14:textId="77777777">
        <w:tc>
          <w:tcPr>
            <w:tcW w:w="0" w:type="auto"/>
            <w:gridSpan w:val="2"/>
          </w:tcPr>
          <w:p w14:paraId="3BAE254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22DA09F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บันทึกข้อความ แจ้งผลการประเมินผลการสอน </w:t>
            </w:r>
          </w:p>
        </w:tc>
      </w:tr>
      <w:tr w:rsidR="00B1638E" w:rsidRPr="00113CA5" w14:paraId="163F3522" w14:textId="77777777">
        <w:tc>
          <w:tcPr>
            <w:tcW w:w="0" w:type="auto"/>
            <w:gridSpan w:val="3"/>
          </w:tcPr>
          <w:p w14:paraId="452D78AB" w14:textId="77777777" w:rsidR="00B1638E" w:rsidRPr="00113CA5" w:rsidRDefault="00B1638E">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ลำดับเหตุการณ์หลัก</w:t>
            </w:r>
          </w:p>
          <w:p w14:paraId="7C7B036C" w14:textId="77777777" w:rsidR="00B1638E" w:rsidRPr="00113CA5" w:rsidRDefault="00B1638E">
            <w:pPr>
              <w:spacing w:line="240" w:lineRule="auto"/>
              <w:rPr>
                <w:rFonts w:cs="TH Sarabun New"/>
                <w:sz w:val="32"/>
                <w:szCs w:val="32"/>
                <w:cs/>
              </w:rPr>
            </w:pPr>
          </w:p>
        </w:tc>
      </w:tr>
      <w:tr w:rsidR="00B1638E" w:rsidRPr="00113CA5" w14:paraId="4A3189E6" w14:textId="77777777">
        <w:tc>
          <w:tcPr>
            <w:tcW w:w="0" w:type="auto"/>
          </w:tcPr>
          <w:p w14:paraId="11E6063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4089FE1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8E4BCF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60613590" w14:textId="77777777">
        <w:tc>
          <w:tcPr>
            <w:tcW w:w="0" w:type="auto"/>
          </w:tcPr>
          <w:p w14:paraId="69840B4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9B2858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0B87B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ที่ประเภทเอกสารที่ต้องการ </w:t>
            </w:r>
          </w:p>
        </w:tc>
      </w:tr>
      <w:tr w:rsidR="00B1638E" w:rsidRPr="00113CA5" w14:paraId="3F1F3612" w14:textId="77777777">
        <w:tc>
          <w:tcPr>
            <w:tcW w:w="0" w:type="auto"/>
          </w:tcPr>
          <w:p w14:paraId="0C50B78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9E2E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26531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ดึงข้อมูลเดิม (ถ้ามี) +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จากเอกสารก่อนหน้า (</w:t>
            </w:r>
            <w:r w:rsidRPr="00113CA5">
              <w:rPr>
                <w:rFonts w:cs="TH Sarabun New" w:hint="cs" w:ascii="TH Sarabun New" w:hAnsi="TH Sarabun New" w:eastAsia="TH Sarabun New"/>
                <w:sz w:val="28"/>
                <w:szCs w:val="32"/>
              </w:rPr>
              <w:t xml:space="preserve">doc0, doc2 </w:t>
            </w:r>
            <w:r w:rsidRPr="00113CA5">
              <w:rPr>
                <w:rFonts w:cs="TH Sarabun New" w:hint="cs" w:ascii="TH Sarabun New" w:hAnsi="TH Sarabun New" w:eastAsia="TH Sarabun New"/>
                <w:sz w:val="28"/>
                <w:szCs w:val="32"/>
                <w:cs/>
              </w:rPr>
              <w:t xml:space="preserve">เป็นต้น) </w:t>
            </w:r>
          </w:p>
        </w:tc>
      </w:tr>
      <w:tr w:rsidR="00B1638E" w:rsidRPr="00113CA5" w14:paraId="6BF73BFE" w14:textId="77777777">
        <w:tc>
          <w:tcPr>
            <w:tcW w:w="0" w:type="auto"/>
          </w:tcPr>
          <w:p w14:paraId="2B6A37D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4EE05A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A5AE45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แสดงฟอร์มกรอกเอกสาร พร้อมรายชื่อบุคลากร/กรรมการ </w:t>
            </w:r>
          </w:p>
        </w:tc>
      </w:tr>
      <w:tr w:rsidR="00B1638E" w:rsidRPr="00113CA5" w14:paraId="1B85966A" w14:textId="77777777">
        <w:tc>
          <w:tcPr>
            <w:tcW w:w="0" w:type="auto"/>
          </w:tcPr>
          <w:p w14:paraId="06C55D5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5C99780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069EF76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กรอกข้อมูลในฟอร์ม </w:t>
            </w:r>
          </w:p>
        </w:tc>
      </w:tr>
      <w:tr w:rsidR="00B1638E" w:rsidRPr="00113CA5" w14:paraId="68A5E380" w14:textId="77777777">
        <w:tc>
          <w:tcPr>
            <w:tcW w:w="0" w:type="auto"/>
          </w:tcPr>
          <w:p w14:paraId="6EE8273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5</w:t>
            </w:r>
          </w:p>
        </w:tc>
        <w:tc>
          <w:tcPr>
            <w:tcW w:w="0" w:type="auto"/>
          </w:tcPr>
          <w:p w14:paraId="5B363A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4A8197B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"บันทึกและสร้างเอกสาร" </w:t>
            </w:r>
          </w:p>
        </w:tc>
      </w:tr>
      <w:tr w:rsidR="00B1638E" w:rsidRPr="00113CA5" w14:paraId="0E47713A" w14:textId="77777777">
        <w:tc>
          <w:tcPr>
            <w:tcW w:w="0" w:type="auto"/>
          </w:tcPr>
          <w:p w14:paraId="3F15A32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C21007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91B7AE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 xml:space="preserve">template + </w:t>
            </w:r>
            <w:r w:rsidRPr="00113CA5">
              <w:rPr>
                <w:rFonts w:cs="TH Sarabun New" w:hint="cs" w:ascii="TH Sarabun New" w:hAnsi="TH Sarabun New" w:eastAsia="TH Sarabun New"/>
                <w:sz w:val="28"/>
                <w:szCs w:val="32"/>
                <w:cs/>
              </w:rPr>
              <w:t xml:space="preserve">ข้อมูลฟอร์ม </w:t>
            </w:r>
          </w:p>
        </w:tc>
      </w:tr>
      <w:tr w:rsidR="00B1638E" w:rsidRPr="00113CA5" w14:paraId="6AC459C9" w14:textId="77777777">
        <w:tc>
          <w:tcPr>
            <w:tcW w:w="0" w:type="auto"/>
          </w:tcPr>
          <w:p w14:paraId="65CF681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60D9A9D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954F19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บันทึกเอกสาร (</w:t>
            </w:r>
            <w:r w:rsidRPr="00113CA5">
              <w:rPr>
                <w:rFonts w:cs="TH Sarabun New" w:hint="cs" w:ascii="TH Sarabun New" w:hAnsi="TH Sarabun New" w:eastAsia="TH Sarabun New"/>
                <w:sz w:val="28"/>
                <w:szCs w:val="32"/>
              </w:rPr>
              <w:t xml:space="preserve">JSON + file path)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w:t>
            </w:r>
          </w:p>
        </w:tc>
      </w:tr>
      <w:tr w:rsidR="00B1638E" w:rsidRPr="00113CA5" w14:paraId="668DFF78" w14:textId="77777777">
        <w:tc>
          <w:tcPr>
            <w:tcW w:w="0" w:type="auto"/>
          </w:tcPr>
          <w:p w14:paraId="09B555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0C9DF5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2DF2B5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62CFAA3" w14:textId="77777777">
        <w:tc>
          <w:tcPr>
            <w:tcW w:w="0" w:type="auto"/>
          </w:tcPr>
          <w:p w14:paraId="708E83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9</w:t>
            </w:r>
          </w:p>
        </w:tc>
        <w:tc>
          <w:tcPr>
            <w:tcW w:w="0" w:type="auto"/>
          </w:tcPr>
          <w:p w14:paraId="264A198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03C1357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"สร้างเอกสารสำเร็จ" </w:t>
            </w:r>
          </w:p>
        </w:tc>
      </w:tr>
    </w:tbl>
    <w:p w14:paraId="269801FA" w14:textId="77777777" w:rsidR="00B1638E" w:rsidRPr="00113CA5" w:rsidRDefault="00B1638E" w:rsidP="00B1638E">
      <w:pPr>
        <w:rPr>
          <w:rFonts w:cs="TH Sarabun New"/>
          <w:sz w:val="32"/>
          <w:szCs w:val="32"/>
        </w:rPr>
      </w:pPr>
    </w:p>
    <w:p w14:paraId="3090A797"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t>กฎทางธุรกิจ</w:t>
      </w:r>
    </w:p>
    <w:p w14:paraId="387A288B"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เอกสารประเภท 4\1  สร้าง 3 สำเนา (1 ฉบับต่อกรรมการ)</w:t>
      </w:r>
    </w:p>
    <w:p w14:paraId="41722A6C"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เอกสารประเภท 6\1  คำนวณคะแนนถ่วงน้ำหนัก (ส่วน 1-4 น้ำหนัก 20/30/30/20) + แปลงเป็นเลขไทย</w:t>
      </w:r>
    </w:p>
    <w:p w14:paraId="53D2477A"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ข้อมูลจาก doc_0 (ชื่อผู้ยื่น\1  ตำแหน่ง) auto-fill ไปยัง doc_3, 6, 7, 8</w:t>
      </w:r>
    </w:p>
    <w:p w14:paraId="450CEFC8"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ข้อมูลจาก </w:t>
      </w:r>
      <w:r w:rsidRPr="00113CA5">
        <w:rPr>
          <w:rFonts w:cs="TH Sarabun New" w:hint="cs" w:ascii="TH Sarabun New" w:hAnsi="TH Sarabun New" w:eastAsia="TH Sarabun New"/>
          <w:sz w:val="28"/>
          <w:szCs w:val="32"/>
        </w:rPr>
        <w:t>doc_2 (</w:t>
      </w:r>
      <w:r w:rsidRPr="00113CA5">
        <w:rPr>
          <w:rFonts w:cs="TH Sarabun New" w:hint="cs" w:ascii="TH Sarabun New" w:hAnsi="TH Sarabun New" w:eastAsia="TH Sarabun New"/>
          <w:sz w:val="28"/>
          <w:szCs w:val="32"/>
          <w:cs/>
        </w:rPr>
        <w:t xml:space="preserve">รายชื่อกรรมการ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คน)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ไปยังเอกสารอื่นๆ</w:t>
      </w:r>
    </w:p>
    <w:p w14:paraId="1C57AB0B" w14:textId="77777777" w:rsidR="00B1638E" w:rsidRPr="00113CA5" w:rsidRDefault="00B1638E" w:rsidP="00B1638E">
      <w:pPr>
        <w:rPr>
          <w:rFonts w:cs="TH Sarabun New"/>
          <w:sz w:val="32"/>
          <w:szCs w:val="32"/>
        </w:rPr>
      </w:pPr>
    </w:p>
    <w:p w14:paraId="6A49813C" w14:textId="77777777" w:rsidR="00B1638E" w:rsidRPr="00113CA5" w:rsidRDefault="00B1638E" w:rsidP="00B1638E">
      <w:pPr>
        <w:rPr>
          <w:rFonts w:cs="TH Sarabun New"/>
          <w:sz w:val="32"/>
          <w:szCs w:val="32"/>
        </w:rPr>
      </w:pPr>
    </w:p>
    <w:p w14:paraId="20EFDC80"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UC-ACAD-A05\1  บันทึกแบบร่างเอกสาร</w:t>
      </w:r>
    </w:p>
    <w:tbl>
      <w:tblPr>
        <w:tblStyle w:val="TableGrid"/>
        <w:tblW w:w="5000" w:type="pct"/>
        <w:tblLook w:val="04A0" w:firstRow="1" w:lastRow="0" w:firstColumn="1" w:lastColumn="0" w:noHBand="0" w:noVBand="1"/>
      </w:tblPr>
      <w:tblGrid>
        <w:gridCol w:w="1031"/>
        <w:gridCol w:w="1442"/>
        <w:gridCol w:w="5823"/>
      </w:tblGrid>
      <w:tr w:rsidR="00B1638E" w:rsidRPr="00113CA5" w14:paraId="20EAC6A8" w14:textId="77777777">
        <w:tc>
          <w:tcPr>
            <w:tcW w:w="0" w:type="auto"/>
            <w:gridSpan w:val="2"/>
            <w:hideMark/>
          </w:tcPr>
          <w:p w14:paraId="2CEADE1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4956C5B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29CE6E56" w14:textId="77777777">
        <w:tc>
          <w:tcPr>
            <w:tcW w:w="0" w:type="auto"/>
            <w:gridSpan w:val="2"/>
            <w:hideMark/>
          </w:tcPr>
          <w:p w14:paraId="69D3ED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23AEE2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UC-ACAD-A05</w:t>
            </w:r>
          </w:p>
        </w:tc>
      </w:tr>
      <w:tr w:rsidR="00B1638E" w:rsidRPr="00113CA5" w14:paraId="26E2B5A2" w14:textId="77777777">
        <w:tc>
          <w:tcPr>
            <w:tcW w:w="0" w:type="auto"/>
            <w:gridSpan w:val="2"/>
            <w:hideMark/>
          </w:tcPr>
          <w:p w14:paraId="6F6BA6D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FED8A6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บันทึกแบบร่างเอกสาร </w:t>
            </w:r>
          </w:p>
        </w:tc>
      </w:tr>
      <w:tr w:rsidR="00B1638E" w:rsidRPr="00113CA5" w14:paraId="09387863" w14:textId="77777777">
        <w:tc>
          <w:tcPr>
            <w:tcW w:w="0" w:type="auto"/>
            <w:gridSpan w:val="2"/>
            <w:hideMark/>
          </w:tcPr>
          <w:p w14:paraId="625ECE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A16D6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บันทึกข้อมูลฟอร์มเป็น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โดยไม่สร้างไฟล์ </w:t>
            </w:r>
            <w:r w:rsidRPr="00113CA5">
              <w:rPr>
                <w:rFonts w:cs="TH Sarabun New" w:hint="cs" w:ascii="TH Sarabun New" w:hAnsi="TH Sarabun New" w:eastAsia="TH Sarabun New"/>
                <w:sz w:val="28"/>
                <w:szCs w:val="32"/>
              </w:rPr>
              <w:t>DOCX</w:t>
            </w:r>
          </w:p>
        </w:tc>
      </w:tr>
      <w:tr w:rsidR="00B1638E" w:rsidRPr="00113CA5" w14:paraId="23FCAB4A" w14:textId="77777777">
        <w:tc>
          <w:tcPr>
            <w:tcW w:w="0" w:type="auto"/>
            <w:gridSpan w:val="2"/>
            <w:hideMark/>
          </w:tcPr>
          <w:p w14:paraId="566F27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13D33E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6AAFFFA7" w14:textId="77777777">
        <w:tc>
          <w:tcPr>
            <w:tcW w:w="0" w:type="auto"/>
            <w:gridSpan w:val="2"/>
            <w:hideMark/>
          </w:tcPr>
          <w:p w14:paraId="2F43FA3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DE30E7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กำลังกรอกแบบฟอร์มเอกสาร </w:t>
            </w:r>
          </w:p>
        </w:tc>
      </w:tr>
      <w:tr w:rsidR="00B1638E" w:rsidRPr="00113CA5" w14:paraId="5B514B65" w14:textId="77777777">
        <w:tc>
          <w:tcPr>
            <w:tcW w:w="0" w:type="auto"/>
            <w:gridSpan w:val="2"/>
            <w:hideMark/>
          </w:tcPr>
          <w:p w14:paraId="7CEFA6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0C7C80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ข้อมูล </w:t>
            </w:r>
            <w:r w:rsidRPr="00113CA5">
              <w:rPr>
                <w:rFonts w:cs="TH Sarabun New" w:hint="cs" w:ascii="TH Sarabun New" w:hAnsi="TH Sarabun New" w:eastAsia="TH Sarabun New"/>
                <w:sz w:val="28"/>
                <w:szCs w:val="32"/>
              </w:rPr>
              <w:t xml:space="preserve">JSON </w:t>
            </w:r>
            <w:r w:rsidRPr="00113CA5">
              <w:rPr>
                <w:rFonts w:cs="TH Sarabun New" w:hint="cs" w:ascii="TH Sarabun New" w:hAnsi="TH Sarabun New" w:eastAsia="TH Sarabun New"/>
                <w:sz w:val="28"/>
                <w:szCs w:val="32"/>
                <w:cs/>
              </w:rPr>
              <w:t xml:space="preserve">ถูกบันทึก สามารถกลับมาแก้ไขภายหลังได้ </w:t>
            </w:r>
          </w:p>
        </w:tc>
      </w:tr>
      <w:tr w:rsidR="00B1638E" w:rsidRPr="00113CA5" w14:paraId="44477E3E" w14:textId="77777777">
        <w:tc>
          <w:tcPr>
            <w:tcW w:w="0" w:type="auto"/>
            <w:gridSpan w:val="2"/>
            <w:hideMark/>
          </w:tcPr>
          <w:p w14:paraId="58C64AE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A33E79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"บันทึกแบบร่าง" </w:t>
            </w:r>
          </w:p>
        </w:tc>
      </w:tr>
      <w:tr w:rsidR="00B1638E" w:rsidRPr="00113CA5" w14:paraId="18EC85BC" w14:textId="77777777">
        <w:tc>
          <w:tcPr>
            <w:tcW w:w="0" w:type="auto"/>
            <w:gridSpan w:val="2"/>
          </w:tcPr>
          <w:p w14:paraId="05C2DED4"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lastRenderedPageBreak/>
              <w:t>ลำดับเหตุการณ์หลัก</w:t>
            </w:r>
          </w:p>
        </w:tc>
        <w:tc>
          <w:tcPr>
            <w:tcW w:w="0" w:type="auto"/>
          </w:tcPr>
          <w:p w14:paraId="1FEB1760" w14:textId="77777777" w:rsidR="00B1638E" w:rsidRPr="00113CA5" w:rsidRDefault="00B1638E">
            <w:pPr>
              <w:spacing w:line="240" w:lineRule="auto"/>
              <w:rPr>
                <w:rFonts w:cs="TH Sarabun New"/>
                <w:sz w:val="32"/>
                <w:szCs w:val="32"/>
                <w:cs/>
              </w:rPr>
            </w:pPr>
          </w:p>
        </w:tc>
      </w:tr>
      <w:tr w:rsidR="00B1638E" w:rsidRPr="00113CA5" w14:paraId="6E1CE38A" w14:textId="77777777">
        <w:tc>
          <w:tcPr>
            <w:tcW w:w="0" w:type="auto"/>
          </w:tcPr>
          <w:p w14:paraId="44D3383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61F80C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319CF9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7ECFAD2" w14:textId="77777777">
        <w:tc>
          <w:tcPr>
            <w:tcW w:w="0" w:type="auto"/>
          </w:tcPr>
          <w:p w14:paraId="655213E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18D1643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33FDBA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กรอกข้อมูลในฟอร์มบางส่วน </w:t>
            </w:r>
          </w:p>
        </w:tc>
      </w:tr>
      <w:tr w:rsidR="00B1638E" w:rsidRPr="00113CA5" w14:paraId="1917E4B0" w14:textId="77777777">
        <w:tc>
          <w:tcPr>
            <w:tcW w:w="0" w:type="auto"/>
          </w:tcPr>
          <w:p w14:paraId="495EFF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C76772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47C62F7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"บันทึกแบบร่าง" (</w:t>
            </w:r>
            <w:r w:rsidRPr="00113CA5">
              <w:rPr>
                <w:rFonts w:cs="TH Sarabun New" w:hint="cs" w:ascii="TH Sarabun New" w:hAnsi="TH Sarabun New" w:eastAsia="TH Sarabun New"/>
                <w:sz w:val="28"/>
                <w:szCs w:val="32"/>
              </w:rPr>
              <w:t>action=draft)</w:t>
            </w:r>
          </w:p>
        </w:tc>
      </w:tr>
      <w:tr w:rsidR="00B1638E" w:rsidRPr="00113CA5" w14:paraId="1D53A9DF" w14:textId="77777777">
        <w:tc>
          <w:tcPr>
            <w:tcW w:w="0" w:type="auto"/>
          </w:tcPr>
          <w:p w14:paraId="44AD027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C44507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3D0D3A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 xml:space="preserve">JSON data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 (</w:t>
            </w:r>
            <w:r w:rsidRPr="00113CA5">
              <w:rPr>
                <w:rFonts w:cs="TH Sarabun New" w:hint="cs" w:ascii="TH Sarabun New" w:hAnsi="TH Sarabun New" w:eastAsia="TH Sarabun New"/>
                <w:sz w:val="28"/>
                <w:szCs w:val="32"/>
                <w:cs/>
              </w:rPr>
              <w:t xml:space="preserve">ไม่สร้าง </w:t>
            </w:r>
            <w:r w:rsidRPr="00113CA5">
              <w:rPr>
                <w:rFonts w:cs="TH Sarabun New" w:hint="cs" w:ascii="TH Sarabun New" w:hAnsi="TH Sarabun New" w:eastAsia="TH Sarabun New"/>
                <w:sz w:val="28"/>
                <w:szCs w:val="32"/>
              </w:rPr>
              <w:t>DOCX)</w:t>
            </w:r>
          </w:p>
        </w:tc>
      </w:tr>
      <w:tr w:rsidR="00B1638E" w:rsidRPr="00113CA5" w14:paraId="5FA3B857" w14:textId="77777777">
        <w:tc>
          <w:tcPr>
            <w:tcW w:w="0" w:type="auto"/>
          </w:tcPr>
          <w:p w14:paraId="2DA8967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37A0635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F10B95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"บันทึกแบบร่างสำเร็จ" </w:t>
            </w:r>
          </w:p>
        </w:tc>
      </w:tr>
    </w:tbl>
    <w:p w14:paraId="26E3CB1B" w14:textId="77777777" w:rsidR="00B1638E" w:rsidRPr="00113CA5" w:rsidRDefault="00B1638E" w:rsidP="00B1638E">
      <w:pPr>
        <w:rPr>
          <w:rFonts w:cs="TH Sarabun New"/>
          <w:sz w:val="32"/>
          <w:szCs w:val="32"/>
        </w:rPr>
      </w:pPr>
    </w:p>
    <w:p w14:paraId="0BF39B0F" w14:textId="77777777" w:rsidR="00B1638E" w:rsidRPr="00113CA5" w:rsidRDefault="00B1638E" w:rsidP="00B1638E">
      <w:pPr>
        <w:rPr>
          <w:rFonts w:cs="TH Sarabun New"/>
          <w:sz w:val="32"/>
          <w:szCs w:val="32"/>
        </w:rPr>
      </w:pPr>
    </w:p>
    <w:p w14:paraId="1B905688" w14:textId="77777777" w:rsidR="00B1638E" w:rsidRPr="00113CA5" w:rsidRDefault="00B1638E" w:rsidP="00B1638E">
      <w:pPr>
        <w:spacing w:before="0" w:after="0" w:line="240" w:lineRule="auto"/>
        <w:ind w:firstLine="720"/>
        <w:jc w:val="thaiDistribute"/>
        <w:rPr>
          <w:rFonts w:cs="TH Sarabun New"/>
          <w:sz w:val="32"/>
          <w:szCs w:val="32"/>
          <w:cs/>
        </w:rPr>
      </w:pPr>
      <w:r>
        <w:rPr>
          <w:rFonts w:ascii="TH Sarabun New" w:hAnsi="TH Sarabun New" w:eastAsia="TH Sarabun New"/>
          <w:sz w:val="28"/>
        </w:rPr>
        <w:t xml:space="preserve"> UC-ACAD-A06\1  ดาวน์โหลดเอกสาร</w:t>
      </w:r>
    </w:p>
    <w:tbl>
      <w:tblPr>
        <w:tblStyle w:val="TableGrid"/>
        <w:tblW w:w="5000" w:type="pct"/>
        <w:tblLook w:val="04A0" w:firstRow="1" w:lastRow="0" w:firstColumn="1" w:lastColumn="0" w:noHBand="0" w:noVBand="1"/>
      </w:tblPr>
      <w:tblGrid>
        <w:gridCol w:w="1075"/>
        <w:gridCol w:w="1505"/>
        <w:gridCol w:w="5716"/>
      </w:tblGrid>
      <w:tr w:rsidR="00B1638E" w:rsidRPr="00113CA5" w14:paraId="10D0D4FE" w14:textId="77777777">
        <w:tc>
          <w:tcPr>
            <w:tcW w:w="0" w:type="auto"/>
            <w:gridSpan w:val="2"/>
            <w:hideMark/>
          </w:tcPr>
          <w:p w14:paraId="0B546F3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413B08E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65E572DD" w14:textId="77777777">
        <w:tc>
          <w:tcPr>
            <w:tcW w:w="0" w:type="auto"/>
            <w:gridSpan w:val="2"/>
            <w:hideMark/>
          </w:tcPr>
          <w:p w14:paraId="3687D6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442E8B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UC-ACAD-A06</w:t>
            </w:r>
          </w:p>
        </w:tc>
      </w:tr>
      <w:tr w:rsidR="00B1638E" w:rsidRPr="00113CA5" w14:paraId="5BBEE423" w14:textId="77777777">
        <w:tc>
          <w:tcPr>
            <w:tcW w:w="0" w:type="auto"/>
            <w:gridSpan w:val="2"/>
            <w:hideMark/>
          </w:tcPr>
          <w:p w14:paraId="2E747AB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5940CE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 </w:t>
            </w:r>
          </w:p>
        </w:tc>
      </w:tr>
      <w:tr w:rsidR="00B1638E" w:rsidRPr="00113CA5" w14:paraId="6BF005F1" w14:textId="77777777">
        <w:tc>
          <w:tcPr>
            <w:tcW w:w="0" w:type="auto"/>
            <w:gridSpan w:val="2"/>
            <w:hideMark/>
          </w:tcPr>
          <w:p w14:paraId="4542E8B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2E73B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ดาวน์โหลดเอกสารเดี่ยวในรูปแบบ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PDF</w:t>
            </w:r>
          </w:p>
        </w:tc>
      </w:tr>
      <w:tr w:rsidR="00B1638E" w:rsidRPr="00113CA5" w14:paraId="0C30C830" w14:textId="77777777">
        <w:tc>
          <w:tcPr>
            <w:tcW w:w="0" w:type="auto"/>
            <w:gridSpan w:val="2"/>
            <w:hideMark/>
          </w:tcPr>
          <w:p w14:paraId="7220D00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FD9A8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1C92382" w14:textId="77777777">
        <w:tc>
          <w:tcPr>
            <w:tcW w:w="0" w:type="auto"/>
            <w:gridSpan w:val="2"/>
            <w:hideMark/>
          </w:tcPr>
          <w:p w14:paraId="467C841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1E38DF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มีเอกสารที่ถูกสร้างแล้ว </w:t>
            </w:r>
          </w:p>
        </w:tc>
      </w:tr>
      <w:tr w:rsidR="00B1638E" w:rsidRPr="00113CA5" w14:paraId="680F81AE" w14:textId="77777777">
        <w:tc>
          <w:tcPr>
            <w:tcW w:w="0" w:type="auto"/>
            <w:gridSpan w:val="2"/>
            <w:hideMark/>
          </w:tcPr>
          <w:p w14:paraId="1C63D43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CD23A3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ไฟล์ถูกดาวน์โหลดไปยังเครื่องผู้ใช้ </w:t>
            </w:r>
          </w:p>
        </w:tc>
      </w:tr>
      <w:tr w:rsidR="00B1638E" w:rsidRPr="00113CA5" w14:paraId="665115B1" w14:textId="77777777">
        <w:tc>
          <w:tcPr>
            <w:tcW w:w="0" w:type="auto"/>
            <w:gridSpan w:val="2"/>
            <w:hideMark/>
          </w:tcPr>
          <w:p w14:paraId="35EED12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5DB3A1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คลิกปุ่มดาวน์โหลดที่เอกสาร </w:t>
            </w:r>
          </w:p>
        </w:tc>
      </w:tr>
      <w:tr w:rsidR="00B1638E" w:rsidRPr="00113CA5" w14:paraId="31626A5E" w14:textId="77777777">
        <w:tc>
          <w:tcPr>
            <w:tcW w:w="0" w:type="auto"/>
            <w:gridSpan w:val="3"/>
          </w:tcPr>
          <w:p w14:paraId="4FBA191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FB11578" w14:textId="77777777">
        <w:tc>
          <w:tcPr>
            <w:tcW w:w="0" w:type="auto"/>
          </w:tcPr>
          <w:p w14:paraId="2797632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5C3A23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6D31EF2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54D702F5" w14:textId="77777777">
        <w:tc>
          <w:tcPr>
            <w:tcW w:w="0" w:type="auto"/>
          </w:tcPr>
          <w:p w14:paraId="3791762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26DD2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A31D5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คลิกปุ่มดาวน์โหลด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PDF</w:t>
            </w:r>
          </w:p>
        </w:tc>
      </w:tr>
      <w:tr w:rsidR="00B1638E" w:rsidRPr="00113CA5" w14:paraId="1EAC71D2" w14:textId="77777777">
        <w:tc>
          <w:tcPr>
            <w:tcW w:w="0" w:type="auto"/>
          </w:tcPr>
          <w:p w14:paraId="57994AD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ED912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899C87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อ่านไฟล์จาก </w:t>
            </w:r>
            <w:r w:rsidRPr="00113CA5">
              <w:rPr>
                <w:rFonts w:cs="TH Sarabun New" w:hint="cs" w:ascii="TH Sarabun New" w:hAnsi="TH Sarabun New" w:eastAsia="TH Sarabun New"/>
                <w:sz w:val="28"/>
                <w:szCs w:val="32"/>
              </w:rPr>
              <w:t>storage</w:t>
            </w:r>
          </w:p>
        </w:tc>
      </w:tr>
      <w:tr w:rsidR="00B1638E" w:rsidRPr="00113CA5" w14:paraId="5B9BF920" w14:textId="77777777">
        <w:tc>
          <w:tcPr>
            <w:tcW w:w="0" w:type="auto"/>
          </w:tcPr>
          <w:p w14:paraId="5897510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400CDE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8D2D75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PDF) </w:t>
            </w:r>
            <w:r w:rsidRPr="00113CA5">
              <w:rPr>
                <w:rFonts w:cs="TH Sarabun New" w:hint="cs" w:ascii="TH Sarabun New" w:hAnsi="TH Sarabun New" w:eastAsia="TH Sarabun New"/>
                <w:sz w:val="28"/>
                <w:szCs w:val="32"/>
                <w:cs/>
              </w:rPr>
              <w:t xml:space="preserve">แปลง </w:t>
            </w:r>
            <w:r w:rsidRPr="00113CA5">
              <w:rPr>
                <w:rFonts w:cs="TH Sarabun New" w:hint="cs" w:ascii="TH Sarabun New" w:hAnsi="TH Sarabun New" w:eastAsia="TH Sarabun New"/>
                <w:sz w:val="28"/>
                <w:szCs w:val="32"/>
              </w:rPr>
              <w:t xml:space="preserve">DOCX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PDF </w:t>
            </w:r>
            <w:r w:rsidRPr="00113CA5">
              <w:rPr>
                <w:rFonts w:cs="TH Sarabun New" w:hint="cs" w:ascii="TH Sarabun New" w:hAnsi="TH Sarabun New" w:eastAsia="TH Sarabun New"/>
                <w:sz w:val="28"/>
                <w:szCs w:val="32"/>
                <w:cs/>
              </w:rPr>
              <w:t xml:space="preserve">ด้วย </w:t>
            </w:r>
            <w:r w:rsidRPr="00113CA5">
              <w:rPr>
                <w:rFonts w:cs="TH Sarabun New" w:hint="cs" w:ascii="TH Sarabun New" w:hAnsi="TH Sarabun New" w:eastAsia="TH Sarabun New"/>
                <w:sz w:val="28"/>
                <w:szCs w:val="32"/>
              </w:rPr>
              <w:t>LibreOffice</w:t>
            </w:r>
          </w:p>
        </w:tc>
      </w:tr>
      <w:tr w:rsidR="00B1638E" w:rsidRPr="00113CA5" w14:paraId="0EB32C93" w14:textId="77777777">
        <w:tc>
          <w:tcPr>
            <w:tcW w:w="0" w:type="auto"/>
          </w:tcPr>
          <w:p w14:paraId="09B1164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9B020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4CE056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ส่งไฟล์เป็น </w:t>
            </w:r>
            <w:r w:rsidRPr="00113CA5">
              <w:rPr>
                <w:rFonts w:cs="TH Sarabun New" w:hint="cs" w:ascii="TH Sarabun New" w:hAnsi="TH Sarabun New" w:eastAsia="TH Sarabun New"/>
                <w:sz w:val="28"/>
                <w:szCs w:val="32"/>
              </w:rPr>
              <w:t>attachment download</w:t>
            </w:r>
          </w:p>
        </w:tc>
      </w:tr>
    </w:tbl>
    <w:p w14:paraId="0AC1AE31" w14:textId="77777777" w:rsidR="00B1638E" w:rsidRPr="00113CA5" w:rsidRDefault="00B1638E" w:rsidP="00B1638E">
      <w:pPr>
        <w:rPr>
          <w:rFonts w:cs="TH Sarabun New"/>
          <w:sz w:val="32"/>
          <w:szCs w:val="32"/>
        </w:rPr>
      </w:pPr>
    </w:p>
    <w:p w14:paraId="43443669" w14:textId="77777777" w:rsidR="00B1638E" w:rsidRPr="00113CA5" w:rsidRDefault="00B1638E" w:rsidP="00B1638E">
      <w:pPr>
        <w:rPr>
          <w:rFonts w:cs="TH Sarabun New"/>
          <w:sz w:val="32"/>
          <w:szCs w:val="32"/>
        </w:rPr>
      </w:pPr>
    </w:p>
    <w:p w14:paraId="2AE84538"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UC-ACAD-A07\1  ดาวน์โหลดทั้งหมด ZIP</w:t>
      </w:r>
    </w:p>
    <w:tbl>
      <w:tblPr>
        <w:tblStyle w:val="TableGrid"/>
        <w:tblW w:w="5000" w:type="pct"/>
        <w:tblLook w:val="04A0" w:firstRow="1" w:lastRow="0" w:firstColumn="1" w:lastColumn="0" w:noHBand="0" w:noVBand="1"/>
      </w:tblPr>
      <w:tblGrid>
        <w:gridCol w:w="983"/>
        <w:gridCol w:w="1377"/>
        <w:gridCol w:w="5936"/>
      </w:tblGrid>
      <w:tr w:rsidR="00B1638E" w:rsidRPr="00113CA5" w14:paraId="34972E29" w14:textId="77777777">
        <w:tc>
          <w:tcPr>
            <w:tcW w:w="0" w:type="auto"/>
            <w:gridSpan w:val="2"/>
            <w:hideMark/>
          </w:tcPr>
          <w:p w14:paraId="2BB43E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3CCD8C9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6D4D7F61" w14:textId="77777777">
        <w:tc>
          <w:tcPr>
            <w:tcW w:w="0" w:type="auto"/>
            <w:gridSpan w:val="2"/>
            <w:hideMark/>
          </w:tcPr>
          <w:p w14:paraId="26D2A24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9A941C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UC-ACAD-A07</w:t>
            </w:r>
          </w:p>
        </w:tc>
      </w:tr>
      <w:tr w:rsidR="00B1638E" w:rsidRPr="00113CA5" w14:paraId="7AF455D3" w14:textId="77777777">
        <w:tc>
          <w:tcPr>
            <w:tcW w:w="0" w:type="auto"/>
            <w:gridSpan w:val="2"/>
            <w:hideMark/>
          </w:tcPr>
          <w:p w14:paraId="511C917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0056B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ดาวน์โหลดเอกสารทั้งหมด (</w:t>
            </w:r>
            <w:r w:rsidRPr="00113CA5">
              <w:rPr>
                <w:rFonts w:cs="TH Sarabun New" w:hint="cs" w:ascii="TH Sarabun New" w:hAnsi="TH Sarabun New" w:eastAsia="TH Sarabun New"/>
                <w:sz w:val="28"/>
                <w:szCs w:val="32"/>
              </w:rPr>
              <w:t>ZIP)</w:t>
            </w:r>
          </w:p>
        </w:tc>
      </w:tr>
      <w:tr w:rsidR="00B1638E" w:rsidRPr="00113CA5" w14:paraId="202E368B" w14:textId="77777777">
        <w:tc>
          <w:tcPr>
            <w:tcW w:w="0" w:type="auto"/>
            <w:gridSpan w:val="2"/>
            <w:hideMark/>
          </w:tcPr>
          <w:p w14:paraId="0A8D82B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1DC016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ดาวน์โหลดเอกสารทุกประเภทของคำร้องเป็นไฟล์ </w:t>
            </w:r>
            <w:r w:rsidRPr="00113CA5">
              <w:rPr>
                <w:rFonts w:cs="TH Sarabun New" w:hint="cs" w:ascii="TH Sarabun New" w:hAnsi="TH Sarabun New" w:eastAsia="TH Sarabun New"/>
                <w:sz w:val="28"/>
                <w:szCs w:val="32"/>
              </w:rPr>
              <w:t xml:space="preserve">ZIP </w:t>
            </w:r>
            <w:r w:rsidRPr="00113CA5">
              <w:rPr>
                <w:rFonts w:cs="TH Sarabun New" w:hint="cs" w:ascii="TH Sarabun New" w:hAnsi="TH Sarabun New" w:eastAsia="TH Sarabun New"/>
                <w:sz w:val="28"/>
                <w:szCs w:val="32"/>
                <w:cs/>
              </w:rPr>
              <w:t xml:space="preserve">เดียว </w:t>
            </w:r>
          </w:p>
        </w:tc>
      </w:tr>
      <w:tr w:rsidR="00B1638E" w:rsidRPr="00113CA5" w14:paraId="53E8EC90" w14:textId="77777777">
        <w:tc>
          <w:tcPr>
            <w:tcW w:w="0" w:type="auto"/>
            <w:gridSpan w:val="2"/>
            <w:hideMark/>
          </w:tcPr>
          <w:p w14:paraId="27EF24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C5715B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55E5BE65" w14:textId="77777777">
        <w:tc>
          <w:tcPr>
            <w:tcW w:w="0" w:type="auto"/>
            <w:gridSpan w:val="2"/>
            <w:hideMark/>
          </w:tcPr>
          <w:p w14:paraId="29C83D6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1E8AA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มีเอกสารอย่างน้อย </w:t>
            </w: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 xml:space="preserve">ฉบับ </w:t>
            </w:r>
          </w:p>
        </w:tc>
      </w:tr>
      <w:tr w:rsidR="00B1638E" w:rsidRPr="00113CA5" w14:paraId="4A3D425D" w14:textId="77777777">
        <w:tc>
          <w:tcPr>
            <w:tcW w:w="0" w:type="auto"/>
            <w:gridSpan w:val="2"/>
            <w:hideMark/>
          </w:tcPr>
          <w:p w14:paraId="69C60A7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D8CB6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 </w:t>
            </w:r>
            <w:r w:rsidRPr="00113CA5">
              <w:rPr>
                <w:rFonts w:cs="TH Sarabun New" w:hint="cs" w:ascii="TH Sarabun New" w:hAnsi="TH Sarabun New" w:eastAsia="TH Sarabun New"/>
                <w:sz w:val="28"/>
                <w:szCs w:val="32"/>
              </w:rPr>
              <w:t xml:space="preserve">ZIP </w:t>
            </w:r>
            <w:r w:rsidRPr="00113CA5">
              <w:rPr>
                <w:rFonts w:cs="TH Sarabun New" w:hint="cs" w:ascii="TH Sarabun New" w:hAnsi="TH Sarabun New" w:eastAsia="TH Sarabun New"/>
                <w:sz w:val="28"/>
                <w:szCs w:val="32"/>
                <w:cs/>
              </w:rPr>
              <w:t xml:space="preserve">ถูกดาวน์โหลด </w:t>
            </w:r>
          </w:p>
        </w:tc>
      </w:tr>
      <w:tr w:rsidR="00B1638E" w:rsidRPr="00113CA5" w14:paraId="3DBEFB0F" w14:textId="77777777">
        <w:tc>
          <w:tcPr>
            <w:tcW w:w="0" w:type="auto"/>
            <w:gridSpan w:val="2"/>
            <w:hideMark/>
          </w:tcPr>
          <w:p w14:paraId="2B27BA5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E2432D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"ดาวน์โหลดทั้งหมด" </w:t>
            </w:r>
          </w:p>
        </w:tc>
      </w:tr>
      <w:tr w:rsidR="00B1638E" w:rsidRPr="00113CA5" w14:paraId="69981291" w14:textId="77777777">
        <w:tc>
          <w:tcPr>
            <w:tcW w:w="0" w:type="auto"/>
            <w:gridSpan w:val="3"/>
          </w:tcPr>
          <w:p w14:paraId="62B2349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4BC7D1F" w14:textId="77777777">
        <w:tc>
          <w:tcPr>
            <w:tcW w:w="0" w:type="auto"/>
          </w:tcPr>
          <w:p w14:paraId="0A0D27B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35BA0FB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3DF9D7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FF67FC7" w14:textId="77777777">
        <w:tc>
          <w:tcPr>
            <w:tcW w:w="0" w:type="auto"/>
          </w:tcPr>
          <w:p w14:paraId="3E18CED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8C44AB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D72962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"ดาวน์โหลดทั้งหมด" </w:t>
            </w:r>
          </w:p>
        </w:tc>
      </w:tr>
      <w:tr w:rsidR="00B1638E" w:rsidRPr="00113CA5" w14:paraId="0C44EAA9" w14:textId="77777777">
        <w:tc>
          <w:tcPr>
            <w:tcW w:w="0" w:type="auto"/>
          </w:tcPr>
          <w:p w14:paraId="1E90BE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1EEB97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E4E48A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ดึงรายการเอกสารทั้งหมดของคำร้อง </w:t>
            </w:r>
          </w:p>
        </w:tc>
      </w:tr>
      <w:tr w:rsidR="00B1638E" w:rsidRPr="00113CA5" w14:paraId="0D440E1E" w14:textId="77777777">
        <w:tc>
          <w:tcPr>
            <w:tcW w:w="0" w:type="auto"/>
          </w:tcPr>
          <w:p w14:paraId="4AEB024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4C330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F17C09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ZIP stream </w:t>
            </w:r>
            <w:r w:rsidRPr="00113CA5">
              <w:rPr>
                <w:rFonts w:cs="TH Sarabun New" w:hint="cs" w:ascii="TH Sarabun New" w:hAnsi="TH Sarabun New" w:eastAsia="TH Sarabun New"/>
                <w:sz w:val="28"/>
                <w:szCs w:val="32"/>
                <w:cs/>
              </w:rPr>
              <w:t xml:space="preserve">รวมทุกไฟล์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ที่มี </w:t>
            </w:r>
          </w:p>
        </w:tc>
      </w:tr>
      <w:tr w:rsidR="00B1638E" w:rsidRPr="00113CA5" w14:paraId="60114777" w14:textId="77777777">
        <w:tc>
          <w:tcPr>
            <w:tcW w:w="0" w:type="auto"/>
          </w:tcPr>
          <w:p w14:paraId="06DE3D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6E1EFB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74B5086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ZIP file (request{id}documents.zip)</w:t>
            </w:r>
          </w:p>
        </w:tc>
      </w:tr>
    </w:tbl>
    <w:p w14:paraId="11EF8277" w14:textId="77777777" w:rsidR="00B1638E" w:rsidRPr="00113CA5" w:rsidRDefault="00B1638E" w:rsidP="00B1638E">
      <w:pPr>
        <w:rPr>
          <w:rFonts w:cs="TH Sarabun New"/>
          <w:sz w:val="32"/>
          <w:szCs w:val="32"/>
        </w:rPr>
      </w:pPr>
    </w:p>
    <w:p w14:paraId="2C6CC7BA" w14:textId="77777777" w:rsidR="00B1638E" w:rsidRPr="00113CA5" w:rsidRDefault="00B1638E" w:rsidP="00B1638E">
      <w:pPr>
        <w:rPr>
          <w:rFonts w:cs="TH Sarabun New"/>
          <w:sz w:val="32"/>
          <w:szCs w:val="32"/>
        </w:rPr>
      </w:pPr>
    </w:p>
    <w:p w14:paraId="643702C2"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UC-ACAD-A08\1  อัปโหลดเอกสารเพิ่มเติม</w:t>
      </w:r>
    </w:p>
    <w:tbl>
      <w:tblPr>
        <w:tblStyle w:val="TableGrid"/>
        <w:tblW w:w="5000" w:type="pct"/>
        <w:tblLook w:val="04A0" w:firstRow="1" w:lastRow="0" w:firstColumn="1" w:lastColumn="0" w:noHBand="0" w:noVBand="1"/>
      </w:tblPr>
      <w:tblGrid>
        <w:gridCol w:w="937"/>
        <w:gridCol w:w="1312"/>
        <w:gridCol w:w="6047"/>
      </w:tblGrid>
      <w:tr w:rsidR="00B1638E" w:rsidRPr="00113CA5" w14:paraId="0CAE7532" w14:textId="77777777">
        <w:tc>
          <w:tcPr>
            <w:tcW w:w="0" w:type="auto"/>
            <w:gridSpan w:val="2"/>
            <w:hideMark/>
          </w:tcPr>
          <w:p w14:paraId="2D71C4A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00926EB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0D457F41" w14:textId="77777777">
        <w:tc>
          <w:tcPr>
            <w:tcW w:w="0" w:type="auto"/>
            <w:gridSpan w:val="2"/>
            <w:hideMark/>
          </w:tcPr>
          <w:p w14:paraId="1BD2A54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B1C71C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UC-ACAD-A08</w:t>
            </w:r>
          </w:p>
        </w:tc>
      </w:tr>
      <w:tr w:rsidR="00B1638E" w:rsidRPr="00113CA5" w14:paraId="31D40377" w14:textId="77777777">
        <w:tc>
          <w:tcPr>
            <w:tcW w:w="0" w:type="auto"/>
            <w:gridSpan w:val="2"/>
            <w:hideMark/>
          </w:tcPr>
          <w:p w14:paraId="3E2F930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228C9D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อัปโหลดเอกสารเพิ่มเติม (</w:t>
            </w:r>
            <w:r w:rsidRPr="00113CA5">
              <w:rPr>
                <w:rFonts w:cs="TH Sarabun New" w:hint="cs" w:ascii="TH Sarabun New" w:hAnsi="TH Sarabun New" w:eastAsia="TH Sarabun New"/>
                <w:sz w:val="28"/>
                <w:szCs w:val="32"/>
              </w:rPr>
              <w:t>Attachment)</w:t>
            </w:r>
          </w:p>
        </w:tc>
      </w:tr>
      <w:tr w:rsidR="00B1638E" w:rsidRPr="00113CA5" w14:paraId="6933499B" w14:textId="77777777">
        <w:tc>
          <w:tcPr>
            <w:tcW w:w="0" w:type="auto"/>
            <w:gridSpan w:val="2"/>
            <w:hideMark/>
          </w:tcPr>
          <w:p w14:paraId="2D95B53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355AF4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อัปโหลดไฟล์เสริม (</w:t>
            </w:r>
            <w:r w:rsidRPr="00113CA5">
              <w:rPr>
                <w:rFonts w:cs="TH Sarabun New" w:hint="cs" w:ascii="TH Sarabun New" w:hAnsi="TH Sarabun New" w:eastAsia="TH Sarabun New"/>
                <w:sz w:val="28"/>
                <w:szCs w:val="32"/>
              </w:rPr>
              <w:t xml:space="preserve">PDF/DOCX) </w:t>
            </w:r>
            <w:r w:rsidRPr="00113CA5">
              <w:rPr>
                <w:rFonts w:cs="TH Sarabun New" w:hint="cs" w:ascii="TH Sarabun New" w:hAnsi="TH Sarabun New" w:eastAsia="TH Sarabun New"/>
                <w:sz w:val="28"/>
                <w:szCs w:val="32"/>
                <w:cs/>
              </w:rPr>
              <w:t xml:space="preserve">แนบกับคำร้อง สูงสุด </w:t>
            </w:r>
            <w:r w:rsidRPr="00113CA5">
              <w:rPr>
                <w:rFonts w:cs="TH Sarabun New" w:hint="cs" w:ascii="TH Sarabun New" w:hAnsi="TH Sarabun New" w:eastAsia="TH Sarabun New"/>
                <w:sz w:val="28"/>
                <w:szCs w:val="32"/>
              </w:rPr>
              <w:t xml:space="preserve">10 </w:t>
            </w:r>
            <w:r w:rsidRPr="00113CA5">
              <w:rPr>
                <w:rFonts w:cs="TH Sarabun New" w:hint="cs" w:ascii="TH Sarabun New" w:hAnsi="TH Sarabun New" w:eastAsia="TH Sarabun New"/>
                <w:sz w:val="28"/>
                <w:szCs w:val="32"/>
                <w:cs/>
              </w:rPr>
              <w:t xml:space="preserve">ไฟล์ </w:t>
            </w:r>
          </w:p>
        </w:tc>
      </w:tr>
      <w:tr w:rsidR="00B1638E" w:rsidRPr="00113CA5" w14:paraId="1ED4BDDF" w14:textId="77777777">
        <w:tc>
          <w:tcPr>
            <w:tcW w:w="0" w:type="auto"/>
            <w:gridSpan w:val="2"/>
            <w:hideMark/>
          </w:tcPr>
          <w:p w14:paraId="6F9BAC5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22EF7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1F902DA4" w14:textId="77777777">
        <w:tc>
          <w:tcPr>
            <w:tcW w:w="0" w:type="auto"/>
            <w:gridSpan w:val="2"/>
            <w:hideMark/>
          </w:tcPr>
          <w:p w14:paraId="6284DCF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E1ED2F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จำนวนไฟล์แนบยังไม่ถึง </w:t>
            </w:r>
            <w:r w:rsidRPr="00113CA5">
              <w:rPr>
                <w:rFonts w:cs="TH Sarabun New" w:hint="cs" w:ascii="TH Sarabun New" w:hAnsi="TH Sarabun New" w:eastAsia="TH Sarabun New"/>
                <w:sz w:val="28"/>
                <w:szCs w:val="32"/>
              </w:rPr>
              <w:t>10</w:t>
            </w:r>
          </w:p>
        </w:tc>
      </w:tr>
      <w:tr w:rsidR="00B1638E" w:rsidRPr="00113CA5" w14:paraId="13637207" w14:textId="77777777">
        <w:tc>
          <w:tcPr>
            <w:tcW w:w="0" w:type="auto"/>
            <w:gridSpan w:val="2"/>
            <w:hideMark/>
          </w:tcPr>
          <w:p w14:paraId="7933B33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F6FE9A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ไฟล์ถูกบันทึกลง </w:t>
            </w:r>
            <w:r w:rsidRPr="00113CA5">
              <w:rPr>
                <w:rFonts w:cs="TH Sarabun New" w:hint="cs" w:ascii="TH Sarabun New" w:hAnsi="TH Sarabun New" w:eastAsia="TH Sarabun New"/>
                <w:sz w:val="28"/>
                <w:szCs w:val="32"/>
              </w:rPr>
              <w:t>storage + DB</w:t>
            </w:r>
          </w:p>
        </w:tc>
      </w:tr>
      <w:tr w:rsidR="00B1638E" w:rsidRPr="00113CA5" w14:paraId="4010F26C" w14:textId="77777777">
        <w:tc>
          <w:tcPr>
            <w:tcW w:w="0" w:type="auto"/>
            <w:gridSpan w:val="2"/>
            <w:hideMark/>
          </w:tcPr>
          <w:p w14:paraId="691A3F8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F03CE6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"อัปโหลดเอกสาร" </w:t>
            </w:r>
          </w:p>
        </w:tc>
      </w:tr>
      <w:tr w:rsidR="00B1638E" w:rsidRPr="00113CA5" w14:paraId="1F0A12AF" w14:textId="77777777">
        <w:tc>
          <w:tcPr>
            <w:tcW w:w="0" w:type="auto"/>
            <w:gridSpan w:val="3"/>
          </w:tcPr>
          <w:p w14:paraId="6530DFE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lastRenderedPageBreak/>
              <w:t>ลำดับเหตุการณ์หลัก</w:t>
            </w:r>
          </w:p>
        </w:tc>
      </w:tr>
      <w:tr w:rsidR="00B1638E" w:rsidRPr="00113CA5" w14:paraId="21D6099F" w14:textId="77777777">
        <w:tc>
          <w:tcPr>
            <w:tcW w:w="0" w:type="auto"/>
          </w:tcPr>
          <w:p w14:paraId="607B89C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E619F0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22007C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0BAEA70E" w14:textId="77777777">
        <w:tc>
          <w:tcPr>
            <w:tcW w:w="0" w:type="auto"/>
          </w:tcPr>
          <w:p w14:paraId="2B3BED6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5108F8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575FA7A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เลือกไฟล์ </w:t>
            </w:r>
            <w:r w:rsidRPr="00113CA5">
              <w:rPr>
                <w:rFonts w:cs="TH Sarabun New" w:hint="cs" w:ascii="TH Sarabun New" w:hAnsi="TH Sarabun New" w:eastAsia="TH Sarabun New"/>
                <w:sz w:val="28"/>
                <w:szCs w:val="32"/>
              </w:rPr>
              <w:t xml:space="preserve">PDF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DOCX</w:t>
            </w:r>
          </w:p>
        </w:tc>
      </w:tr>
      <w:tr w:rsidR="00B1638E" w:rsidRPr="00113CA5" w14:paraId="3B616DC3" w14:textId="77777777">
        <w:tc>
          <w:tcPr>
            <w:tcW w:w="0" w:type="auto"/>
          </w:tcPr>
          <w:p w14:paraId="464B763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02E3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01D74AE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"อัปโหลด" </w:t>
            </w:r>
          </w:p>
        </w:tc>
      </w:tr>
      <w:tr w:rsidR="00B1638E" w:rsidRPr="00113CA5" w14:paraId="375D4009" w14:textId="77777777">
        <w:tc>
          <w:tcPr>
            <w:tcW w:w="0" w:type="auto"/>
          </w:tcPr>
          <w:p w14:paraId="23BCB6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9B6C8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423AAD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ตรวจสอบจำนวนไฟล์แนบ (</w:t>
            </w:r>
            <w:r w:rsidRPr="00113CA5">
              <w:rPr>
                <w:rFonts w:cs="TH Sarabun New" w:hint="cs" w:ascii="TH Sarabun New" w:hAnsi="TH Sarabun New" w:eastAsia="TH Sarabun New"/>
                <w:sz w:val="28"/>
                <w:szCs w:val="32"/>
              </w:rPr>
              <w:t xml:space="preserve">&lt; 10) + </w:t>
            </w:r>
            <w:r w:rsidRPr="00113CA5">
              <w:rPr>
                <w:rFonts w:cs="TH Sarabun New" w:hint="cs" w:ascii="TH Sarabun New" w:hAnsi="TH Sarabun New" w:eastAsia="TH Sarabun New"/>
                <w:sz w:val="28"/>
                <w:szCs w:val="32"/>
                <w:cs/>
              </w:rPr>
              <w:t>ประเภทไฟล์ (</w:t>
            </w:r>
            <w:r w:rsidRPr="00113CA5">
              <w:rPr>
                <w:rFonts w:cs="TH Sarabun New" w:hint="cs" w:ascii="TH Sarabun New" w:hAnsi="TH Sarabun New" w:eastAsia="TH Sarabun New"/>
                <w:sz w:val="28"/>
                <w:szCs w:val="32"/>
              </w:rPr>
              <w:t>PDF/DOCX)</w:t>
            </w:r>
          </w:p>
        </w:tc>
      </w:tr>
      <w:tr w:rsidR="00B1638E" w:rsidRPr="00113CA5" w14:paraId="1F3802DF" w14:textId="77777777">
        <w:tc>
          <w:tcPr>
            <w:tcW w:w="0" w:type="auto"/>
          </w:tcPr>
          <w:p w14:paraId="0F6E7BE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C931BB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29AFF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บันทึกไฟล์ (</w:t>
            </w:r>
            <w:r w:rsidRPr="00113CA5">
              <w:rPr>
                <w:rFonts w:cs="TH Sarabun New" w:hint="cs" w:ascii="TH Sarabun New" w:hAnsi="TH Sarabun New" w:eastAsia="TH Sarabun New"/>
                <w:sz w:val="28"/>
                <w:szCs w:val="32"/>
              </w:rPr>
              <w:t>uploads/academic/{id}/attachments/)</w:t>
            </w:r>
          </w:p>
        </w:tc>
      </w:tr>
      <w:tr w:rsidR="00B1638E" w:rsidRPr="00113CA5" w14:paraId="0BAF4AB6" w14:textId="77777777">
        <w:tc>
          <w:tcPr>
            <w:tcW w:w="0" w:type="auto"/>
          </w:tcPr>
          <w:p w14:paraId="42D2FA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2E9A9F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92AD80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record </w:t>
            </w:r>
            <w:r w:rsidRPr="00113CA5">
              <w:rPr>
                <w:rFonts w:cs="TH Sarabun New" w:hint="cs" w:ascii="TH Sarabun New" w:hAnsi="TH Sarabun New" w:eastAsia="TH Sarabun New"/>
                <w:sz w:val="28"/>
                <w:szCs w:val="32"/>
                <w:cs/>
              </w:rPr>
              <w:t xml:space="preserve">ใน </w:t>
            </w:r>
            <w:r w:rsidRPr="00113CA5">
              <w:rPr>
                <w:rFonts w:cs="TH Sarabun New" w:hint="cs" w:ascii="TH Sarabun New" w:hAnsi="TH Sarabun New" w:eastAsia="TH Sarabun New"/>
                <w:sz w:val="28"/>
                <w:szCs w:val="32"/>
              </w:rPr>
              <w:t>AcademicAttachment</w:t>
            </w:r>
          </w:p>
        </w:tc>
      </w:tr>
      <w:tr w:rsidR="00B1638E" w:rsidRPr="00113CA5" w14:paraId="28863485" w14:textId="77777777">
        <w:tc>
          <w:tcPr>
            <w:tcW w:w="0" w:type="auto"/>
          </w:tcPr>
          <w:p w14:paraId="5ED1CF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20D9CF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F4BC30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3CEFFE69" w14:textId="77777777">
        <w:tc>
          <w:tcPr>
            <w:tcW w:w="0" w:type="auto"/>
          </w:tcPr>
          <w:p w14:paraId="3F999CA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31B46F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87EA0E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"อัปโหลดสำเร็จ"</w:t>
            </w:r>
          </w:p>
        </w:tc>
      </w:tr>
      <w:tr w:rsidR="00B1638E" w:rsidRPr="00113CA5" w14:paraId="3D0014B3" w14:textId="77777777">
        <w:tc>
          <w:tcPr>
            <w:tcW w:w="0" w:type="auto"/>
            <w:gridSpan w:val="3"/>
          </w:tcPr>
          <w:p w14:paraId="5DFFE4F9"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C82FFDB" w14:textId="77777777">
        <w:tc>
          <w:tcPr>
            <w:tcW w:w="0" w:type="auto"/>
            <w:gridSpan w:val="3"/>
          </w:tcPr>
          <w:p w14:paraId="4726F4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เกินจำนวนสูงสุด</w:t>
            </w:r>
          </w:p>
        </w:tc>
      </w:tr>
      <w:tr w:rsidR="00B1638E" w:rsidRPr="00113CA5" w14:paraId="0E290BDA" w14:textId="77777777">
        <w:tc>
          <w:tcPr>
            <w:tcW w:w="0" w:type="auto"/>
          </w:tcPr>
          <w:p w14:paraId="089E3FB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ขั้นตอน </w:t>
            </w:r>
          </w:p>
        </w:tc>
        <w:tc>
          <w:tcPr>
            <w:tcW w:w="0" w:type="auto"/>
          </w:tcPr>
          <w:p w14:paraId="39FF0A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832566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7A1DB0D7" w14:textId="77777777">
        <w:tc>
          <w:tcPr>
            <w:tcW w:w="0" w:type="auto"/>
          </w:tcPr>
          <w:p w14:paraId="57B875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5A8637C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6A1671E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ตรวจพบจำนวนไฟล์ ≥ </w:t>
            </w:r>
            <w:r w:rsidRPr="00113CA5">
              <w:rPr>
                <w:rFonts w:cs="TH Sarabun New" w:hint="cs" w:ascii="TH Sarabun New" w:hAnsi="TH Sarabun New" w:eastAsia="TH Sarabun New"/>
                <w:sz w:val="28"/>
                <w:szCs w:val="32"/>
              </w:rPr>
              <w:t>10</w:t>
            </w:r>
          </w:p>
        </w:tc>
      </w:tr>
      <w:tr w:rsidR="00B1638E" w:rsidRPr="00113CA5" w14:paraId="14D681CD" w14:textId="77777777">
        <w:tc>
          <w:tcPr>
            <w:tcW w:w="0" w:type="auto"/>
          </w:tcPr>
          <w:p w14:paraId="6016323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4E909F6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D3EFF5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แสดงข้อความ </w:t>
            </w:r>
            <w:r w:rsidRPr="00113CA5">
              <w:rPr>
                <w:rFonts w:cs="TH Sarabun New" w:hint="cs" w:ascii="TH Sarabun New" w:hAnsi="TH Sarabun New" w:eastAsia="TH Sarabun New"/>
                <w:sz w:val="28"/>
                <w:szCs w:val="32"/>
              </w:rPr>
              <w:t>error "</w:t>
            </w:r>
            <w:r w:rsidRPr="00113CA5">
              <w:rPr>
                <w:rFonts w:cs="TH Sarabun New" w:hint="cs" w:ascii="TH Sarabun New" w:hAnsi="TH Sarabun New" w:eastAsia="TH Sarabun New"/>
                <w:sz w:val="28"/>
                <w:szCs w:val="32"/>
                <w:cs/>
              </w:rPr>
              <w:t>ไฟล์แนบเต็มจำนวนสูงสุด (</w:t>
            </w:r>
            <w:r w:rsidRPr="00113CA5">
              <w:rPr>
                <w:rFonts w:cs="TH Sarabun New" w:hint="cs" w:ascii="TH Sarabun New" w:hAnsi="TH Sarabun New" w:eastAsia="TH Sarabun New"/>
                <w:sz w:val="28"/>
                <w:szCs w:val="32"/>
              </w:rPr>
              <w:t xml:space="preserve">10 </w:t>
            </w:r>
            <w:r w:rsidRPr="00113CA5">
              <w:rPr>
                <w:rFonts w:cs="TH Sarabun New" w:hint="cs" w:ascii="TH Sarabun New" w:hAnsi="TH Sarabun New" w:eastAsia="TH Sarabun New"/>
                <w:sz w:val="28"/>
                <w:szCs w:val="32"/>
                <w:cs/>
              </w:rPr>
              <w:t xml:space="preserve">ไฟล์)" </w:t>
            </w:r>
          </w:p>
        </w:tc>
      </w:tr>
    </w:tbl>
    <w:p w14:paraId="043E5D1C" w14:textId="77777777" w:rsidR="00B1638E" w:rsidRPr="00113CA5" w:rsidRDefault="00B1638E" w:rsidP="00B1638E">
      <w:pPr>
        <w:rPr>
          <w:rFonts w:cs="TH Sarabun New"/>
          <w:sz w:val="32"/>
          <w:szCs w:val="32"/>
        </w:rPr>
      </w:pPr>
    </w:p>
    <w:p w14:paraId="6786A129" w14:textId="77777777" w:rsidR="00B1638E" w:rsidRPr="00113CA5" w:rsidRDefault="00B1638E" w:rsidP="00B1638E">
      <w:pPr>
        <w:rPr>
          <w:rFonts w:cs="TH Sarabun New"/>
          <w:sz w:val="32"/>
          <w:szCs w:val="32"/>
        </w:rPr>
      </w:pPr>
    </w:p>
    <w:p w14:paraId="32E17F42" w14:textId="77777777" w:rsidR="00B1638E" w:rsidRPr="00113CA5" w:rsidRDefault="00B1638E" w:rsidP="00B1638E">
      <w:pPr>
        <w:rPr>
          <w:rFonts w:cs="TH Sarabun New"/>
          <w:sz w:val="32"/>
          <w:szCs w:val="32"/>
        </w:rPr>
      </w:pPr>
    </w:p>
    <w:p w14:paraId="0FDBC6E5"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UC-ACAD-A09\1  ลบเอกสารเพิ่มเติม</w:t>
      </w:r>
    </w:p>
    <w:tbl>
      <w:tblPr>
        <w:tblStyle w:val="TableGrid"/>
        <w:tblW w:w="5000" w:type="pct"/>
        <w:tblLook w:val="04A0" w:firstRow="1" w:lastRow="0" w:firstColumn="1" w:lastColumn="0" w:noHBand="0" w:noVBand="1"/>
      </w:tblPr>
      <w:tblGrid>
        <w:gridCol w:w="1272"/>
        <w:gridCol w:w="1780"/>
        <w:gridCol w:w="5244"/>
      </w:tblGrid>
      <w:tr w:rsidR="00B1638E" w:rsidRPr="00113CA5" w14:paraId="103A819A" w14:textId="77777777">
        <w:tc>
          <w:tcPr>
            <w:tcW w:w="0" w:type="auto"/>
            <w:gridSpan w:val="2"/>
            <w:hideMark/>
          </w:tcPr>
          <w:p w14:paraId="7D69F0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4363FC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0CB676A" w14:textId="77777777">
        <w:tc>
          <w:tcPr>
            <w:tcW w:w="0" w:type="auto"/>
            <w:gridSpan w:val="2"/>
            <w:hideMark/>
          </w:tcPr>
          <w:p w14:paraId="2F8ABA8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8228EC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UC-ACAD-A09</w:t>
            </w:r>
          </w:p>
        </w:tc>
      </w:tr>
      <w:tr w:rsidR="00B1638E" w:rsidRPr="00113CA5" w14:paraId="4CB4968A" w14:textId="77777777">
        <w:tc>
          <w:tcPr>
            <w:tcW w:w="0" w:type="auto"/>
            <w:gridSpan w:val="2"/>
            <w:hideMark/>
          </w:tcPr>
          <w:p w14:paraId="764B3D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F842C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ลบเอกสารเพิ่มเติม</w:t>
            </w:r>
          </w:p>
        </w:tc>
      </w:tr>
      <w:tr w:rsidR="00B1638E" w:rsidRPr="00113CA5" w14:paraId="2628BB1D" w14:textId="77777777">
        <w:tc>
          <w:tcPr>
            <w:tcW w:w="0" w:type="auto"/>
            <w:gridSpan w:val="2"/>
            <w:hideMark/>
          </w:tcPr>
          <w:p w14:paraId="470004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6AA165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ลบไฟล์แนบ (</w:t>
            </w:r>
            <w:r w:rsidRPr="00113CA5">
              <w:rPr>
                <w:rFonts w:cs="TH Sarabun New" w:hint="cs" w:ascii="TH Sarabun New" w:hAnsi="TH Sarabun New" w:eastAsia="TH Sarabun New"/>
                <w:sz w:val="28"/>
                <w:szCs w:val="32"/>
              </w:rPr>
              <w:t xml:space="preserve">attachment) </w:t>
            </w:r>
            <w:r w:rsidRPr="00113CA5">
              <w:rPr>
                <w:rFonts w:cs="TH Sarabun New" w:hint="cs" w:ascii="TH Sarabun New" w:hAnsi="TH Sarabun New" w:eastAsia="TH Sarabun New"/>
                <w:sz w:val="28"/>
                <w:szCs w:val="32"/>
                <w:cs/>
              </w:rPr>
              <w:t>จากคำร้อง</w:t>
            </w:r>
          </w:p>
        </w:tc>
      </w:tr>
      <w:tr w:rsidR="00B1638E" w:rsidRPr="00113CA5" w14:paraId="5305CFDD" w14:textId="77777777">
        <w:tc>
          <w:tcPr>
            <w:tcW w:w="0" w:type="auto"/>
            <w:gridSpan w:val="2"/>
            <w:hideMark/>
          </w:tcPr>
          <w:p w14:paraId="039F0C6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7AB55C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73972D13" w14:textId="77777777">
        <w:tc>
          <w:tcPr>
            <w:tcW w:w="0" w:type="auto"/>
            <w:gridSpan w:val="2"/>
            <w:hideMark/>
          </w:tcPr>
          <w:p w14:paraId="210429B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7C09EC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มีไฟล์แนบอยู่ในคำร้อง</w:t>
            </w:r>
          </w:p>
        </w:tc>
      </w:tr>
      <w:tr w:rsidR="00B1638E" w:rsidRPr="00113CA5" w14:paraId="0E0F4A48" w14:textId="77777777">
        <w:tc>
          <w:tcPr>
            <w:tcW w:w="0" w:type="auto"/>
            <w:gridSpan w:val="2"/>
            <w:hideMark/>
          </w:tcPr>
          <w:p w14:paraId="09A91F6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2567E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ไฟล์ถูกลบจาก </w:t>
            </w:r>
            <w:r w:rsidRPr="00113CA5">
              <w:rPr>
                <w:rFonts w:cs="TH Sarabun New" w:hint="cs" w:ascii="TH Sarabun New" w:hAnsi="TH Sarabun New" w:eastAsia="TH Sarabun New"/>
                <w:sz w:val="28"/>
                <w:szCs w:val="32"/>
              </w:rPr>
              <w:t>storage + DB</w:t>
            </w:r>
          </w:p>
        </w:tc>
      </w:tr>
      <w:tr w:rsidR="00B1638E" w:rsidRPr="00113CA5" w14:paraId="4BE8ACE9" w14:textId="77777777">
        <w:tc>
          <w:tcPr>
            <w:tcW w:w="0" w:type="auto"/>
            <w:gridSpan w:val="2"/>
            <w:hideMark/>
          </w:tcPr>
          <w:p w14:paraId="7BA1655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79B911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"ลบ" ที่ไฟล์แนบ</w:t>
            </w:r>
          </w:p>
        </w:tc>
      </w:tr>
      <w:tr w:rsidR="00B1638E" w:rsidRPr="00113CA5" w14:paraId="461D33A7" w14:textId="77777777">
        <w:tc>
          <w:tcPr>
            <w:tcW w:w="0" w:type="auto"/>
            <w:gridSpan w:val="3"/>
          </w:tcPr>
          <w:p w14:paraId="383E38F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EAE9529" w14:textId="77777777">
        <w:tc>
          <w:tcPr>
            <w:tcW w:w="0" w:type="auto"/>
          </w:tcPr>
          <w:p w14:paraId="69535D2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3E2A09B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DC4B70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DE3F1E7" w14:textId="77777777">
        <w:tc>
          <w:tcPr>
            <w:tcW w:w="0" w:type="auto"/>
          </w:tcPr>
          <w:p w14:paraId="7A9D050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4D7EF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AF9028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"ลบ" ที่ไฟล์แนบที่ต้องการ</w:t>
            </w:r>
          </w:p>
        </w:tc>
      </w:tr>
      <w:tr w:rsidR="00B1638E" w:rsidRPr="00113CA5" w14:paraId="153FB063" w14:textId="77777777">
        <w:tc>
          <w:tcPr>
            <w:tcW w:w="0" w:type="auto"/>
          </w:tcPr>
          <w:p w14:paraId="0CC40F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9265A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52A9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ลบไฟล์จาก </w:t>
            </w:r>
            <w:r w:rsidRPr="00113CA5">
              <w:rPr>
                <w:rFonts w:cs="TH Sarabun New" w:hint="cs" w:ascii="TH Sarabun New" w:hAnsi="TH Sarabun New" w:eastAsia="TH Sarabun New"/>
                <w:sz w:val="28"/>
                <w:szCs w:val="32"/>
              </w:rPr>
              <w:t>disk (Files.deleteIfExists)</w:t>
            </w:r>
          </w:p>
        </w:tc>
      </w:tr>
      <w:tr w:rsidR="00B1638E" w:rsidRPr="00113CA5" w14:paraId="02AF03C3" w14:textId="77777777">
        <w:tc>
          <w:tcPr>
            <w:tcW w:w="0" w:type="auto"/>
          </w:tcPr>
          <w:p w14:paraId="475E8CD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14E4B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A8ED9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 xml:space="preserve">record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DB</w:t>
            </w:r>
          </w:p>
        </w:tc>
      </w:tr>
      <w:tr w:rsidR="00B1638E" w:rsidRPr="00113CA5" w14:paraId="3BDADD7A" w14:textId="77777777">
        <w:tc>
          <w:tcPr>
            <w:tcW w:w="0" w:type="auto"/>
          </w:tcPr>
          <w:p w14:paraId="0F2FFD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3F2755A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30E6F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B80B205" w14:textId="77777777">
        <w:tc>
          <w:tcPr>
            <w:tcW w:w="0" w:type="auto"/>
          </w:tcPr>
          <w:p w14:paraId="566F55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8415A2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E2CE6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"ลบสำเร็จ"</w:t>
            </w:r>
          </w:p>
        </w:tc>
      </w:tr>
    </w:tbl>
    <w:p w14:paraId="033A34C0" w14:textId="77777777" w:rsidR="00B1638E" w:rsidRPr="00113CA5" w:rsidRDefault="00B1638E" w:rsidP="00B1638E">
      <w:pPr>
        <w:rPr>
          <w:rFonts w:cs="TH Sarabun New"/>
          <w:sz w:val="32"/>
          <w:szCs w:val="32"/>
        </w:rPr>
      </w:pPr>
    </w:p>
    <w:p w14:paraId="6B064F70" w14:textId="77777777" w:rsidR="00B1638E" w:rsidRPr="00113CA5" w:rsidRDefault="00B1638E" w:rsidP="00B1638E">
      <w:pPr>
        <w:rPr>
          <w:rFonts w:cs="TH Sarabun New"/>
          <w:sz w:val="32"/>
          <w:szCs w:val="32"/>
        </w:rPr>
      </w:pPr>
    </w:p>
    <w:p w14:paraId="6C22638A"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UC-ACAD-A10\1  ส่งข้อเสนอแนะ</w:t>
      </w:r>
    </w:p>
    <w:tbl>
      <w:tblPr>
        <w:tblStyle w:val="TableGrid"/>
        <w:tblW w:w="5000" w:type="pct"/>
        <w:tblLook w:val="04A0" w:firstRow="1" w:lastRow="0" w:firstColumn="1" w:lastColumn="0" w:noHBand="0" w:noVBand="1"/>
      </w:tblPr>
      <w:tblGrid>
        <w:gridCol w:w="855"/>
        <w:gridCol w:w="1111"/>
        <w:gridCol w:w="6330"/>
      </w:tblGrid>
      <w:tr w:rsidR="00B1638E" w:rsidRPr="00113CA5" w14:paraId="2D683B6D" w14:textId="77777777">
        <w:tc>
          <w:tcPr>
            <w:tcW w:w="0" w:type="auto"/>
            <w:gridSpan w:val="2"/>
            <w:hideMark/>
          </w:tcPr>
          <w:p w14:paraId="7E518C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98C10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0EC1612" w14:textId="77777777">
        <w:tc>
          <w:tcPr>
            <w:tcW w:w="0" w:type="auto"/>
            <w:gridSpan w:val="2"/>
            <w:hideMark/>
          </w:tcPr>
          <w:p w14:paraId="12BC8D2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67EFE3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UC-ACAD-A10</w:t>
            </w:r>
          </w:p>
        </w:tc>
      </w:tr>
      <w:tr w:rsidR="00B1638E" w:rsidRPr="00113CA5" w14:paraId="062E834F" w14:textId="77777777">
        <w:tc>
          <w:tcPr>
            <w:tcW w:w="0" w:type="auto"/>
            <w:gridSpan w:val="2"/>
            <w:hideMark/>
          </w:tcPr>
          <w:p w14:paraId="6C1774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AEE61E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ส่งข้อเสนอแนะเพื่อแก้ไขเอกสาร</w:t>
            </w:r>
          </w:p>
        </w:tc>
      </w:tr>
      <w:tr w:rsidR="00B1638E" w:rsidRPr="00113CA5" w14:paraId="05758D91" w14:textId="77777777">
        <w:tc>
          <w:tcPr>
            <w:tcW w:w="0" w:type="auto"/>
            <w:gridSpan w:val="2"/>
            <w:hideMark/>
          </w:tcPr>
          <w:p w14:paraId="41701D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528B35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feedback </w:t>
            </w:r>
            <w:r w:rsidRPr="00113CA5">
              <w:rPr>
                <w:rFonts w:cs="TH Sarabun New" w:hint="cs" w:ascii="TH Sarabun New" w:hAnsi="TH Sarabun New" w:eastAsia="TH Sarabun New"/>
                <w:sz w:val="28"/>
                <w:szCs w:val="32"/>
                <w:cs/>
              </w:rPr>
              <w:t xml:space="preserve">จากเอกสารที่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ให้ผู้ยื่นคำร้องทางอีเมล พร้อมเปลี่ยนสถานะเป็น "แจ้งผล - แก้ไข"</w:t>
            </w:r>
          </w:p>
        </w:tc>
      </w:tr>
      <w:tr w:rsidR="00B1638E" w:rsidRPr="00113CA5" w14:paraId="688AE93F" w14:textId="77777777">
        <w:tc>
          <w:tcPr>
            <w:tcW w:w="0" w:type="auto"/>
            <w:gridSpan w:val="2"/>
            <w:hideMark/>
          </w:tcPr>
          <w:p w14:paraId="09C4AF8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98F46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36A9DA3" w14:textId="77777777">
        <w:tc>
          <w:tcPr>
            <w:tcW w:w="0" w:type="auto"/>
            <w:gridSpan w:val="2"/>
            <w:hideMark/>
          </w:tcPr>
          <w:p w14:paraId="34230E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FDFAFD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มีข้อมูลข้อเสนอแนะจากเอกสารที่ </w:t>
            </w:r>
            <w:r w:rsidRPr="00113CA5">
              <w:rPr>
                <w:rFonts w:cs="TH Sarabun New" w:hint="cs" w:ascii="TH Sarabun New" w:hAnsi="TH Sarabun New" w:eastAsia="TH Sarabun New"/>
                <w:sz w:val="28"/>
                <w:szCs w:val="32"/>
              </w:rPr>
              <w:t>5</w:t>
            </w:r>
          </w:p>
        </w:tc>
      </w:tr>
      <w:tr w:rsidR="00B1638E" w:rsidRPr="00113CA5" w14:paraId="7DF4554E" w14:textId="77777777">
        <w:tc>
          <w:tcPr>
            <w:tcW w:w="0" w:type="auto"/>
            <w:gridSpan w:val="2"/>
            <w:hideMark/>
          </w:tcPr>
          <w:p w14:paraId="2C2E1C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00293F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สถานะเปลี่ยนเป็น </w:t>
            </w:r>
            <w:r w:rsidRPr="00113CA5">
              <w:rPr>
                <w:rFonts w:cs="TH Sarabun New" w:hint="cs" w:ascii="TH Sarabun New" w:hAnsi="TH Sarabun New" w:eastAsia="TH Sarabun New"/>
                <w:sz w:val="28"/>
                <w:szCs w:val="32"/>
              </w:rPr>
              <w:t xml:space="preserve">COMPLETEDREVISE + </w:t>
            </w:r>
            <w:r w:rsidRPr="00113CA5">
              <w:rPr>
                <w:rFonts w:cs="TH Sarabun New" w:hint="cs" w:ascii="TH Sarabun New" w:hAnsi="TH Sarabun New" w:eastAsia="TH Sarabun New"/>
                <w:sz w:val="28"/>
                <w:szCs w:val="32"/>
                <w:cs/>
              </w:rPr>
              <w:t>อีเมลถูกส่ง</w:t>
            </w:r>
          </w:p>
        </w:tc>
      </w:tr>
      <w:tr w:rsidR="00B1638E" w:rsidRPr="00113CA5" w14:paraId="1D00AC78" w14:textId="77777777">
        <w:tc>
          <w:tcPr>
            <w:tcW w:w="0" w:type="auto"/>
            <w:gridSpan w:val="2"/>
            <w:hideMark/>
          </w:tcPr>
          <w:p w14:paraId="21798FF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F94DD7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"ส่งข้อเสนอแนะ"</w:t>
            </w:r>
          </w:p>
        </w:tc>
      </w:tr>
      <w:tr w:rsidR="00B1638E" w:rsidRPr="00113CA5" w14:paraId="1EA34154" w14:textId="77777777">
        <w:tc>
          <w:tcPr>
            <w:tcW w:w="0" w:type="auto"/>
            <w:gridSpan w:val="3"/>
          </w:tcPr>
          <w:p w14:paraId="3DE53EB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671045E5" w14:textId="77777777">
        <w:tc>
          <w:tcPr>
            <w:tcW w:w="0" w:type="auto"/>
          </w:tcPr>
          <w:p w14:paraId="780E075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D3D38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09D213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59CD6D5" w14:textId="77777777">
        <w:tc>
          <w:tcPr>
            <w:tcW w:w="0" w:type="auto"/>
          </w:tcPr>
          <w:p w14:paraId="7656594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9AADE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B18E8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"ส่งข้อเสนอแนะ" ในหน้าเอกสารที่ </w:t>
            </w:r>
            <w:r w:rsidRPr="00113CA5">
              <w:rPr>
                <w:rFonts w:cs="TH Sarabun New" w:hint="cs" w:ascii="TH Sarabun New" w:hAnsi="TH Sarabun New" w:eastAsia="TH Sarabun New"/>
                <w:sz w:val="28"/>
                <w:szCs w:val="32"/>
              </w:rPr>
              <w:t>5</w:t>
            </w:r>
          </w:p>
        </w:tc>
      </w:tr>
      <w:tr w:rsidR="00B1638E" w:rsidRPr="00113CA5" w14:paraId="516B0212" w14:textId="77777777">
        <w:tc>
          <w:tcPr>
            <w:tcW w:w="0" w:type="auto"/>
          </w:tcPr>
          <w:p w14:paraId="4CEAA32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08155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CA214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ดึงข้อเสนอแนะจาก </w:t>
            </w:r>
            <w:r w:rsidRPr="00113CA5">
              <w:rPr>
                <w:rFonts w:cs="TH Sarabun New" w:hint="cs" w:ascii="TH Sarabun New" w:hAnsi="TH Sarabun New" w:eastAsia="TH Sarabun New"/>
                <w:sz w:val="28"/>
                <w:szCs w:val="32"/>
              </w:rPr>
              <w:t>doc5 JSON (suggestionsText)</w:t>
            </w:r>
          </w:p>
        </w:tc>
      </w:tr>
      <w:tr w:rsidR="00B1638E" w:rsidRPr="00113CA5" w14:paraId="03C0FA3F" w14:textId="77777777">
        <w:tc>
          <w:tcPr>
            <w:tcW w:w="0" w:type="auto"/>
          </w:tcPr>
          <w:p w14:paraId="113B5A9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D0FE5F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5F71A8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เปลี่ยนสถานะเป็น </w:t>
            </w:r>
            <w:r w:rsidRPr="00113CA5">
              <w:rPr>
                <w:rFonts w:cs="TH Sarabun New" w:hint="cs" w:ascii="TH Sarabun New" w:hAnsi="TH Sarabun New" w:eastAsia="TH Sarabun New"/>
                <w:sz w:val="28"/>
                <w:szCs w:val="32"/>
              </w:rPr>
              <w:t xml:space="preserve">COMPLETEDREVISE + </w:t>
            </w: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history</w:t>
            </w:r>
          </w:p>
        </w:tc>
      </w:tr>
      <w:tr w:rsidR="00B1638E" w:rsidRPr="00113CA5" w14:paraId="728D4399" w14:textId="77777777">
        <w:tc>
          <w:tcPr>
            <w:tcW w:w="0" w:type="auto"/>
          </w:tcPr>
          <w:p w14:paraId="1D4CF08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4</w:t>
            </w:r>
          </w:p>
        </w:tc>
        <w:tc>
          <w:tcPr>
            <w:tcW w:w="0" w:type="auto"/>
          </w:tcPr>
          <w:p w14:paraId="2BB3E98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13616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ส่งอีเมลข้อเสนอแนะให้ผู้ยื่น</w:t>
            </w:r>
          </w:p>
        </w:tc>
      </w:tr>
      <w:tr w:rsidR="00B1638E" w:rsidRPr="00113CA5" w14:paraId="2446CFED" w14:textId="77777777">
        <w:tc>
          <w:tcPr>
            <w:tcW w:w="0" w:type="auto"/>
          </w:tcPr>
          <w:p w14:paraId="30673CD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395F2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83FB2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CB9FF33" w14:textId="77777777">
        <w:tc>
          <w:tcPr>
            <w:tcW w:w="0" w:type="auto"/>
          </w:tcPr>
          <w:p w14:paraId="4BA378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961625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07C26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"ส่งข้อเสนอแนะสำเร็จ"</w:t>
            </w:r>
          </w:p>
        </w:tc>
      </w:tr>
    </w:tbl>
    <w:p w14:paraId="7680252F" w14:textId="77777777" w:rsidR="00B1638E" w:rsidRPr="00113CA5" w:rsidRDefault="00B1638E" w:rsidP="00B1638E">
      <w:pPr>
        <w:rPr>
          <w:rFonts w:cs="TH Sarabun New"/>
          <w:sz w:val="32"/>
          <w:szCs w:val="32"/>
        </w:rPr>
      </w:pPr>
    </w:p>
    <w:p w14:paraId="2D1F7E3A" w14:textId="77777777" w:rsidR="00B1638E" w:rsidRPr="00113CA5" w:rsidRDefault="00B1638E" w:rsidP="00B1638E">
      <w:pPr>
        <w:rPr>
          <w:rFonts w:cs="TH Sarabun New"/>
          <w:sz w:val="32"/>
          <w:szCs w:val="32"/>
        </w:rPr>
      </w:pPr>
    </w:p>
    <w:p w14:paraId="2C3A3E2E" w14:textId="77777777" w:rsidR="00B1638E" w:rsidRPr="00113CA5" w:rsidRDefault="00B1638E" w:rsidP="00B1638E">
      <w:pPr>
        <w:rPr>
          <w:rFonts w:cs="TH Sarabun New"/>
          <w:sz w:val="32"/>
          <w:szCs w:val="32"/>
        </w:rPr>
      </w:pPr>
    </w:p>
    <w:p w14:paraId="51702CA6" w14:textId="77777777" w:rsidR="00B1638E" w:rsidRPr="00113CA5" w:rsidRDefault="00B1638E" w:rsidP="00B1638E">
      <w:pPr>
        <w:rPr>
          <w:rFonts w:cs="TH Sarabun New"/>
          <w:sz w:val="32"/>
          <w:szCs w:val="32"/>
        </w:rPr>
      </w:pPr>
    </w:p>
    <w:p w14:paraId="576DB026" w14:textId="77777777" w:rsidR="00B1638E" w:rsidRPr="00113CA5" w:rsidRDefault="00B1638E" w:rsidP="00B1638E">
      <w:pPr>
        <w:rPr>
          <w:rFonts w:cs="TH Sarabun New"/>
          <w:sz w:val="32"/>
          <w:szCs w:val="32"/>
        </w:rPr>
      </w:pPr>
    </w:p>
    <w:p w14:paraId="260B8576"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ฝั่งผู้ยื่นคำร้อง (</w:t>
      </w:r>
      <w:r w:rsidRPr="00113CA5">
        <w:rPr>
          <w:rFonts w:cs="TH Sarabun New" w:hint="cs" w:ascii="TH Sarabun New" w:hAnsi="TH Sarabun New" w:eastAsia="TH Sarabun New"/>
          <w:sz w:val="28"/>
          <w:szCs w:val="32"/>
        </w:rPr>
        <w:t>Applicant)</w:t>
      </w:r>
    </w:p>
    <w:p w14:paraId="230BC9AC"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UC-ACAD-U01\1  ดูแดชบอร์ด</w:t>
      </w:r>
    </w:p>
    <w:tbl>
      <w:tblPr>
        <w:tblStyle w:val="TableGrid"/>
        <w:tblW w:w="5000" w:type="pct"/>
        <w:tblLook w:val="04A0" w:firstRow="1" w:lastRow="0" w:firstColumn="1" w:lastColumn="0" w:noHBand="0" w:noVBand="1"/>
      </w:tblPr>
      <w:tblGrid>
        <w:gridCol w:w="943"/>
        <w:gridCol w:w="1259"/>
        <w:gridCol w:w="6094"/>
      </w:tblGrid>
      <w:tr w:rsidR="00B1638E" w:rsidRPr="00113CA5" w14:paraId="71E1D8BE" w14:textId="77777777">
        <w:tc>
          <w:tcPr>
            <w:tcW w:w="0" w:type="auto"/>
            <w:gridSpan w:val="2"/>
            <w:hideMark/>
          </w:tcPr>
          <w:p w14:paraId="1644A21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20B986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2C9199BE" w14:textId="77777777">
        <w:tc>
          <w:tcPr>
            <w:tcW w:w="0" w:type="auto"/>
            <w:gridSpan w:val="2"/>
            <w:hideMark/>
          </w:tcPr>
          <w:p w14:paraId="0044D58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BBF7FA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UC-ACAD-U01</w:t>
            </w:r>
          </w:p>
        </w:tc>
      </w:tr>
      <w:tr w:rsidR="00B1638E" w:rsidRPr="00113CA5" w14:paraId="05656EB2" w14:textId="77777777">
        <w:tc>
          <w:tcPr>
            <w:tcW w:w="0" w:type="auto"/>
            <w:gridSpan w:val="2"/>
            <w:hideMark/>
          </w:tcPr>
          <w:p w14:paraId="68C3CEF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AE885E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ดูแดชบอร์ด</w:t>
            </w:r>
          </w:p>
        </w:tc>
      </w:tr>
      <w:tr w:rsidR="00B1638E" w:rsidRPr="00113CA5" w14:paraId="099723AB" w14:textId="77777777">
        <w:tc>
          <w:tcPr>
            <w:tcW w:w="0" w:type="auto"/>
            <w:gridSpan w:val="2"/>
            <w:hideMark/>
          </w:tcPr>
          <w:p w14:paraId="1F54679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17369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แสดงรายการคำร้องของผู้ใช้ แยก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ออกจากคำร้องที่ส่งแล้ว</w:t>
            </w:r>
          </w:p>
        </w:tc>
      </w:tr>
      <w:tr w:rsidR="00B1638E" w:rsidRPr="00113CA5" w14:paraId="633D0988" w14:textId="77777777">
        <w:tc>
          <w:tcPr>
            <w:tcW w:w="0" w:type="auto"/>
            <w:gridSpan w:val="2"/>
            <w:hideMark/>
          </w:tcPr>
          <w:p w14:paraId="0640098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1BB231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45D477F5" w14:textId="77777777">
        <w:tc>
          <w:tcPr>
            <w:tcW w:w="0" w:type="auto"/>
            <w:gridSpan w:val="2"/>
            <w:hideMark/>
          </w:tcPr>
          <w:p w14:paraId="37A395C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9B4BD7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ROLEUSER)</w:t>
            </w:r>
          </w:p>
        </w:tc>
      </w:tr>
      <w:tr w:rsidR="00B1638E" w:rsidRPr="00113CA5" w14:paraId="465EF57B" w14:textId="77777777">
        <w:tc>
          <w:tcPr>
            <w:tcW w:w="0" w:type="auto"/>
            <w:gridSpan w:val="2"/>
            <w:hideMark/>
          </w:tcPr>
          <w:p w14:paraId="030ADF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531ACE0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25913075" w14:textId="77777777">
        <w:tc>
          <w:tcPr>
            <w:tcW w:w="0" w:type="auto"/>
            <w:gridSpan w:val="2"/>
            <w:hideMark/>
          </w:tcPr>
          <w:p w14:paraId="43FC41B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3F7278C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7549C0B8" w14:textId="77777777">
        <w:tc>
          <w:tcPr>
            <w:tcW w:w="0" w:type="auto"/>
            <w:gridSpan w:val="3"/>
          </w:tcPr>
          <w:p w14:paraId="4DFCC621"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4E238A81" w14:textId="77777777">
        <w:tc>
          <w:tcPr>
            <w:tcW w:w="0" w:type="auto"/>
          </w:tcPr>
          <w:p w14:paraId="29733FC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563066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2FA0F2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2E494E6" w14:textId="77777777">
        <w:tc>
          <w:tcPr>
            <w:tcW w:w="0" w:type="auto"/>
          </w:tcPr>
          <w:p w14:paraId="44855A1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ADD41E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535FAD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0B5136FB" w14:textId="77777777">
        <w:tc>
          <w:tcPr>
            <w:tcW w:w="0" w:type="auto"/>
          </w:tcPr>
          <w:p w14:paraId="3630F50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34CD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7B2396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ดึงรายการคำร้องของผู้ใช้ แยก </w:t>
            </w:r>
            <w:r w:rsidRPr="00113CA5">
              <w:rPr>
                <w:rFonts w:cs="TH Sarabun New" w:hint="cs" w:ascii="TH Sarabun New" w:hAnsi="TH Sarabun New" w:eastAsia="TH Sarabun New"/>
                <w:sz w:val="28"/>
                <w:szCs w:val="32"/>
              </w:rPr>
              <w:t>draft / submitted</w:t>
            </w:r>
          </w:p>
        </w:tc>
      </w:tr>
      <w:tr w:rsidR="00B1638E" w:rsidRPr="00113CA5" w14:paraId="269D4AEA" w14:textId="77777777">
        <w:tc>
          <w:tcPr>
            <w:tcW w:w="0" w:type="auto"/>
          </w:tcPr>
          <w:p w14:paraId="45B6F9C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79807E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E74EC6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draft card (</w:t>
            </w:r>
            <w:r w:rsidRPr="00113CA5">
              <w:rPr>
                <w:rFonts w:cs="TH Sarabun New" w:hint="cs" w:ascii="TH Sarabun New" w:hAnsi="TH Sarabun New" w:eastAsia="TH Sarabun New"/>
                <w:sz w:val="28"/>
                <w:szCs w:val="32"/>
                <w:cs/>
              </w:rPr>
              <w:t>ถ้ามี) + ตารางคำร้องที่ส่งแล้วพร้อมสถานะ</w:t>
            </w:r>
          </w:p>
        </w:tc>
      </w:tr>
    </w:tbl>
    <w:p w14:paraId="7B4FA847" w14:textId="77777777" w:rsidR="00B1638E" w:rsidRPr="00113CA5" w:rsidRDefault="00B1638E" w:rsidP="00B1638E">
      <w:pPr>
        <w:rPr>
          <w:rFonts w:cs="TH Sarabun New"/>
          <w:sz w:val="32"/>
          <w:szCs w:val="32"/>
        </w:rPr>
      </w:pPr>
    </w:p>
    <w:p w14:paraId="39F7B19E" w14:textId="77777777" w:rsidR="00B1638E" w:rsidRPr="00113CA5" w:rsidRDefault="00B1638E" w:rsidP="00B1638E">
      <w:pPr>
        <w:rPr>
          <w:rFonts w:cs="TH Sarabun New"/>
          <w:sz w:val="32"/>
          <w:szCs w:val="32"/>
        </w:rPr>
      </w:pPr>
    </w:p>
    <w:p w14:paraId="6E65BDC2"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UC-ACAD-U02\1  สร้างคำร้องใหม่</w:t>
      </w:r>
    </w:p>
    <w:tbl>
      <w:tblPr>
        <w:tblStyle w:val="TableGrid"/>
        <w:tblW w:w="5000" w:type="pct"/>
        <w:tblLook w:val="04A0" w:firstRow="1" w:lastRow="0" w:firstColumn="1" w:lastColumn="0" w:noHBand="0" w:noVBand="1"/>
      </w:tblPr>
      <w:tblGrid>
        <w:gridCol w:w="855"/>
        <w:gridCol w:w="1087"/>
        <w:gridCol w:w="6354"/>
      </w:tblGrid>
      <w:tr w:rsidR="00B1638E" w:rsidRPr="00113CA5" w14:paraId="78D8CBB3" w14:textId="77777777">
        <w:tc>
          <w:tcPr>
            <w:tcW w:w="0" w:type="auto"/>
            <w:gridSpan w:val="2"/>
            <w:hideMark/>
          </w:tcPr>
          <w:p w14:paraId="502DA0A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17822B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2955E8E" w14:textId="77777777">
        <w:tc>
          <w:tcPr>
            <w:tcW w:w="0" w:type="auto"/>
            <w:gridSpan w:val="2"/>
            <w:hideMark/>
          </w:tcPr>
          <w:p w14:paraId="300B909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6B6819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UC-ACAD-U02</w:t>
            </w:r>
          </w:p>
        </w:tc>
      </w:tr>
      <w:tr w:rsidR="00B1638E" w:rsidRPr="00113CA5" w14:paraId="01284FE2" w14:textId="77777777">
        <w:tc>
          <w:tcPr>
            <w:tcW w:w="0" w:type="auto"/>
            <w:gridSpan w:val="2"/>
            <w:hideMark/>
          </w:tcPr>
          <w:p w14:paraId="1759675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BDE7B2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สร้างคำร้องใหม่</w:t>
            </w:r>
          </w:p>
        </w:tc>
      </w:tr>
      <w:tr w:rsidR="00B1638E" w:rsidRPr="00113CA5" w14:paraId="3EB8828F" w14:textId="77777777">
        <w:tc>
          <w:tcPr>
            <w:tcW w:w="0" w:type="auto"/>
            <w:gridSpan w:val="2"/>
            <w:hideMark/>
          </w:tcPr>
          <w:p w14:paraId="028D3F1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FBADCE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สร้างคำร้องประเมินผลการสอนใหม่ (สถานะ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หรือดำเนินการต่อจาก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ที่มีอยู่</w:t>
            </w:r>
          </w:p>
        </w:tc>
      </w:tr>
      <w:tr w:rsidR="00B1638E" w:rsidRPr="00113CA5" w14:paraId="252AC761" w14:textId="77777777">
        <w:tc>
          <w:tcPr>
            <w:tcW w:w="0" w:type="auto"/>
            <w:gridSpan w:val="2"/>
            <w:hideMark/>
          </w:tcPr>
          <w:p w14:paraId="477578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0ADC35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7457DA4F" w14:textId="77777777">
        <w:tc>
          <w:tcPr>
            <w:tcW w:w="0" w:type="auto"/>
            <w:gridSpan w:val="2"/>
            <w:hideMark/>
          </w:tcPr>
          <w:p w14:paraId="752F9C9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E98509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ไม่มีคำร้องที่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B1638E" w:rsidRPr="00113CA5" w14:paraId="1D3F83C4" w14:textId="77777777">
        <w:tc>
          <w:tcPr>
            <w:tcW w:w="0" w:type="auto"/>
            <w:gridSpan w:val="2"/>
            <w:hideMark/>
          </w:tcPr>
          <w:p w14:paraId="695F10C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7F132A0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ถูกสร้าง (หรือดึง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ที่มีอยู่)</w:t>
            </w:r>
          </w:p>
        </w:tc>
      </w:tr>
      <w:tr w:rsidR="00B1638E" w:rsidRPr="00113CA5" w14:paraId="77611BD1" w14:textId="77777777">
        <w:tc>
          <w:tcPr>
            <w:tcW w:w="0" w:type="auto"/>
            <w:gridSpan w:val="2"/>
            <w:hideMark/>
          </w:tcPr>
          <w:p w14:paraId="28AEC58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53DD99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"สร้างคำร้องใหม่"</w:t>
            </w:r>
          </w:p>
        </w:tc>
      </w:tr>
      <w:tr w:rsidR="00B1638E" w:rsidRPr="00113CA5" w14:paraId="02880C4A" w14:textId="77777777">
        <w:tc>
          <w:tcPr>
            <w:tcW w:w="0" w:type="auto"/>
            <w:gridSpan w:val="2"/>
          </w:tcPr>
          <w:p w14:paraId="6375076D"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1BAACD05" w14:textId="77777777" w:rsidR="00B1638E" w:rsidRPr="00113CA5" w:rsidRDefault="00B1638E">
            <w:pPr>
              <w:spacing w:line="240" w:lineRule="auto"/>
              <w:rPr>
                <w:rFonts w:cs="TH Sarabun New"/>
                <w:sz w:val="32"/>
                <w:szCs w:val="32"/>
                <w:cs/>
              </w:rPr>
            </w:pPr>
          </w:p>
        </w:tc>
      </w:tr>
      <w:tr w:rsidR="00B1638E" w:rsidRPr="00113CA5" w14:paraId="29F817CA" w14:textId="77777777">
        <w:tc>
          <w:tcPr>
            <w:tcW w:w="0" w:type="auto"/>
          </w:tcPr>
          <w:p w14:paraId="384C33B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E6812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98A4E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58E2F8A" w14:textId="77777777">
        <w:tc>
          <w:tcPr>
            <w:tcW w:w="0" w:type="auto"/>
          </w:tcPr>
          <w:p w14:paraId="2DB55FE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22DBB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4F89690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"สร้างคำร้องใหม่" (</w:t>
            </w:r>
            <w:r w:rsidRPr="00113CA5">
              <w:rPr>
                <w:rFonts w:cs="TH Sarabun New" w:hint="cs" w:ascii="TH Sarabun New" w:hAnsi="TH Sarabun New" w:eastAsia="TH Sarabun New"/>
                <w:sz w:val="28"/>
                <w:szCs w:val="32"/>
              </w:rPr>
              <w:t>GET `/user/academic/new-request`)</w:t>
            </w:r>
          </w:p>
        </w:tc>
      </w:tr>
      <w:tr w:rsidR="00B1638E" w:rsidRPr="00113CA5" w14:paraId="6D8CB312" w14:textId="77777777">
        <w:tc>
          <w:tcPr>
            <w:tcW w:w="0" w:type="auto"/>
          </w:tcPr>
          <w:p w14:paraId="1AC2BBB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BA83B9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03D19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ตรวจสอบว่าไม่มีคำร้องที่ </w:t>
            </w:r>
            <w:r w:rsidRPr="00113CA5">
              <w:rPr>
                <w:rFonts w:cs="TH Sarabun New" w:hint="cs" w:ascii="TH Sarabun New" w:hAnsi="TH Sarabun New" w:eastAsia="TH Sarabun New"/>
                <w:sz w:val="28"/>
                <w:szCs w:val="32"/>
              </w:rPr>
              <w:t>active</w:t>
            </w:r>
          </w:p>
        </w:tc>
      </w:tr>
      <w:tr w:rsidR="00B1638E" w:rsidRPr="00113CA5" w14:paraId="18FBEA3B" w14:textId="77777777">
        <w:tc>
          <w:tcPr>
            <w:tcW w:w="0" w:type="auto"/>
          </w:tcPr>
          <w:p w14:paraId="49BEA73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2227FA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0877E0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หา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ที่มีอยู่ หรือสร้าง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ใหม่ (</w:t>
            </w:r>
            <w:r w:rsidRPr="00113CA5">
              <w:rPr>
                <w:rFonts w:cs="TH Sarabun New" w:hint="cs" w:ascii="TH Sarabun New" w:hAnsi="TH Sarabun New" w:eastAsia="TH Sarabun New"/>
                <w:sz w:val="28"/>
                <w:szCs w:val="32"/>
              </w:rPr>
              <w:t>createDraftRequest)</w:t>
            </w:r>
          </w:p>
        </w:tc>
      </w:tr>
      <w:tr w:rsidR="00B1638E" w:rsidRPr="00113CA5" w14:paraId="26138431" w14:textId="77777777">
        <w:tc>
          <w:tcPr>
            <w:tcW w:w="0" w:type="auto"/>
          </w:tcPr>
          <w:p w14:paraId="135598C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55D1C3E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B548F8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ตรวจสอบสถานะเอกสาร (</w:t>
            </w:r>
            <w:r w:rsidRPr="00113CA5">
              <w:rPr>
                <w:rFonts w:cs="TH Sarabun New" w:hint="cs" w:ascii="TH Sarabun New" w:hAnsi="TH Sarabun New" w:eastAsia="TH Sarabun New"/>
                <w:sz w:val="28"/>
                <w:szCs w:val="32"/>
              </w:rPr>
              <w:t>hasDoc0, hasDoc1)</w:t>
            </w:r>
          </w:p>
        </w:tc>
      </w:tr>
      <w:tr w:rsidR="00B1638E" w:rsidRPr="00113CA5" w14:paraId="7635FDC6" w14:textId="77777777">
        <w:tc>
          <w:tcPr>
            <w:tcW w:w="0" w:type="auto"/>
          </w:tcPr>
          <w:p w14:paraId="55C304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58B8FA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61387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แสดงหน้า </w:t>
            </w:r>
            <w:r w:rsidRPr="00113CA5">
              <w:rPr>
                <w:rFonts w:cs="TH Sarabun New" w:hint="cs" w:ascii="TH Sarabun New" w:hAnsi="TH Sarabun New" w:eastAsia="TH Sarabun New"/>
                <w:sz w:val="28"/>
                <w:szCs w:val="32"/>
              </w:rPr>
              <w:t xml:space="preserve">wizard: </w:t>
            </w:r>
            <w:r w:rsidRPr="00113CA5">
              <w:rPr>
                <w:rFonts w:cs="TH Sarabun New" w:hint="cs" w:ascii="TH Sarabun New" w:hAnsi="TH Sarabun New" w:eastAsia="TH Sarabun New"/>
                <w:sz w:val="28"/>
                <w:szCs w:val="32"/>
                <w:cs/>
              </w:rPr>
              <w:t xml:space="preserve">ขั้นตอนกรอกเอกสาร </w:t>
            </w:r>
            <w:r w:rsidRPr="00113CA5">
              <w:rPr>
                <w:rFonts w:cs="TH Sarabun New" w:hint="cs" w:ascii="TH Sarabun New" w:hAnsi="TH Sarabun New" w:eastAsia="TH Sarabun New"/>
                <w:sz w:val="28"/>
                <w:szCs w:val="32"/>
              </w:rPr>
              <w:t xml:space="preserve">0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1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ส่ง</w:t>
            </w:r>
          </w:p>
        </w:tc>
      </w:tr>
      <w:tr w:rsidR="00B1638E" w:rsidRPr="00113CA5" w14:paraId="3AC63373" w14:textId="77777777">
        <w:tc>
          <w:tcPr>
            <w:tcW w:w="0" w:type="auto"/>
            <w:gridSpan w:val="3"/>
          </w:tcPr>
          <w:p w14:paraId="10557DC2"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70A65FE4" w14:textId="77777777">
        <w:tc>
          <w:tcPr>
            <w:tcW w:w="0" w:type="auto"/>
            <w:gridSpan w:val="3"/>
          </w:tcPr>
          <w:p w14:paraId="60B090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 xml:space="preserve">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B1638E" w:rsidRPr="00113CA5" w14:paraId="1CF4E758" w14:textId="77777777">
        <w:tc>
          <w:tcPr>
            <w:tcW w:w="0" w:type="auto"/>
          </w:tcPr>
          <w:p w14:paraId="39B9928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F374A0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7204B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369E528" w14:textId="77777777">
        <w:tc>
          <w:tcPr>
            <w:tcW w:w="0" w:type="auto"/>
          </w:tcPr>
          <w:p w14:paraId="7A5BDAC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30E607C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C40E6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ตรวจพบคำร้องที่กำลังดำเนินการ</w:t>
            </w:r>
          </w:p>
        </w:tc>
      </w:tr>
      <w:tr w:rsidR="00B1638E" w:rsidRPr="00113CA5" w14:paraId="5CAE01FA" w14:textId="77777777">
        <w:tc>
          <w:tcPr>
            <w:tcW w:w="0" w:type="auto"/>
          </w:tcPr>
          <w:p w14:paraId="6088F18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00A73C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C182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dashboard + error "</w:t>
            </w:r>
            <w:r w:rsidRPr="00113CA5">
              <w:rPr>
                <w:rFonts w:cs="TH Sarabun New" w:hint="cs" w:ascii="TH Sarabun New" w:hAnsi="TH Sarabun New" w:eastAsia="TH Sarabun New"/>
                <w:sz w:val="28"/>
                <w:szCs w:val="32"/>
                <w:cs/>
              </w:rPr>
              <w:t>มีคำร้องที่กำลังดำเนินการอยู่"</w:t>
            </w:r>
          </w:p>
        </w:tc>
      </w:tr>
    </w:tbl>
    <w:p w14:paraId="1A8EB26B" w14:textId="77777777" w:rsidR="00B1638E" w:rsidRPr="00113CA5" w:rsidRDefault="00B1638E" w:rsidP="00B1638E">
      <w:pPr>
        <w:rPr>
          <w:rFonts w:cs="TH Sarabun New"/>
          <w:sz w:val="32"/>
          <w:szCs w:val="32"/>
        </w:rPr>
      </w:pPr>
    </w:p>
    <w:p w14:paraId="6F5F85E4" w14:textId="77777777" w:rsidR="00B1638E" w:rsidRPr="00113CA5" w:rsidRDefault="00B1638E" w:rsidP="00B1638E">
      <w:pPr>
        <w:rPr>
          <w:rFonts w:cs="TH Sarabun New"/>
          <w:sz w:val="32"/>
          <w:szCs w:val="32"/>
        </w:rPr>
      </w:pPr>
    </w:p>
    <w:p w14:paraId="3EA05F8F"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UC-ACAD-U03\1  กรอกเอกสารที่ 0 (บันทึกข้อความ)</w:t>
      </w:r>
    </w:p>
    <w:tbl>
      <w:tblPr>
        <w:tblStyle w:val="TableGrid"/>
        <w:tblW w:w="5000" w:type="pct"/>
        <w:tblLook w:val="04A0" w:firstRow="1" w:lastRow="0" w:firstColumn="1" w:lastColumn="0" w:noHBand="0" w:noVBand="1"/>
      </w:tblPr>
      <w:tblGrid>
        <w:gridCol w:w="913"/>
        <w:gridCol w:w="1218"/>
        <w:gridCol w:w="6165"/>
      </w:tblGrid>
      <w:tr w:rsidR="00B1638E" w:rsidRPr="00113CA5" w14:paraId="13CD4499" w14:textId="77777777">
        <w:tc>
          <w:tcPr>
            <w:tcW w:w="0" w:type="auto"/>
            <w:gridSpan w:val="2"/>
            <w:hideMark/>
          </w:tcPr>
          <w:p w14:paraId="297EC1C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EDD889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024D1722" w14:textId="77777777">
        <w:tc>
          <w:tcPr>
            <w:tcW w:w="0" w:type="auto"/>
            <w:gridSpan w:val="2"/>
            <w:hideMark/>
          </w:tcPr>
          <w:p w14:paraId="44CD69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74D0F3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UC-ACAD-U03</w:t>
            </w:r>
          </w:p>
        </w:tc>
      </w:tr>
      <w:tr w:rsidR="00B1638E" w:rsidRPr="00113CA5" w14:paraId="54F75FA2" w14:textId="77777777">
        <w:tc>
          <w:tcPr>
            <w:tcW w:w="0" w:type="auto"/>
            <w:gridSpan w:val="2"/>
            <w:hideMark/>
          </w:tcPr>
          <w:p w14:paraId="627D33A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7832EE9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0 — </w:t>
            </w:r>
            <w:r w:rsidRPr="00113CA5">
              <w:rPr>
                <w:rFonts w:cs="TH Sarabun New" w:hint="cs" w:ascii="TH Sarabun New" w:hAnsi="TH Sarabun New" w:eastAsia="TH Sarabun New"/>
                <w:sz w:val="28"/>
                <w:szCs w:val="32"/>
                <w:cs/>
              </w:rPr>
              <w:t>บันทึกข้อความ ขอรับการประเมินผลการสอน</w:t>
            </w:r>
          </w:p>
        </w:tc>
      </w:tr>
      <w:tr w:rsidR="00B1638E" w:rsidRPr="00113CA5" w14:paraId="6AEDE069" w14:textId="77777777">
        <w:tc>
          <w:tcPr>
            <w:tcW w:w="0" w:type="auto"/>
            <w:gridSpan w:val="2"/>
            <w:hideMark/>
          </w:tcPr>
          <w:p w14:paraId="311CA8C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384062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ผู้ยื่นกรอกข้อมูลส่วนตัวและตำแหน่งที่ขอรับการประเมิน</w:t>
            </w:r>
          </w:p>
        </w:tc>
      </w:tr>
      <w:tr w:rsidR="00B1638E" w:rsidRPr="00113CA5" w14:paraId="4B8D4181" w14:textId="77777777">
        <w:tc>
          <w:tcPr>
            <w:tcW w:w="0" w:type="auto"/>
            <w:gridSpan w:val="2"/>
            <w:hideMark/>
          </w:tcPr>
          <w:p w14:paraId="42C703D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7EB5E4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4B6118FE" w14:textId="77777777">
        <w:tc>
          <w:tcPr>
            <w:tcW w:w="0" w:type="auto"/>
            <w:gridSpan w:val="2"/>
            <w:hideMark/>
          </w:tcPr>
          <w:p w14:paraId="0516DF0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97728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อยู่</w:t>
            </w:r>
          </w:p>
        </w:tc>
      </w:tr>
      <w:tr w:rsidR="00B1638E" w:rsidRPr="00113CA5" w14:paraId="70762881" w14:textId="77777777">
        <w:tc>
          <w:tcPr>
            <w:tcW w:w="0" w:type="auto"/>
            <w:gridSpan w:val="2"/>
            <w:hideMark/>
          </w:tcPr>
          <w:p w14:paraId="6708AA6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527F15D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 หรือ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ถูกบันทึก</w:t>
            </w:r>
          </w:p>
        </w:tc>
      </w:tr>
      <w:tr w:rsidR="00B1638E" w:rsidRPr="00113CA5" w14:paraId="0877386B" w14:textId="77777777">
        <w:tc>
          <w:tcPr>
            <w:tcW w:w="0" w:type="auto"/>
            <w:gridSpan w:val="2"/>
            <w:hideMark/>
          </w:tcPr>
          <w:p w14:paraId="7FFCD4A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177B56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0"</w:t>
            </w:r>
          </w:p>
        </w:tc>
      </w:tr>
      <w:tr w:rsidR="00B1638E" w:rsidRPr="00113CA5" w14:paraId="288B2158" w14:textId="77777777">
        <w:tc>
          <w:tcPr>
            <w:tcW w:w="0" w:type="auto"/>
            <w:gridSpan w:val="3"/>
          </w:tcPr>
          <w:p w14:paraId="60BC07FB" w14:textId="77777777" w:rsidR="00B1638E" w:rsidRPr="00113CA5" w:rsidRDefault="00B1638E">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4E03E7C8" w14:textId="77777777">
        <w:tc>
          <w:tcPr>
            <w:tcW w:w="0" w:type="auto"/>
          </w:tcPr>
          <w:p w14:paraId="7C8AFBC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AEA77E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005EA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3BF86BF7" w14:textId="77777777">
        <w:tc>
          <w:tcPr>
            <w:tcW w:w="0" w:type="auto"/>
          </w:tcPr>
          <w:p w14:paraId="06DFC53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19D957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57CB35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0"</w:t>
            </w:r>
          </w:p>
        </w:tc>
      </w:tr>
      <w:tr w:rsidR="00B1638E" w:rsidRPr="00113CA5" w14:paraId="3F937CE7" w14:textId="77777777">
        <w:tc>
          <w:tcPr>
            <w:tcW w:w="0" w:type="auto"/>
          </w:tcPr>
          <w:p w14:paraId="4452C36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61E92F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DF8098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ดึงข้อมูลเดิม (ถ้ามี) + แสดงฟอร์ม</w:t>
            </w:r>
          </w:p>
        </w:tc>
      </w:tr>
      <w:tr w:rsidR="00B1638E" w:rsidRPr="00113CA5" w14:paraId="567D2B62" w14:textId="77777777">
        <w:tc>
          <w:tcPr>
            <w:tcW w:w="0" w:type="auto"/>
          </w:tcPr>
          <w:p w14:paraId="182B8E7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A0588A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158609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 ชื่อ-สกุล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ตำแหน่ง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สังกัด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ตำแหน่งที่ขอ (ผศ./รศ./ศ.)</w:t>
            </w:r>
          </w:p>
        </w:tc>
      </w:tr>
      <w:tr w:rsidR="00B1638E" w:rsidRPr="00113CA5" w14:paraId="23EC7253" w14:textId="77777777">
        <w:tc>
          <w:tcPr>
            <w:tcW w:w="0" w:type="auto"/>
          </w:tcPr>
          <w:p w14:paraId="1AF63BD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362C73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F81DC4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B1638E" w:rsidRPr="00113CA5" w14:paraId="48F850C2" w14:textId="77777777">
        <w:tc>
          <w:tcPr>
            <w:tcW w:w="0" w:type="auto"/>
          </w:tcPr>
          <w:p w14:paraId="40EAAE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636126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36C334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submit) </w:t>
            </w: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template</w:t>
            </w:r>
          </w:p>
        </w:tc>
      </w:tr>
      <w:tr w:rsidR="00B1638E" w:rsidRPr="00113CA5" w14:paraId="6046E3BA" w14:textId="77777777">
        <w:tc>
          <w:tcPr>
            <w:tcW w:w="0" w:type="auto"/>
          </w:tcPr>
          <w:p w14:paraId="793F092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24E0AF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70830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 xml:space="preserve">JSON + file path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w:t>
            </w:r>
          </w:p>
        </w:tc>
      </w:tr>
      <w:tr w:rsidR="00B1638E" w:rsidRPr="00113CA5" w14:paraId="4416E053" w14:textId="77777777">
        <w:tc>
          <w:tcPr>
            <w:tcW w:w="0" w:type="auto"/>
          </w:tcPr>
          <w:p w14:paraId="1A9B40D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5112257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34C92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ไปหน้ารายละเอียด/ฟอร์มถัดไป</w:t>
            </w:r>
          </w:p>
        </w:tc>
      </w:tr>
    </w:tbl>
    <w:p w14:paraId="3CA8983C" w14:textId="77777777" w:rsidR="00B1638E" w:rsidRPr="00113CA5" w:rsidRDefault="00B1638E" w:rsidP="00B1638E">
      <w:pPr>
        <w:rPr>
          <w:rFonts w:cs="TH Sarabun New"/>
          <w:sz w:val="32"/>
          <w:szCs w:val="32"/>
        </w:rPr>
      </w:pPr>
    </w:p>
    <w:p w14:paraId="2AE50599" w14:textId="77777777" w:rsidR="00B1638E" w:rsidRPr="00113CA5" w:rsidRDefault="00B1638E" w:rsidP="00B1638E">
      <w:pPr>
        <w:rPr>
          <w:rFonts w:cs="TH Sarabun New"/>
          <w:sz w:val="32"/>
          <w:szCs w:val="32"/>
        </w:rPr>
      </w:pPr>
    </w:p>
    <w:p w14:paraId="2F148338"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UC-ACAD-U04\1  กรอกเอกสารที่ 1 (แบบตรวจสอบเบื้องต้น)</w:t>
      </w:r>
    </w:p>
    <w:tbl>
      <w:tblPr>
        <w:tblStyle w:val="TableGrid"/>
        <w:tblW w:w="5000" w:type="pct"/>
        <w:tblLook w:val="04A0" w:firstRow="1" w:lastRow="0" w:firstColumn="1" w:lastColumn="0" w:noHBand="0" w:noVBand="1"/>
      </w:tblPr>
      <w:tblGrid>
        <w:gridCol w:w="855"/>
        <w:gridCol w:w="1117"/>
        <w:gridCol w:w="6324"/>
      </w:tblGrid>
      <w:tr w:rsidR="00B1638E" w:rsidRPr="00113CA5" w14:paraId="644FEC53" w14:textId="77777777">
        <w:tc>
          <w:tcPr>
            <w:tcW w:w="0" w:type="auto"/>
            <w:gridSpan w:val="2"/>
            <w:hideMark/>
          </w:tcPr>
          <w:p w14:paraId="40FABD8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E44E69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1F1FA8F9" w14:textId="77777777">
        <w:tc>
          <w:tcPr>
            <w:tcW w:w="0" w:type="auto"/>
            <w:gridSpan w:val="2"/>
            <w:hideMark/>
          </w:tcPr>
          <w:p w14:paraId="692A1D8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FBB4A5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UC-ACAD-U04</w:t>
            </w:r>
          </w:p>
        </w:tc>
      </w:tr>
      <w:tr w:rsidR="00B1638E" w:rsidRPr="00113CA5" w14:paraId="73BC19C6" w14:textId="77777777">
        <w:tc>
          <w:tcPr>
            <w:tcW w:w="0" w:type="auto"/>
            <w:gridSpan w:val="2"/>
            <w:hideMark/>
          </w:tcPr>
          <w:p w14:paraId="1CA2293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4148EE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1 — </w:t>
            </w:r>
            <w:r w:rsidRPr="00113CA5">
              <w:rPr>
                <w:rFonts w:cs="TH Sarabun New" w:hint="cs" w:ascii="TH Sarabun New" w:hAnsi="TH Sarabun New" w:eastAsia="TH Sarabun New"/>
                <w:sz w:val="28"/>
                <w:szCs w:val="32"/>
                <w:cs/>
              </w:rPr>
              <w:t>แบบตรวจสอบเบื้องต้นเอกสารประกอบประเมินผลการสอน</w:t>
            </w:r>
          </w:p>
        </w:tc>
      </w:tr>
      <w:tr w:rsidR="00B1638E" w:rsidRPr="00113CA5" w14:paraId="3FC9958E" w14:textId="77777777">
        <w:tc>
          <w:tcPr>
            <w:tcW w:w="0" w:type="auto"/>
            <w:gridSpan w:val="2"/>
            <w:hideMark/>
          </w:tcPr>
          <w:p w14:paraId="1235AE8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307627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ผู้ยื่นกรอก </w:t>
            </w:r>
            <w:r w:rsidRPr="00113CA5">
              <w:rPr>
                <w:rFonts w:cs="TH Sarabun New" w:hint="cs" w:ascii="TH Sarabun New" w:hAnsi="TH Sarabun New" w:eastAsia="TH Sarabun New"/>
                <w:sz w:val="28"/>
                <w:szCs w:val="32"/>
              </w:rPr>
              <w:t xml:space="preserve">checklist </w:t>
            </w:r>
            <w:r w:rsidRPr="00113CA5">
              <w:rPr>
                <w:rFonts w:cs="TH Sarabun New" w:hint="cs" w:ascii="TH Sarabun New" w:hAnsi="TH Sarabun New" w:eastAsia="TH Sarabun New"/>
                <w:sz w:val="28"/>
                <w:szCs w:val="32"/>
                <w:cs/>
              </w:rPr>
              <w:t>ตรวจสอบเอกสารประกอบ</w:t>
            </w:r>
          </w:p>
        </w:tc>
      </w:tr>
      <w:tr w:rsidR="00B1638E" w:rsidRPr="00113CA5" w14:paraId="7DA0C00D" w14:textId="77777777">
        <w:tc>
          <w:tcPr>
            <w:tcW w:w="0" w:type="auto"/>
            <w:gridSpan w:val="2"/>
            <w:hideMark/>
          </w:tcPr>
          <w:p w14:paraId="337B48D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BA7562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30B6B99C" w14:textId="77777777">
        <w:tc>
          <w:tcPr>
            <w:tcW w:w="0" w:type="auto"/>
            <w:gridSpan w:val="2"/>
            <w:hideMark/>
          </w:tcPr>
          <w:p w14:paraId="1AF4A12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5D7BE9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อยู่</w:t>
            </w:r>
          </w:p>
        </w:tc>
      </w:tr>
      <w:tr w:rsidR="00B1638E" w:rsidRPr="00113CA5" w14:paraId="55F76453" w14:textId="77777777">
        <w:tc>
          <w:tcPr>
            <w:tcW w:w="0" w:type="auto"/>
            <w:gridSpan w:val="2"/>
            <w:hideMark/>
          </w:tcPr>
          <w:p w14:paraId="6CFB75F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5E8FB2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 หรือ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ถูกบันทึก</w:t>
            </w:r>
          </w:p>
        </w:tc>
      </w:tr>
      <w:tr w:rsidR="00B1638E" w:rsidRPr="00113CA5" w14:paraId="486ADF3C" w14:textId="77777777">
        <w:tc>
          <w:tcPr>
            <w:tcW w:w="0" w:type="auto"/>
            <w:gridSpan w:val="2"/>
            <w:hideMark/>
          </w:tcPr>
          <w:p w14:paraId="0ED0B29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760676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1"</w:t>
            </w:r>
          </w:p>
        </w:tc>
      </w:tr>
      <w:tr w:rsidR="00B1638E" w:rsidRPr="00113CA5" w14:paraId="55BDD78A" w14:textId="77777777">
        <w:tc>
          <w:tcPr>
            <w:tcW w:w="0" w:type="auto"/>
            <w:gridSpan w:val="3"/>
          </w:tcPr>
          <w:p w14:paraId="4702E95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1FA54B92" w14:textId="77777777">
        <w:tc>
          <w:tcPr>
            <w:tcW w:w="0" w:type="auto"/>
          </w:tcPr>
          <w:p w14:paraId="6F02A06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2D1408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0A5471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ADD6B86" w14:textId="77777777">
        <w:tc>
          <w:tcPr>
            <w:tcW w:w="0" w:type="auto"/>
          </w:tcPr>
          <w:p w14:paraId="2350F07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324CEB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61ABD4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1"</w:t>
            </w:r>
          </w:p>
        </w:tc>
      </w:tr>
      <w:tr w:rsidR="00B1638E" w:rsidRPr="00113CA5" w14:paraId="4B1AD6EC" w14:textId="77777777">
        <w:tc>
          <w:tcPr>
            <w:tcW w:w="0" w:type="auto"/>
          </w:tcPr>
          <w:p w14:paraId="0B72B5C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AB401F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6BCFBF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ดึงข้อมูลเดิม + แสดงฟอร์ม </w:t>
            </w:r>
            <w:r w:rsidRPr="00113CA5">
              <w:rPr>
                <w:rFonts w:cs="TH Sarabun New" w:hint="cs" w:ascii="TH Sarabun New" w:hAnsi="TH Sarabun New" w:eastAsia="TH Sarabun New"/>
                <w:sz w:val="28"/>
                <w:szCs w:val="32"/>
              </w:rPr>
              <w:t>checklist</w:t>
            </w:r>
          </w:p>
        </w:tc>
      </w:tr>
      <w:tr w:rsidR="00B1638E" w:rsidRPr="00113CA5" w14:paraId="582A43E5" w14:textId="77777777">
        <w:tc>
          <w:tcPr>
            <w:tcW w:w="0" w:type="auto"/>
          </w:tcPr>
          <w:p w14:paraId="5FB3EB6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459EBA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58B2A32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 </w:t>
            </w:r>
            <w:r w:rsidRPr="00113CA5">
              <w:rPr>
                <w:rFonts w:cs="TH Sarabun New" w:hint="cs" w:ascii="TH Sarabun New" w:hAnsi="TH Sarabun New" w:eastAsia="TH Sarabun New"/>
                <w:sz w:val="28"/>
                <w:szCs w:val="32"/>
              </w:rPr>
              <w:t xml:space="preserve">checklist </w:t>
            </w:r>
            <w:r w:rsidRPr="00113CA5">
              <w:rPr>
                <w:rFonts w:cs="TH Sarabun New" w:hint="cs" w:ascii="TH Sarabun New" w:hAnsi="TH Sarabun New" w:eastAsia="TH Sarabun New"/>
                <w:sz w:val="28"/>
                <w:szCs w:val="32"/>
                <w:cs/>
              </w:rPr>
              <w:t>ตรวจสอบเอกสาร</w:t>
            </w:r>
          </w:p>
        </w:tc>
      </w:tr>
      <w:tr w:rsidR="00B1638E" w:rsidRPr="00113CA5" w14:paraId="30A7D1EC" w14:textId="77777777">
        <w:tc>
          <w:tcPr>
            <w:tcW w:w="0" w:type="auto"/>
          </w:tcPr>
          <w:p w14:paraId="687B868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5E4B6D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12465E9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B1638E" w:rsidRPr="00113CA5" w14:paraId="6CDED772" w14:textId="77777777">
        <w:tc>
          <w:tcPr>
            <w:tcW w:w="0" w:type="auto"/>
          </w:tcPr>
          <w:p w14:paraId="312D295F"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2C98E4C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08E444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DOCX (</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submit) + </w:t>
            </w:r>
            <w:r w:rsidRPr="00113CA5">
              <w:rPr>
                <w:rFonts w:cs="TH Sarabun New" w:hint="cs" w:ascii="TH Sarabun New" w:hAnsi="TH Sarabun New" w:eastAsia="TH Sarabun New"/>
                <w:sz w:val="28"/>
                <w:szCs w:val="32"/>
                <w:cs/>
              </w:rPr>
              <w:t>บันทึก</w:t>
            </w:r>
          </w:p>
        </w:tc>
      </w:tr>
    </w:tbl>
    <w:p w14:paraId="3BFC2754" w14:textId="77777777" w:rsidR="00B1638E" w:rsidRPr="00113CA5" w:rsidRDefault="00B1638E" w:rsidP="00B1638E">
      <w:pPr>
        <w:rPr>
          <w:rFonts w:cs="TH Sarabun New"/>
          <w:sz w:val="32"/>
          <w:szCs w:val="32"/>
        </w:rPr>
      </w:pPr>
    </w:p>
    <w:p w14:paraId="537D8AB8" w14:textId="77777777" w:rsidR="00B1638E" w:rsidRPr="00113CA5" w:rsidRDefault="00B1638E" w:rsidP="00B1638E">
      <w:pPr>
        <w:rPr>
          <w:rFonts w:cs="TH Sarabun New"/>
          <w:sz w:val="32"/>
          <w:szCs w:val="32"/>
        </w:rPr>
      </w:pPr>
    </w:p>
    <w:p w14:paraId="123FA072" w14:textId="77777777" w:rsidR="00B1638E" w:rsidRPr="00113CA5" w:rsidRDefault="00B1638E" w:rsidP="00B1638E">
      <w:pPr>
        <w:rPr>
          <w:rFonts w:cs="TH Sarabun New"/>
          <w:sz w:val="32"/>
          <w:szCs w:val="32"/>
        </w:rPr>
      </w:pPr>
    </w:p>
    <w:p w14:paraId="2DFAE299" w14:textId="77777777" w:rsidR="00B1638E" w:rsidRPr="00113CA5" w:rsidRDefault="00B1638E" w:rsidP="00B1638E">
      <w:pPr>
        <w:rPr>
          <w:rFonts w:cs="TH Sarabun New"/>
          <w:sz w:val="32"/>
          <w:szCs w:val="32"/>
        </w:rPr>
      </w:pPr>
    </w:p>
    <w:p w14:paraId="0CD3CF5E"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UC-ACAD-U05\1  ส่งคำร้อง</w:t>
      </w:r>
    </w:p>
    <w:tbl>
      <w:tblPr>
        <w:tblStyle w:val="TableGrid"/>
        <w:tblW w:w="5000" w:type="pct"/>
        <w:tblLook w:val="04A0" w:firstRow="1" w:lastRow="0" w:firstColumn="1" w:lastColumn="0" w:noHBand="0" w:noVBand="1"/>
      </w:tblPr>
      <w:tblGrid>
        <w:gridCol w:w="885"/>
        <w:gridCol w:w="1181"/>
        <w:gridCol w:w="6230"/>
      </w:tblGrid>
      <w:tr w:rsidR="00B1638E" w:rsidRPr="00113CA5" w14:paraId="5F9981D7" w14:textId="77777777">
        <w:tc>
          <w:tcPr>
            <w:tcW w:w="0" w:type="auto"/>
            <w:gridSpan w:val="2"/>
            <w:hideMark/>
          </w:tcPr>
          <w:p w14:paraId="34C6FD1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0E7970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23EE691" w14:textId="77777777">
        <w:tc>
          <w:tcPr>
            <w:tcW w:w="0" w:type="auto"/>
            <w:gridSpan w:val="2"/>
            <w:hideMark/>
          </w:tcPr>
          <w:p w14:paraId="1F170BF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231F98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UC-ACAD-U05</w:t>
            </w:r>
          </w:p>
        </w:tc>
      </w:tr>
      <w:tr w:rsidR="00B1638E" w:rsidRPr="00113CA5" w14:paraId="4A2407D6" w14:textId="77777777">
        <w:tc>
          <w:tcPr>
            <w:tcW w:w="0" w:type="auto"/>
            <w:gridSpan w:val="2"/>
            <w:hideMark/>
          </w:tcPr>
          <w:p w14:paraId="222034C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896541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ส่งคำร้อง</w:t>
            </w:r>
          </w:p>
        </w:tc>
      </w:tr>
      <w:tr w:rsidR="00B1638E" w:rsidRPr="00113CA5" w14:paraId="09A49E62" w14:textId="77777777">
        <w:tc>
          <w:tcPr>
            <w:tcW w:w="0" w:type="auto"/>
            <w:gridSpan w:val="2"/>
            <w:hideMark/>
          </w:tcPr>
          <w:p w14:paraId="634D79A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E40DE8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เปลี่ยนสถานะจาก </w:t>
            </w:r>
            <w:r w:rsidRPr="00113CA5">
              <w:rPr>
                <w:rFonts w:cs="TH Sarabun New" w:hint="cs" w:ascii="TH Sarabun New" w:hAnsi="TH Sarabun New" w:eastAsia="TH Sarabun New"/>
                <w:sz w:val="28"/>
                <w:szCs w:val="32"/>
              </w:rPr>
              <w:t xml:space="preserve">DRAFT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RECEIVED </w:t>
            </w:r>
            <w:r w:rsidRPr="00113CA5">
              <w:rPr>
                <w:rFonts w:cs="TH Sarabun New" w:hint="cs" w:ascii="TH Sarabun New" w:hAnsi="TH Sarabun New" w:eastAsia="TH Sarabun New"/>
                <w:sz w:val="28"/>
                <w:szCs w:val="32"/>
                <w:cs/>
              </w:rPr>
              <w:t xml:space="preserve">พร้อมส่งอีเมลแจ้ง </w:t>
            </w:r>
            <w:r w:rsidRPr="00113CA5">
              <w:rPr>
                <w:rFonts w:cs="TH Sarabun New" w:hint="cs" w:ascii="TH Sarabun New" w:hAnsi="TH Sarabun New" w:eastAsia="TH Sarabun New"/>
                <w:sz w:val="28"/>
                <w:szCs w:val="32"/>
              </w:rPr>
              <w:t>Admin</w:t>
            </w:r>
          </w:p>
        </w:tc>
      </w:tr>
      <w:tr w:rsidR="00B1638E" w:rsidRPr="00113CA5" w14:paraId="35CEE01C" w14:textId="77777777">
        <w:tc>
          <w:tcPr>
            <w:tcW w:w="0" w:type="auto"/>
            <w:gridSpan w:val="2"/>
            <w:hideMark/>
          </w:tcPr>
          <w:p w14:paraId="0B5CCCD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22A8F7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6CF05623" w14:textId="77777777">
        <w:tc>
          <w:tcPr>
            <w:tcW w:w="0" w:type="auto"/>
            <w:gridSpan w:val="2"/>
            <w:hideMark/>
          </w:tcPr>
          <w:p w14:paraId="5C78732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เงื่อนไขก่อนหน้า</w:t>
            </w:r>
          </w:p>
        </w:tc>
        <w:tc>
          <w:tcPr>
            <w:tcW w:w="0" w:type="auto"/>
            <w:hideMark/>
          </w:tcPr>
          <w:p w14:paraId="13E5AB7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คำร้องอยู่ในสถานะ </w:t>
            </w:r>
            <w:r w:rsidRPr="00113CA5">
              <w:rPr>
                <w:rFonts w:cs="TH Sarabun New" w:hint="cs" w:ascii="TH Sarabun New" w:hAnsi="TH Sarabun New" w:eastAsia="TH Sarabun New"/>
                <w:sz w:val="28"/>
                <w:szCs w:val="32"/>
              </w:rPr>
              <w:t>DRAFT</w:t>
            </w:r>
          </w:p>
        </w:tc>
      </w:tr>
      <w:tr w:rsidR="00B1638E" w:rsidRPr="00113CA5" w14:paraId="660F01EA" w14:textId="77777777">
        <w:tc>
          <w:tcPr>
            <w:tcW w:w="0" w:type="auto"/>
            <w:gridSpan w:val="2"/>
            <w:hideMark/>
          </w:tcPr>
          <w:p w14:paraId="5B256F5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462DCC9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สถานะเป็น </w:t>
            </w:r>
            <w:r w:rsidRPr="00113CA5">
              <w:rPr>
                <w:rFonts w:cs="TH Sarabun New" w:hint="cs" w:ascii="TH Sarabun New" w:hAnsi="TH Sarabun New" w:eastAsia="TH Sarabun New"/>
                <w:sz w:val="28"/>
                <w:szCs w:val="32"/>
              </w:rPr>
              <w:t xml:space="preserve">RECEIVED + Admin </w:t>
            </w:r>
            <w:r w:rsidRPr="00113CA5">
              <w:rPr>
                <w:rFonts w:cs="TH Sarabun New" w:hint="cs" w:ascii="TH Sarabun New" w:hAnsi="TH Sarabun New" w:eastAsia="TH Sarabun New"/>
                <w:sz w:val="28"/>
                <w:szCs w:val="32"/>
                <w:cs/>
              </w:rPr>
              <w:t>ได้รับอีเมลแจ้งเตือน</w:t>
            </w:r>
          </w:p>
        </w:tc>
      </w:tr>
      <w:tr w:rsidR="00B1638E" w:rsidRPr="00113CA5" w14:paraId="367B8F3D" w14:textId="77777777">
        <w:tc>
          <w:tcPr>
            <w:tcW w:w="0" w:type="auto"/>
            <w:gridSpan w:val="2"/>
            <w:hideMark/>
          </w:tcPr>
          <w:p w14:paraId="68C9634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0F232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คลิก "ส่งคำร้อง"</w:t>
            </w:r>
          </w:p>
        </w:tc>
      </w:tr>
      <w:tr w:rsidR="00B1638E" w:rsidRPr="00113CA5" w14:paraId="21287CA9" w14:textId="77777777">
        <w:tc>
          <w:tcPr>
            <w:tcW w:w="0" w:type="auto"/>
            <w:gridSpan w:val="2"/>
          </w:tcPr>
          <w:p w14:paraId="3D32D50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62242EE9" w14:textId="77777777" w:rsidR="00B1638E" w:rsidRPr="00113CA5" w:rsidRDefault="00B1638E">
            <w:pPr>
              <w:spacing w:line="240" w:lineRule="auto"/>
              <w:rPr>
                <w:rFonts w:cs="TH Sarabun New"/>
                <w:sz w:val="32"/>
                <w:szCs w:val="32"/>
                <w:cs/>
              </w:rPr>
            </w:pPr>
          </w:p>
        </w:tc>
      </w:tr>
      <w:tr w:rsidR="00B1638E" w:rsidRPr="00113CA5" w14:paraId="696097A2" w14:textId="77777777">
        <w:tc>
          <w:tcPr>
            <w:tcW w:w="0" w:type="auto"/>
          </w:tcPr>
          <w:p w14:paraId="294314F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D88431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F8195E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4B7A748C" w14:textId="77777777">
        <w:tc>
          <w:tcPr>
            <w:tcW w:w="0" w:type="auto"/>
          </w:tcPr>
          <w:p w14:paraId="39A5FE1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01182D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AD5145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"ส่งคำร้อง" (</w:t>
            </w:r>
            <w:r w:rsidRPr="00113CA5">
              <w:rPr>
                <w:rFonts w:cs="TH Sarabun New" w:hint="cs" w:ascii="TH Sarabun New" w:hAnsi="TH Sarabun New" w:eastAsia="TH Sarabun New"/>
                <w:sz w:val="28"/>
                <w:szCs w:val="32"/>
              </w:rPr>
              <w:t>POST `/user/academic/request/{id}/submit`)</w:t>
            </w:r>
          </w:p>
        </w:tc>
      </w:tr>
      <w:tr w:rsidR="00B1638E" w:rsidRPr="00113CA5" w14:paraId="60AF0F77" w14:textId="77777777">
        <w:tc>
          <w:tcPr>
            <w:tcW w:w="0" w:type="auto"/>
          </w:tcPr>
          <w:p w14:paraId="33D5ED0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0F250E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B15717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ตรวจสอบสถานะเป็น </w:t>
            </w:r>
            <w:r w:rsidRPr="00113CA5">
              <w:rPr>
                <w:rFonts w:cs="TH Sarabun New" w:hint="cs" w:ascii="TH Sarabun New" w:hAnsi="TH Sarabun New" w:eastAsia="TH Sarabun New"/>
                <w:sz w:val="28"/>
                <w:szCs w:val="32"/>
              </w:rPr>
              <w:t>DRAFT</w:t>
            </w:r>
          </w:p>
        </w:tc>
      </w:tr>
      <w:tr w:rsidR="00B1638E" w:rsidRPr="00113CA5" w14:paraId="692F7115" w14:textId="77777777">
        <w:tc>
          <w:tcPr>
            <w:tcW w:w="0" w:type="auto"/>
          </w:tcPr>
          <w:p w14:paraId="36F1204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B6FE150"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E23A9A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เปลี่ยนสถานะเป็น </w:t>
            </w:r>
            <w:r w:rsidRPr="00113CA5">
              <w:rPr>
                <w:rFonts w:cs="TH Sarabun New" w:hint="cs" w:ascii="TH Sarabun New" w:hAnsi="TH Sarabun New" w:eastAsia="TH Sarabun New"/>
                <w:sz w:val="28"/>
                <w:szCs w:val="32"/>
              </w:rPr>
              <w:t>RECEIVED (submitDraftRequest)</w:t>
            </w:r>
          </w:p>
        </w:tc>
      </w:tr>
      <w:tr w:rsidR="00B1638E" w:rsidRPr="00113CA5" w14:paraId="26C350BB" w14:textId="77777777">
        <w:tc>
          <w:tcPr>
            <w:tcW w:w="0" w:type="auto"/>
          </w:tcPr>
          <w:p w14:paraId="5C122C8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404371E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675F84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ส่งอีเมลแจ้งเตือน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ทุกคน</w:t>
            </w:r>
          </w:p>
        </w:tc>
      </w:tr>
      <w:tr w:rsidR="00B1638E" w:rsidRPr="00113CA5" w14:paraId="6B795656" w14:textId="77777777">
        <w:tc>
          <w:tcPr>
            <w:tcW w:w="0" w:type="auto"/>
          </w:tcPr>
          <w:p w14:paraId="2DFCD69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7C17C0E"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C1021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Redirect + "</w:t>
            </w:r>
            <w:r w:rsidRPr="00113CA5">
              <w:rPr>
                <w:rFonts w:cs="TH Sarabun New" w:hint="cs" w:ascii="TH Sarabun New" w:hAnsi="TH Sarabun New" w:eastAsia="TH Sarabun New"/>
                <w:sz w:val="28"/>
                <w:szCs w:val="32"/>
                <w:cs/>
              </w:rPr>
              <w:t>ส่งคำร้องสำเร็จ"</w:t>
            </w:r>
          </w:p>
        </w:tc>
      </w:tr>
      <w:tr w:rsidR="00B1638E" w:rsidRPr="00113CA5" w14:paraId="68F786D1" w14:textId="77777777">
        <w:tc>
          <w:tcPr>
            <w:tcW w:w="0" w:type="auto"/>
            <w:gridSpan w:val="3"/>
          </w:tcPr>
          <w:p w14:paraId="28F20D5E"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0616661" w14:textId="77777777">
        <w:tc>
          <w:tcPr>
            <w:tcW w:w="0" w:type="auto"/>
            <w:gridSpan w:val="3"/>
          </w:tcPr>
          <w:p w14:paraId="7AFBFE8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ส่งซ้ำ</w:t>
            </w:r>
          </w:p>
        </w:tc>
      </w:tr>
      <w:tr w:rsidR="00B1638E" w:rsidRPr="00113CA5" w14:paraId="531722CC" w14:textId="77777777">
        <w:tc>
          <w:tcPr>
            <w:tcW w:w="0" w:type="auto"/>
          </w:tcPr>
          <w:p w14:paraId="23A15428"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F264FD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BD26FC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325E0B4D" w14:textId="77777777">
        <w:tc>
          <w:tcPr>
            <w:tcW w:w="0" w:type="auto"/>
          </w:tcPr>
          <w:p w14:paraId="399ECF8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1C8CBC6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2451A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สถานะไม่ใช่ </w:t>
            </w:r>
            <w:r w:rsidRPr="00113CA5">
              <w:rPr>
                <w:rFonts w:cs="TH Sarabun New" w:hint="cs" w:ascii="TH Sarabun New" w:hAnsi="TH Sarabun New" w:eastAsia="TH Sarabun New"/>
                <w:sz w:val="28"/>
                <w:szCs w:val="32"/>
              </w:rPr>
              <w:t>DRAFT (</w:t>
            </w:r>
            <w:r w:rsidRPr="00113CA5">
              <w:rPr>
                <w:rFonts w:cs="TH Sarabun New" w:hint="cs" w:ascii="TH Sarabun New" w:hAnsi="TH Sarabun New" w:eastAsia="TH Sarabun New"/>
                <w:sz w:val="28"/>
                <w:szCs w:val="32"/>
                <w:cs/>
              </w:rPr>
              <w:t>ส่งแล้ว)</w:t>
            </w:r>
          </w:p>
        </w:tc>
      </w:tr>
      <w:tr w:rsidR="00B1638E" w:rsidRPr="00113CA5" w14:paraId="7F62DD7E" w14:textId="77777777">
        <w:tc>
          <w:tcPr>
            <w:tcW w:w="0" w:type="auto"/>
          </w:tcPr>
          <w:p w14:paraId="5CE45E5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40031EF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2C8E0BF"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Redirect + error "</w:t>
            </w:r>
            <w:r w:rsidRPr="00113CA5">
              <w:rPr>
                <w:rFonts w:cs="TH Sarabun New" w:hint="cs" w:ascii="TH Sarabun New" w:hAnsi="TH Sarabun New" w:eastAsia="TH Sarabun New"/>
                <w:sz w:val="28"/>
                <w:szCs w:val="32"/>
                <w:cs/>
              </w:rPr>
              <w:t>ส่งแล้ว"</w:t>
            </w:r>
          </w:p>
        </w:tc>
      </w:tr>
    </w:tbl>
    <w:p w14:paraId="0ED83060" w14:textId="77777777" w:rsidR="00B1638E" w:rsidRPr="00113CA5" w:rsidRDefault="00B1638E" w:rsidP="00B1638E">
      <w:pPr>
        <w:rPr>
          <w:rFonts w:cs="TH Sarabun New"/>
          <w:sz w:val="32"/>
          <w:szCs w:val="32"/>
        </w:rPr>
      </w:pPr>
    </w:p>
    <w:p w14:paraId="16C48142" w14:textId="77777777" w:rsidR="00B1638E" w:rsidRPr="00113CA5" w:rsidRDefault="00B1638E" w:rsidP="00B1638E">
      <w:pPr>
        <w:rPr>
          <w:rFonts w:cs="TH Sarabun New"/>
          <w:sz w:val="32"/>
          <w:szCs w:val="32"/>
        </w:rPr>
      </w:pPr>
    </w:p>
    <w:p w14:paraId="0B9F852A"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UC-ACAD-U06\1  ดูสถานะคำร้อง</w:t>
      </w:r>
    </w:p>
    <w:tbl>
      <w:tblPr>
        <w:tblStyle w:val="TableGrid"/>
        <w:tblW w:w="4977" w:type="pct"/>
        <w:tblInd w:w="-5" w:type="dxa"/>
        <w:tblLook w:val="04A0" w:firstRow="1" w:lastRow="0" w:firstColumn="1" w:lastColumn="0" w:noHBand="0" w:noVBand="1"/>
      </w:tblPr>
      <w:tblGrid>
        <w:gridCol w:w="887"/>
        <w:gridCol w:w="918"/>
        <w:gridCol w:w="6453"/>
      </w:tblGrid>
      <w:tr w:rsidR="00B1638E" w:rsidRPr="00113CA5" w14:paraId="6E5AFF15" w14:textId="77777777">
        <w:tc>
          <w:tcPr>
            <w:tcW w:w="1080" w:type="pct"/>
            <w:gridSpan w:val="2"/>
            <w:hideMark/>
          </w:tcPr>
          <w:p w14:paraId="01C45AF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3920" w:type="pct"/>
            <w:hideMark/>
          </w:tcPr>
          <w:p w14:paraId="64E2DD9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42CEE652" w14:textId="77777777">
        <w:tc>
          <w:tcPr>
            <w:tcW w:w="1080" w:type="pct"/>
            <w:gridSpan w:val="2"/>
            <w:hideMark/>
          </w:tcPr>
          <w:p w14:paraId="33F8BFB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3920" w:type="pct"/>
            <w:hideMark/>
          </w:tcPr>
          <w:p w14:paraId="68DEB4E7"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UC-ACAD-U06</w:t>
            </w:r>
          </w:p>
        </w:tc>
      </w:tr>
      <w:tr w:rsidR="00B1638E" w:rsidRPr="00113CA5" w14:paraId="49D542FB" w14:textId="77777777">
        <w:tc>
          <w:tcPr>
            <w:tcW w:w="1080" w:type="pct"/>
            <w:gridSpan w:val="2"/>
            <w:hideMark/>
          </w:tcPr>
          <w:p w14:paraId="1666C0E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3920" w:type="pct"/>
            <w:hideMark/>
          </w:tcPr>
          <w:p w14:paraId="7F03A4C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ดูสถานะ/รายละเอียดคำร้อง</w:t>
            </w:r>
          </w:p>
        </w:tc>
      </w:tr>
      <w:tr w:rsidR="00B1638E" w:rsidRPr="00113CA5" w14:paraId="41125DDC" w14:textId="77777777">
        <w:tc>
          <w:tcPr>
            <w:tcW w:w="1080" w:type="pct"/>
            <w:gridSpan w:val="2"/>
            <w:hideMark/>
          </w:tcPr>
          <w:p w14:paraId="1577653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3920" w:type="pct"/>
            <w:hideMark/>
          </w:tcPr>
          <w:p w14:paraId="2071994A"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ดูรายละเอียดคำร้องที่ส่งแล้ว พร้อม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และเอกสารที่เห็นได้ (</w:t>
            </w:r>
            <w:r w:rsidRPr="00113CA5">
              <w:rPr>
                <w:rFonts w:cs="TH Sarabun New" w:hint="cs" w:ascii="TH Sarabun New" w:hAnsi="TH Sarabun New" w:eastAsia="TH Sarabun New"/>
                <w:sz w:val="28"/>
                <w:szCs w:val="32"/>
              </w:rPr>
              <w:t>0, 1, 8)</w:t>
            </w:r>
          </w:p>
        </w:tc>
      </w:tr>
      <w:tr w:rsidR="00B1638E" w:rsidRPr="00113CA5" w14:paraId="1CE6B46B" w14:textId="77777777">
        <w:tc>
          <w:tcPr>
            <w:tcW w:w="1080" w:type="pct"/>
            <w:gridSpan w:val="2"/>
            <w:hideMark/>
          </w:tcPr>
          <w:p w14:paraId="78A7A0A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3920" w:type="pct"/>
            <w:hideMark/>
          </w:tcPr>
          <w:p w14:paraId="51CC124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34926558" w14:textId="77777777">
        <w:tc>
          <w:tcPr>
            <w:tcW w:w="1080" w:type="pct"/>
            <w:gridSpan w:val="2"/>
            <w:hideMark/>
          </w:tcPr>
          <w:p w14:paraId="59A4394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3920" w:type="pct"/>
            <w:hideMark/>
          </w:tcPr>
          <w:p w14:paraId="0C36FCF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เป็นเจ้าของคำร้อง</w:t>
            </w:r>
          </w:p>
        </w:tc>
      </w:tr>
      <w:tr w:rsidR="00B1638E" w:rsidRPr="00113CA5" w14:paraId="24924B3F" w14:textId="77777777">
        <w:tc>
          <w:tcPr>
            <w:tcW w:w="1080" w:type="pct"/>
            <w:gridSpan w:val="2"/>
            <w:hideMark/>
          </w:tcPr>
          <w:p w14:paraId="6F46B8D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3920" w:type="pct"/>
            <w:hideMark/>
          </w:tcPr>
          <w:p w14:paraId="072EAC3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00561F14" w14:textId="77777777">
        <w:tc>
          <w:tcPr>
            <w:tcW w:w="1080" w:type="pct"/>
            <w:gridSpan w:val="2"/>
            <w:hideMark/>
          </w:tcPr>
          <w:p w14:paraId="1B5D7460"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3920" w:type="pct"/>
            <w:hideMark/>
          </w:tcPr>
          <w:p w14:paraId="6B463B1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คลิกดูรายละเอียดจาก </w:t>
            </w:r>
            <w:r w:rsidRPr="00113CA5">
              <w:rPr>
                <w:rFonts w:cs="TH Sarabun New" w:hint="cs" w:ascii="TH Sarabun New" w:hAnsi="TH Sarabun New" w:eastAsia="TH Sarabun New"/>
                <w:sz w:val="28"/>
                <w:szCs w:val="32"/>
              </w:rPr>
              <w:t>dashboard</w:t>
            </w:r>
          </w:p>
        </w:tc>
      </w:tr>
      <w:tr w:rsidR="00B1638E" w:rsidRPr="00113CA5" w14:paraId="20ACA03E" w14:textId="77777777">
        <w:tc>
          <w:tcPr>
            <w:tcW w:w="1080" w:type="pct"/>
            <w:gridSpan w:val="2"/>
          </w:tcPr>
          <w:p w14:paraId="02F2F27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3920" w:type="pct"/>
          </w:tcPr>
          <w:p w14:paraId="3D4BD163" w14:textId="77777777" w:rsidR="00B1638E" w:rsidRPr="00113CA5" w:rsidRDefault="00B1638E">
            <w:pPr>
              <w:spacing w:line="240" w:lineRule="auto"/>
              <w:rPr>
                <w:rFonts w:cs="TH Sarabun New"/>
                <w:sz w:val="32"/>
                <w:szCs w:val="32"/>
                <w:cs/>
              </w:rPr>
            </w:pPr>
          </w:p>
        </w:tc>
      </w:tr>
      <w:tr w:rsidR="00B1638E" w:rsidRPr="00113CA5" w14:paraId="7B69009A" w14:textId="77777777">
        <w:tc>
          <w:tcPr>
            <w:tcW w:w="0" w:type="auto"/>
          </w:tcPr>
          <w:p w14:paraId="198C238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530" w:type="pct"/>
          </w:tcPr>
          <w:p w14:paraId="303C6E1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3920" w:type="pct"/>
          </w:tcPr>
          <w:p w14:paraId="1958B6C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07F099B" w14:textId="77777777">
        <w:tc>
          <w:tcPr>
            <w:tcW w:w="0" w:type="auto"/>
          </w:tcPr>
          <w:p w14:paraId="06490E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530" w:type="pct"/>
          </w:tcPr>
          <w:p w14:paraId="3BAB122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3920" w:type="pct"/>
          </w:tcPr>
          <w:p w14:paraId="2CE4618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w:t>
            </w:r>
          </w:p>
        </w:tc>
      </w:tr>
      <w:tr w:rsidR="00B1638E" w:rsidRPr="00113CA5" w14:paraId="0435EAFD" w14:textId="77777777">
        <w:tc>
          <w:tcPr>
            <w:tcW w:w="0" w:type="auto"/>
          </w:tcPr>
          <w:p w14:paraId="34A05FA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530" w:type="pct"/>
          </w:tcPr>
          <w:p w14:paraId="0782ED3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44D3963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ตรวจสอบสิทธิ์ (เจ้าของ)</w:t>
            </w:r>
          </w:p>
        </w:tc>
      </w:tr>
      <w:tr w:rsidR="00B1638E" w:rsidRPr="00113CA5" w14:paraId="51EDFBD5" w14:textId="77777777">
        <w:tc>
          <w:tcPr>
            <w:tcW w:w="0" w:type="auto"/>
          </w:tcPr>
          <w:p w14:paraId="238491D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530" w:type="pct"/>
          </w:tcPr>
          <w:p w14:paraId="2FDB220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04B5EA6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(เฉพาะ </w:t>
            </w:r>
            <w:r w:rsidRPr="00113CA5">
              <w:rPr>
                <w:rFonts w:cs="TH Sarabun New" w:hint="cs" w:ascii="TH Sarabun New" w:hAnsi="TH Sarabun New" w:eastAsia="TH Sarabun New"/>
                <w:sz w:val="28"/>
                <w:szCs w:val="32"/>
              </w:rPr>
              <w:t>type 0, 1, 8) + status history</w:t>
            </w:r>
          </w:p>
        </w:tc>
      </w:tr>
      <w:tr w:rsidR="00B1638E" w:rsidRPr="00113CA5" w14:paraId="2B6B8A72" w14:textId="77777777">
        <w:tc>
          <w:tcPr>
            <w:tcW w:w="0" w:type="auto"/>
          </w:tcPr>
          <w:p w14:paraId="31E2FDB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530" w:type="pct"/>
          </w:tcPr>
          <w:p w14:paraId="6C2CE997"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120A2CF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ข้อมูลคำร้อง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เอกสารที่เห็นได้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bl>
    <w:p w14:paraId="57AB1047" w14:textId="77777777" w:rsidR="00B1638E" w:rsidRPr="00113CA5" w:rsidRDefault="00B1638E" w:rsidP="00B1638E">
      <w:pPr>
        <w:rPr>
          <w:rFonts w:cs="TH Sarabun New"/>
          <w:sz w:val="32"/>
          <w:szCs w:val="32"/>
        </w:rPr>
      </w:pPr>
    </w:p>
    <w:p w14:paraId="589C5DF7"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กฎทางธุรกิจ</w:t>
      </w:r>
    </w:p>
    <w:p w14:paraId="01CDB556"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ผู้ยื่นเห็นเฉพาะเอกสารประเภท </w:t>
      </w:r>
      <w:r w:rsidRPr="00113CA5">
        <w:rPr>
          <w:rFonts w:cs="TH Sarabun New" w:hint="cs" w:ascii="TH Sarabun New" w:hAnsi="TH Sarabun New" w:eastAsia="TH Sarabun New"/>
          <w:sz w:val="28"/>
          <w:szCs w:val="32"/>
        </w:rPr>
        <w:t>0 (</w:t>
      </w:r>
      <w:r w:rsidRPr="00113CA5">
        <w:rPr>
          <w:rFonts w:cs="TH Sarabun New" w:hint="cs" w:ascii="TH Sarabun New" w:hAnsi="TH Sarabun New" w:eastAsia="TH Sarabun New"/>
          <w:sz w:val="28"/>
          <w:szCs w:val="32"/>
          <w:cs/>
        </w:rPr>
        <w:t>บันทึกข้อความ)</w:t>
      </w:r>
      <w:r w:rsidRPr="00113CA5">
        <w:rPr>
          <w:rFonts w:cs="TH Sarabun New" w:hint="cs" w:ascii="TH Sarabun New" w:hAnsi="TH Sarabun New" w:eastAsia="TH Sarabun New"/>
          <w:sz w:val="28"/>
          <w:szCs w:val="32"/>
        </w:rPr>
        <w:t>, 1 (</w:t>
      </w:r>
      <w:r w:rsidRPr="00113CA5">
        <w:rPr>
          <w:rFonts w:cs="TH Sarabun New" w:hint="cs" w:ascii="TH Sarabun New" w:hAnsi="TH Sarabun New" w:eastAsia="TH Sarabun New"/>
          <w:sz w:val="28"/>
          <w:szCs w:val="32"/>
          <w:cs/>
        </w:rPr>
        <w:t>แบบตรวจสอบ)</w:t>
      </w:r>
      <w:r w:rsidRPr="00113CA5">
        <w:rPr>
          <w:rFonts w:cs="TH Sarabun New" w:hint="cs" w:ascii="TH Sarabun New" w:hAnsi="TH Sarabun New" w:eastAsia="TH Sarabun New"/>
          <w:sz w:val="28"/>
          <w:szCs w:val="32"/>
        </w:rPr>
        <w:t>, 8 (</w:t>
      </w:r>
      <w:r w:rsidRPr="00113CA5">
        <w:rPr>
          <w:rFonts w:cs="TH Sarabun New" w:hint="cs" w:ascii="TH Sarabun New" w:hAnsi="TH Sarabun New" w:eastAsia="TH Sarabun New"/>
          <w:sz w:val="28"/>
          <w:szCs w:val="32"/>
          <w:cs/>
        </w:rPr>
        <w:t>แจ้งผลการประเมิน)</w:t>
      </w:r>
    </w:p>
    <w:p w14:paraId="4BB2473C" w14:textId="77777777" w:rsidR="00B1638E" w:rsidRPr="00113CA5" w:rsidRDefault="00B1638E" w:rsidP="00B1638E">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ถ้าสถานะ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จะ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 xml:space="preserve">new-request </w:t>
      </w:r>
      <w:r w:rsidRPr="00113CA5">
        <w:rPr>
          <w:rFonts w:cs="TH Sarabun New" w:hint="cs" w:ascii="TH Sarabun New" w:hAnsi="TH Sarabun New" w:eastAsia="TH Sarabun New"/>
          <w:sz w:val="28"/>
          <w:szCs w:val="32"/>
          <w:cs/>
        </w:rPr>
        <w:t>แทน</w:t>
      </w:r>
    </w:p>
    <w:p w14:paraId="11639BF9" w14:textId="77777777" w:rsidR="00B1638E" w:rsidRPr="00113CA5" w:rsidRDefault="00B1638E" w:rsidP="00B1638E">
      <w:pPr>
        <w:rPr>
          <w:rFonts w:cs="TH Sarabun New"/>
          <w:sz w:val="32"/>
          <w:szCs w:val="32"/>
        </w:rPr>
      </w:pPr>
    </w:p>
    <w:p w14:paraId="35635B67" w14:textId="77777777" w:rsidR="00B1638E" w:rsidRPr="00113CA5" w:rsidRDefault="00B1638E" w:rsidP="00B1638E">
      <w:pPr>
        <w:spacing w:before="0" w:after="0" w:line="240" w:lineRule="auto"/>
        <w:ind w:firstLine="720"/>
        <w:jc w:val="thaiDistribute"/>
        <w:rPr>
          <w:rFonts w:cs="TH Sarabun New"/>
          <w:sz w:val="32"/>
          <w:szCs w:val="32"/>
        </w:rPr>
      </w:pPr>
      <w:r>
        <w:rPr>
          <w:rFonts w:ascii="TH Sarabun New" w:hAnsi="TH Sarabun New" w:eastAsia="TH Sarabun New"/>
          <w:sz w:val="28"/>
        </w:rPr>
        <w:t>UC-ACAD-U07\1  อัปโหลดเอกสารแก้ไข</w:t>
      </w:r>
    </w:p>
    <w:tbl>
      <w:tblPr>
        <w:tblStyle w:val="TableGrid"/>
        <w:tblpPr w:leftFromText="180" w:rightFromText="180" w:vertAnchor="text" w:horzAnchor="margin" w:tblpY="235"/>
        <w:tblW w:w="5607" w:type="pct"/>
        <w:tblLook w:val="04A0" w:firstRow="1" w:lastRow="0" w:firstColumn="1" w:lastColumn="0" w:noHBand="0" w:noVBand="1"/>
      </w:tblPr>
      <w:tblGrid>
        <w:gridCol w:w="855"/>
        <w:gridCol w:w="918"/>
        <w:gridCol w:w="7530"/>
      </w:tblGrid>
      <w:tr w:rsidR="00B1638E" w:rsidRPr="00113CA5" w14:paraId="7D94F92D" w14:textId="77777777">
        <w:tc>
          <w:tcPr>
            <w:tcW w:w="920" w:type="pct"/>
            <w:gridSpan w:val="2"/>
            <w:hideMark/>
          </w:tcPr>
          <w:p w14:paraId="3FB63DE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080" w:type="pct"/>
            <w:hideMark/>
          </w:tcPr>
          <w:p w14:paraId="4D70DB2C"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743C2309" w14:textId="77777777">
        <w:tc>
          <w:tcPr>
            <w:tcW w:w="920" w:type="pct"/>
            <w:gridSpan w:val="2"/>
            <w:hideMark/>
          </w:tcPr>
          <w:p w14:paraId="57283D84"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080" w:type="pct"/>
            <w:hideMark/>
          </w:tcPr>
          <w:p w14:paraId="3DCCC8B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UC-ACAD-U07</w:t>
            </w:r>
          </w:p>
        </w:tc>
      </w:tr>
      <w:tr w:rsidR="00B1638E" w:rsidRPr="00113CA5" w14:paraId="0768DCF9" w14:textId="77777777">
        <w:tc>
          <w:tcPr>
            <w:tcW w:w="920" w:type="pct"/>
            <w:gridSpan w:val="2"/>
            <w:hideMark/>
          </w:tcPr>
          <w:p w14:paraId="4219105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080" w:type="pct"/>
            <w:hideMark/>
          </w:tcPr>
          <w:p w14:paraId="569403F6"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อัปโหลดเอกสารแก้ไข</w:t>
            </w:r>
          </w:p>
        </w:tc>
      </w:tr>
      <w:tr w:rsidR="00B1638E" w:rsidRPr="00113CA5" w14:paraId="57BB6294" w14:textId="77777777">
        <w:tc>
          <w:tcPr>
            <w:tcW w:w="920" w:type="pct"/>
            <w:gridSpan w:val="2"/>
            <w:hideMark/>
          </w:tcPr>
          <w:p w14:paraId="5CF1DF72"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080" w:type="pct"/>
            <w:hideMark/>
          </w:tcPr>
          <w:p w14:paraId="461611F3"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อัปโหลดไฟล์เอกสารที่แก้ไขแล้ว (เมื่อ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ส่งข้อเสนอแนะ)</w:t>
            </w:r>
          </w:p>
        </w:tc>
      </w:tr>
      <w:tr w:rsidR="00B1638E" w:rsidRPr="00113CA5" w14:paraId="211B19DA" w14:textId="77777777">
        <w:tc>
          <w:tcPr>
            <w:tcW w:w="920" w:type="pct"/>
            <w:gridSpan w:val="2"/>
            <w:hideMark/>
          </w:tcPr>
          <w:p w14:paraId="4AC1B6A9"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080" w:type="pct"/>
            <w:hideMark/>
          </w:tcPr>
          <w:p w14:paraId="048944A5"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6FE5D635" w14:textId="77777777">
        <w:tc>
          <w:tcPr>
            <w:tcW w:w="920" w:type="pct"/>
            <w:gridSpan w:val="2"/>
            <w:hideMark/>
          </w:tcPr>
          <w:p w14:paraId="27BB849B"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080" w:type="pct"/>
            <w:hideMark/>
          </w:tcPr>
          <w:p w14:paraId="5FDB01ED"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cs/>
              </w:rPr>
              <w:t>คำร้องอยู่ในสถานะที่ต้องแก้ไข (</w:t>
            </w:r>
            <w:r w:rsidRPr="00113CA5">
              <w:rPr>
                <w:rFonts w:cs="TH Sarabun New" w:hint="cs" w:ascii="TH Sarabun New" w:hAnsi="TH Sarabun New" w:eastAsia="TH Sarabun New"/>
                <w:sz w:val="28"/>
                <w:szCs w:val="32"/>
              </w:rPr>
              <w:t>COMPLETEDREVISE)</w:t>
            </w:r>
          </w:p>
        </w:tc>
      </w:tr>
      <w:tr w:rsidR="00B1638E" w:rsidRPr="00113CA5" w14:paraId="040D2BD7" w14:textId="77777777">
        <w:tc>
          <w:tcPr>
            <w:tcW w:w="920" w:type="pct"/>
            <w:gridSpan w:val="2"/>
          </w:tcPr>
          <w:p w14:paraId="5F57ABC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เงื่อนไขหลัก</w:t>
            </w:r>
          </w:p>
        </w:tc>
        <w:tc>
          <w:tcPr>
            <w:tcW w:w="4080" w:type="pct"/>
          </w:tcPr>
          <w:p w14:paraId="416613AA"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ไฟล์ </w:t>
            </w:r>
            <w:r w:rsidRPr="00113CA5">
              <w:rPr>
                <w:rFonts w:cs="TH Sarabun New" w:hint="cs" w:ascii="TH Sarabun New" w:hAnsi="TH Sarabun New" w:eastAsia="TH Sarabun New"/>
                <w:sz w:val="28"/>
                <w:szCs w:val="32"/>
              </w:rPr>
              <w:t xml:space="preserve">revision </w:t>
            </w:r>
            <w:r w:rsidRPr="00113CA5">
              <w:rPr>
                <w:rFonts w:cs="TH Sarabun New" w:hint="cs" w:ascii="TH Sarabun New" w:hAnsi="TH Sarabun New" w:eastAsia="TH Sarabun New"/>
                <w:sz w:val="28"/>
                <w:szCs w:val="32"/>
                <w:cs/>
              </w:rPr>
              <w:t>ถูกบันทึก</w:t>
            </w:r>
          </w:p>
        </w:tc>
      </w:tr>
      <w:tr w:rsidR="00B1638E" w:rsidRPr="00113CA5" w14:paraId="2E9830A5" w14:textId="77777777">
        <w:tc>
          <w:tcPr>
            <w:tcW w:w="920" w:type="pct"/>
            <w:gridSpan w:val="2"/>
          </w:tcPr>
          <w:p w14:paraId="08578AB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ทริกเกอร์</w:t>
            </w:r>
          </w:p>
        </w:tc>
        <w:tc>
          <w:tcPr>
            <w:tcW w:w="4080" w:type="pct"/>
          </w:tcPr>
          <w:p w14:paraId="2172078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"อัปโหลดเอกสารแก้ไข"</w:t>
            </w:r>
          </w:p>
        </w:tc>
      </w:tr>
      <w:tr w:rsidR="00B1638E" w:rsidRPr="00113CA5" w14:paraId="4AF01414" w14:textId="77777777">
        <w:tc>
          <w:tcPr>
            <w:tcW w:w="5000" w:type="pct"/>
            <w:gridSpan w:val="3"/>
          </w:tcPr>
          <w:p w14:paraId="1F8EF8E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73904F98" w14:textId="77777777">
        <w:tc>
          <w:tcPr>
            <w:tcW w:w="450" w:type="pct"/>
          </w:tcPr>
          <w:p w14:paraId="773F32C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lastRenderedPageBreak/>
              <w:t>ขั้นตอน</w:t>
            </w:r>
          </w:p>
        </w:tc>
        <w:tc>
          <w:tcPr>
            <w:tcW w:w="470" w:type="pct"/>
          </w:tcPr>
          <w:p w14:paraId="4E8B211B"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080" w:type="pct"/>
          </w:tcPr>
          <w:p w14:paraId="4A81E08D"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FF7E045" w14:textId="77777777">
        <w:tc>
          <w:tcPr>
            <w:tcW w:w="450" w:type="pct"/>
          </w:tcPr>
          <w:p w14:paraId="024A7A4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1</w:t>
            </w:r>
          </w:p>
        </w:tc>
        <w:tc>
          <w:tcPr>
            <w:tcW w:w="470" w:type="pct"/>
          </w:tcPr>
          <w:p w14:paraId="7E41933C"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080" w:type="pct"/>
          </w:tcPr>
          <w:p w14:paraId="34BA73C3"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เลือกไฟล์เอกสารที่แก้ไขแล้ว</w:t>
            </w:r>
          </w:p>
        </w:tc>
      </w:tr>
      <w:tr w:rsidR="00B1638E" w:rsidRPr="00113CA5" w14:paraId="42D8E428" w14:textId="77777777">
        <w:tc>
          <w:tcPr>
            <w:tcW w:w="450" w:type="pct"/>
          </w:tcPr>
          <w:p w14:paraId="1363AE8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2</w:t>
            </w:r>
          </w:p>
        </w:tc>
        <w:tc>
          <w:tcPr>
            <w:tcW w:w="470" w:type="pct"/>
          </w:tcPr>
          <w:p w14:paraId="722A5304"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080" w:type="pct"/>
          </w:tcPr>
          <w:p w14:paraId="5CBFBD95"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คลิก "อัปโหลด"</w:t>
            </w:r>
          </w:p>
        </w:tc>
      </w:tr>
      <w:tr w:rsidR="00B1638E" w:rsidRPr="00113CA5" w14:paraId="1B6DA81D" w14:textId="77777777">
        <w:tc>
          <w:tcPr>
            <w:tcW w:w="450" w:type="pct"/>
          </w:tcPr>
          <w:p w14:paraId="15B5A30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3</w:t>
            </w:r>
          </w:p>
        </w:tc>
        <w:tc>
          <w:tcPr>
            <w:tcW w:w="470" w:type="pct"/>
          </w:tcPr>
          <w:p w14:paraId="743B3A59"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1F3A5222"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บันทึกไฟล์ (</w:t>
            </w:r>
            <w:r w:rsidRPr="00113CA5">
              <w:rPr>
                <w:rFonts w:cs="TH Sarabun New" w:hint="cs" w:ascii="TH Sarabun New" w:hAnsi="TH Sarabun New" w:eastAsia="TH Sarabun New"/>
                <w:sz w:val="28"/>
                <w:szCs w:val="32"/>
              </w:rPr>
              <w:t>uploads/academic/{id}/revisions/)</w:t>
            </w:r>
          </w:p>
        </w:tc>
      </w:tr>
      <w:tr w:rsidR="00B1638E" w:rsidRPr="00113CA5" w14:paraId="71E132CF" w14:textId="77777777">
        <w:tc>
          <w:tcPr>
            <w:tcW w:w="450" w:type="pct"/>
          </w:tcPr>
          <w:p w14:paraId="58D71821"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rPr>
              <w:t>4</w:t>
            </w:r>
          </w:p>
        </w:tc>
        <w:tc>
          <w:tcPr>
            <w:tcW w:w="470" w:type="pct"/>
          </w:tcPr>
          <w:p w14:paraId="4EC5A1A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0ED73A3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อัพเดท </w:t>
            </w:r>
            <w:r w:rsidRPr="00113CA5">
              <w:rPr>
                <w:rFonts w:cs="TH Sarabun New" w:hint="cs" w:ascii="TH Sarabun New" w:hAnsi="TH Sarabun New" w:eastAsia="TH Sarabun New"/>
                <w:sz w:val="28"/>
                <w:szCs w:val="32"/>
              </w:rPr>
              <w:t xml:space="preserve">revision file path </w:t>
            </w:r>
            <w:r w:rsidRPr="00113CA5">
              <w:rPr>
                <w:rFonts w:cs="TH Sarabun New" w:hint="cs" w:ascii="TH Sarabun New" w:hAnsi="TH Sarabun New" w:eastAsia="TH Sarabun New"/>
                <w:sz w:val="28"/>
                <w:szCs w:val="32"/>
                <w:cs/>
              </w:rPr>
              <w:t>ในคำร้อง</w:t>
            </w:r>
          </w:p>
        </w:tc>
      </w:tr>
      <w:tr w:rsidR="00B1638E" w:rsidRPr="00113CA5" w14:paraId="7C2CB95A" w14:textId="77777777">
        <w:tc>
          <w:tcPr>
            <w:tcW w:w="450" w:type="pct"/>
          </w:tcPr>
          <w:p w14:paraId="67671F71" w14:textId="77777777" w:rsidR="00B1638E" w:rsidRPr="00113CA5" w:rsidRDefault="00B1638E">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470" w:type="pct"/>
          </w:tcPr>
          <w:p w14:paraId="7A2E0FC8"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542074C6" w14:textId="77777777" w:rsidR="00B1638E" w:rsidRPr="00113CA5" w:rsidRDefault="00B1638E">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"อัปโหลดสำเร็จ"</w:t>
            </w:r>
          </w:p>
        </w:tc>
      </w:tr>
    </w:tbl>
    <w:p w14:paraId="5ACFA156" w14:textId="77777777" w:rsidR="00B1638E" w:rsidRPr="00113CA5" w:rsidRDefault="00B1638E" w:rsidP="00B1638E">
      <w:pPr>
        <w:rPr>
          <w:rFonts w:cs="TH Sarabun New"/>
          <w:sz w:val="32"/>
          <w:szCs w:val="32"/>
        </w:rPr>
      </w:pPr>
    </w:p>
    <w:p w14:paraId="6A6D52F5" w14:textId="77777777" w:rsidR="00B1638E" w:rsidRPr="00113CA5" w:rsidRDefault="00B1638E" w:rsidP="00B1638E">
      <w:pPr>
        <w:rPr>
          <w:rFonts w:cs="TH Sarabun New"/>
          <w:sz w:val="32"/>
          <w:szCs w:val="32"/>
        </w:rPr>
      </w:pPr>
    </w:p>
    <w:p w14:paraId="271A8185" w14:textId="77777777" w:rsidR="009003A1" w:rsidRPr="00113CA5" w:rsidRDefault="009003A1" w:rsidP="00B1638E">
      <w:pPr>
        <w:rPr>
          <w:rFonts w:cs="TH Sarabun New"/>
          <w:sz w:val="32"/>
          <w:szCs w:val="32"/>
        </w:rPr>
      </w:pPr>
    </w:p>
    <w:p w14:paraId="55AC98BD" w14:textId="77777777" w:rsidR="009003A1" w:rsidRPr="00113CA5" w:rsidRDefault="009003A1" w:rsidP="00B1638E">
      <w:pPr>
        <w:rPr>
          <w:rFonts w:cs="TH Sarabun New"/>
          <w:sz w:val="32"/>
          <w:szCs w:val="32"/>
        </w:rPr>
      </w:pPr>
    </w:p>
    <w:p w14:paraId="2795AA11" w14:textId="77777777" w:rsidR="006B3171" w:rsidRPr="00113CA5" w:rsidRDefault="006B3171" w:rsidP="00B1638E">
      <w:pPr>
        <w:rPr>
          <w:rFonts w:cs="TH Sarabun New"/>
          <w:sz w:val="32"/>
          <w:szCs w:val="32"/>
        </w:rPr>
      </w:pPr>
    </w:p>
    <w:p w14:paraId="1DC321AF" w14:textId="77777777" w:rsidR="006B3171" w:rsidRPr="00113CA5" w:rsidRDefault="006B3171" w:rsidP="00B1638E">
      <w:pPr>
        <w:rPr>
          <w:rFonts w:cs="TH Sarabun New"/>
          <w:sz w:val="32"/>
          <w:szCs w:val="32"/>
        </w:rPr>
      </w:pPr>
    </w:p>
    <w:p w14:paraId="52AB1763"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t>ฝั่งผู้ดูแลระบบ (</w:t>
      </w:r>
      <w:r w:rsidRPr="00113CA5">
        <w:rPr>
          <w:rFonts w:cs="TH Sarabun New" w:hint="cs" w:ascii="TH Sarabun New" w:hAnsi="TH Sarabun New" w:eastAsia="TH Sarabun New"/>
          <w:sz w:val="28"/>
          <w:szCs w:val="32"/>
        </w:rPr>
        <w:t>Admin)</w:t>
      </w:r>
    </w:p>
    <w:p w14:paraId="08AD0137"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UC-POS-A01\1  ดูรายการคำร้องตำแหน่ง</w:t>
      </w:r>
    </w:p>
    <w:tbl>
      <w:tblPr>
        <w:tblStyle w:val="TableGrid"/>
        <w:tblW w:w="5000" w:type="pct"/>
        <w:tblLook w:val="04A0" w:firstRow="1" w:lastRow="0" w:firstColumn="1" w:lastColumn="0" w:noHBand="0" w:noVBand="1"/>
      </w:tblPr>
      <w:tblGrid>
        <w:gridCol w:w="907"/>
        <w:gridCol w:w="1269"/>
        <w:gridCol w:w="6120"/>
      </w:tblGrid>
      <w:tr w:rsidR="005C7EF0" w:rsidRPr="00113CA5" w14:paraId="1BA147BF" w14:textId="77777777">
        <w:tc>
          <w:tcPr>
            <w:tcW w:w="0" w:type="auto"/>
            <w:gridSpan w:val="2"/>
            <w:hideMark/>
          </w:tcPr>
          <w:p w14:paraId="7014630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9292C9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B72B2CB" w14:textId="77777777">
        <w:tc>
          <w:tcPr>
            <w:tcW w:w="0" w:type="auto"/>
            <w:gridSpan w:val="2"/>
            <w:hideMark/>
          </w:tcPr>
          <w:p w14:paraId="154A338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AA7339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UC-POS-A01</w:t>
            </w:r>
          </w:p>
        </w:tc>
      </w:tr>
      <w:tr w:rsidR="005C7EF0" w:rsidRPr="00113CA5" w14:paraId="258F6E91" w14:textId="77777777">
        <w:tc>
          <w:tcPr>
            <w:tcW w:w="0" w:type="auto"/>
            <w:gridSpan w:val="2"/>
            <w:hideMark/>
          </w:tcPr>
          <w:p w14:paraId="5A42038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18DBCC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ดูรายการคำร้องตำแหน่งทั้งหมด</w:t>
            </w:r>
          </w:p>
        </w:tc>
      </w:tr>
      <w:tr w:rsidR="005C7EF0" w:rsidRPr="00113CA5" w14:paraId="008E6FFD" w14:textId="77777777">
        <w:tc>
          <w:tcPr>
            <w:tcW w:w="0" w:type="auto"/>
            <w:gridSpan w:val="2"/>
            <w:hideMark/>
          </w:tcPr>
          <w:p w14:paraId="0A916F7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86E0A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ผู้ดูแลระบบดูรายการคำร้องขอกำหนดตำแหน่งทุกรายการ</w:t>
            </w:r>
          </w:p>
        </w:tc>
      </w:tr>
      <w:tr w:rsidR="005C7EF0" w:rsidRPr="00113CA5" w14:paraId="1955D386" w14:textId="77777777">
        <w:tc>
          <w:tcPr>
            <w:tcW w:w="0" w:type="auto"/>
            <w:gridSpan w:val="2"/>
            <w:hideMark/>
          </w:tcPr>
          <w:p w14:paraId="736AF6F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991CC4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253E73A7" w14:textId="77777777">
        <w:tc>
          <w:tcPr>
            <w:tcW w:w="0" w:type="auto"/>
            <w:gridSpan w:val="2"/>
            <w:hideMark/>
          </w:tcPr>
          <w:p w14:paraId="0CA0837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4E0202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5C7EF0" w:rsidRPr="00113CA5" w14:paraId="38F510AF" w14:textId="77777777">
        <w:tc>
          <w:tcPr>
            <w:tcW w:w="0" w:type="auto"/>
            <w:gridSpan w:val="2"/>
            <w:hideMark/>
          </w:tcPr>
          <w:p w14:paraId="67E78E5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94C235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03F9AFCC" w14:textId="77777777">
        <w:tc>
          <w:tcPr>
            <w:tcW w:w="0" w:type="auto"/>
            <w:gridSpan w:val="2"/>
            <w:hideMark/>
          </w:tcPr>
          <w:p w14:paraId="2C8DCD0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56FEB1D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Tab "Phase 2" </w:t>
            </w:r>
            <w:r w:rsidRPr="00113CA5">
              <w:rPr>
                <w:rFonts w:cs="TH Sarabun New" w:hint="cs" w:ascii="TH Sarabun New" w:hAnsi="TH Sarabun New" w:eastAsia="TH Sarabun New"/>
                <w:sz w:val="28"/>
                <w:szCs w:val="32"/>
                <w:cs/>
              </w:rPr>
              <w:t>ในหน้ารายการคำร้อง</w:t>
            </w:r>
          </w:p>
        </w:tc>
      </w:tr>
      <w:tr w:rsidR="005C7EF0" w:rsidRPr="00113CA5" w14:paraId="6B0F12E8" w14:textId="77777777">
        <w:tc>
          <w:tcPr>
            <w:tcW w:w="0" w:type="auto"/>
            <w:gridSpan w:val="3"/>
          </w:tcPr>
          <w:p w14:paraId="1CD9D00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0AC83E6F" w14:textId="77777777">
        <w:tc>
          <w:tcPr>
            <w:tcW w:w="0" w:type="auto"/>
          </w:tcPr>
          <w:p w14:paraId="3C55311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B49EF7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E7572F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453BD7E0" w14:textId="77777777">
        <w:tc>
          <w:tcPr>
            <w:tcW w:w="0" w:type="auto"/>
          </w:tcPr>
          <w:p w14:paraId="3F0FCD7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C4B11D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6F878B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Tab "Phase 2" </w:t>
            </w:r>
            <w:r w:rsidRPr="00113CA5">
              <w:rPr>
                <w:rFonts w:cs="TH Sarabun New" w:hint="cs" w:ascii="TH Sarabun New" w:hAnsi="TH Sarabun New" w:eastAsia="TH Sarabun New"/>
                <w:sz w:val="28"/>
                <w:szCs w:val="32"/>
                <w:cs/>
              </w:rPr>
              <w:t xml:space="preserve">หรือเข้า </w:t>
            </w:r>
            <w:r w:rsidRPr="00113CA5">
              <w:rPr>
                <w:rFonts w:cs="TH Sarabun New" w:hint="cs" w:ascii="TH Sarabun New" w:hAnsi="TH Sarabun New" w:eastAsia="TH Sarabun New"/>
                <w:sz w:val="28"/>
                <w:szCs w:val="32"/>
              </w:rPr>
              <w:t>GET `/admin/position/requests`</w:t>
            </w:r>
          </w:p>
        </w:tc>
      </w:tr>
      <w:tr w:rsidR="005C7EF0" w:rsidRPr="00113CA5" w14:paraId="25DF73E9" w14:textId="77777777">
        <w:tc>
          <w:tcPr>
            <w:tcW w:w="0" w:type="auto"/>
          </w:tcPr>
          <w:p w14:paraId="23D58C9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27F12A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FFBB1C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ดึงรายการคำร้องตำแหน่งทั้งหมด</w:t>
            </w:r>
          </w:p>
        </w:tc>
      </w:tr>
      <w:tr w:rsidR="005C7EF0" w:rsidRPr="00113CA5" w14:paraId="08DFE396" w14:textId="77777777">
        <w:tc>
          <w:tcPr>
            <w:tcW w:w="0" w:type="auto"/>
          </w:tcPr>
          <w:p w14:paraId="086E850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2F2B0D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770AA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แสดงตารางรายการ: รหัส</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สถานะ</w:t>
            </w:r>
          </w:p>
        </w:tc>
      </w:tr>
    </w:tbl>
    <w:p w14:paraId="102AB934" w14:textId="77777777" w:rsidR="005C7EF0" w:rsidRPr="00113CA5" w:rsidRDefault="005C7EF0" w:rsidP="005C7EF0">
      <w:pPr>
        <w:rPr>
          <w:rFonts w:cs="TH Sarabun New"/>
          <w:sz w:val="32"/>
          <w:szCs w:val="32"/>
        </w:rPr>
      </w:pPr>
    </w:p>
    <w:p w14:paraId="520FACD9" w14:textId="77777777" w:rsidR="005C7EF0" w:rsidRPr="00113CA5" w:rsidRDefault="005C7EF0" w:rsidP="005C7EF0">
      <w:pPr>
        <w:rPr>
          <w:rFonts w:cs="TH Sarabun New"/>
          <w:sz w:val="32"/>
          <w:szCs w:val="32"/>
        </w:rPr>
      </w:pPr>
    </w:p>
    <w:p w14:paraId="3E66DA12"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UC-POS-A02\1  ดูรายละเอียดคำร้องตำแหน่ง</w:t>
      </w:r>
    </w:p>
    <w:tbl>
      <w:tblPr>
        <w:tblStyle w:val="TableGrid"/>
        <w:tblW w:w="5000" w:type="pct"/>
        <w:tblLook w:val="04A0" w:firstRow="1" w:lastRow="0" w:firstColumn="1" w:lastColumn="0" w:noHBand="0" w:noVBand="1"/>
      </w:tblPr>
      <w:tblGrid>
        <w:gridCol w:w="855"/>
        <w:gridCol w:w="1119"/>
        <w:gridCol w:w="6322"/>
      </w:tblGrid>
      <w:tr w:rsidR="005C7EF0" w:rsidRPr="00113CA5" w14:paraId="1A675F57" w14:textId="77777777">
        <w:tc>
          <w:tcPr>
            <w:tcW w:w="0" w:type="auto"/>
            <w:gridSpan w:val="2"/>
            <w:hideMark/>
          </w:tcPr>
          <w:p w14:paraId="0AC8CB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427EAC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284021CF" w14:textId="77777777">
        <w:tc>
          <w:tcPr>
            <w:tcW w:w="0" w:type="auto"/>
            <w:gridSpan w:val="2"/>
            <w:hideMark/>
          </w:tcPr>
          <w:p w14:paraId="0AC14E2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4E09EF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UC-POS-A02</w:t>
            </w:r>
          </w:p>
        </w:tc>
      </w:tr>
      <w:tr w:rsidR="005C7EF0" w:rsidRPr="00113CA5" w14:paraId="4BB2D6DB" w14:textId="77777777">
        <w:tc>
          <w:tcPr>
            <w:tcW w:w="0" w:type="auto"/>
            <w:gridSpan w:val="2"/>
            <w:hideMark/>
          </w:tcPr>
          <w:p w14:paraId="3F5DCA2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C203C3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ดูรายละเอียดคำร้องตำแหน่ง</w:t>
            </w:r>
          </w:p>
        </w:tc>
      </w:tr>
      <w:tr w:rsidR="005C7EF0" w:rsidRPr="00113CA5" w14:paraId="762B8B9F" w14:textId="77777777">
        <w:tc>
          <w:tcPr>
            <w:tcW w:w="0" w:type="auto"/>
            <w:gridSpan w:val="2"/>
            <w:hideMark/>
          </w:tcPr>
          <w:p w14:paraId="26E9775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593E7A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 เอกสารทั้งหมด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progress steps, status history</w:t>
            </w:r>
          </w:p>
        </w:tc>
      </w:tr>
      <w:tr w:rsidR="005C7EF0" w:rsidRPr="00113CA5" w14:paraId="707FCCD9" w14:textId="77777777">
        <w:tc>
          <w:tcPr>
            <w:tcW w:w="0" w:type="auto"/>
            <w:gridSpan w:val="2"/>
            <w:hideMark/>
          </w:tcPr>
          <w:p w14:paraId="7F98404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EE7DFC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1A4CD2BB" w14:textId="77777777">
        <w:tc>
          <w:tcPr>
            <w:tcW w:w="0" w:type="auto"/>
            <w:gridSpan w:val="2"/>
            <w:hideMark/>
          </w:tcPr>
          <w:p w14:paraId="71E2839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9DEFAE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5C7EF0" w:rsidRPr="00113CA5" w14:paraId="631CEF0B" w14:textId="77777777">
        <w:tc>
          <w:tcPr>
            <w:tcW w:w="0" w:type="auto"/>
            <w:gridSpan w:val="2"/>
            <w:hideMark/>
          </w:tcPr>
          <w:p w14:paraId="103CFCB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EB8D05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0329F68B" w14:textId="77777777">
        <w:tc>
          <w:tcPr>
            <w:tcW w:w="0" w:type="auto"/>
            <w:gridSpan w:val="2"/>
            <w:hideMark/>
          </w:tcPr>
          <w:p w14:paraId="680B729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A38769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"ดูรายละเอียด" จากรายการ</w:t>
            </w:r>
          </w:p>
        </w:tc>
      </w:tr>
      <w:tr w:rsidR="005C7EF0" w:rsidRPr="00113CA5" w14:paraId="700BBDDD" w14:textId="77777777">
        <w:tc>
          <w:tcPr>
            <w:tcW w:w="0" w:type="auto"/>
            <w:gridSpan w:val="3"/>
          </w:tcPr>
          <w:p w14:paraId="7BE3DFC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E1B9F6E" w14:textId="77777777">
        <w:tc>
          <w:tcPr>
            <w:tcW w:w="0" w:type="auto"/>
          </w:tcPr>
          <w:p w14:paraId="0D7FB47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3AB90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2D846A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29024B59" w14:textId="77777777">
        <w:tc>
          <w:tcPr>
            <w:tcW w:w="0" w:type="auto"/>
          </w:tcPr>
          <w:p w14:paraId="64C0173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847E4D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923AF2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`/admin/position/request/{id}`)</w:t>
            </w:r>
          </w:p>
        </w:tc>
      </w:tr>
      <w:tr w:rsidR="005C7EF0" w:rsidRPr="00113CA5" w14:paraId="789049D5" w14:textId="77777777">
        <w:tc>
          <w:tcPr>
            <w:tcW w:w="0" w:type="auto"/>
          </w:tcPr>
          <w:p w14:paraId="58115E5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D5BF9C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C89410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 </w:t>
            </w:r>
            <w:r w:rsidRPr="00113CA5">
              <w:rPr>
                <w:rFonts w:cs="TH Sarabun New" w:hint="cs" w:ascii="TH Sarabun New" w:hAnsi="TH Sarabun New" w:eastAsia="TH Sarabun New"/>
                <w:sz w:val="28"/>
                <w:szCs w:val="32"/>
              </w:rPr>
              <w:t>completedDocs + status history</w:t>
            </w:r>
          </w:p>
        </w:tc>
      </w:tr>
      <w:tr w:rsidR="005C7EF0" w:rsidRPr="00113CA5" w14:paraId="7A72B818" w14:textId="77777777">
        <w:tc>
          <w:tcPr>
            <w:tcW w:w="0" w:type="auto"/>
          </w:tcPr>
          <w:p w14:paraId="526D7B9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4D2B62F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47F808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ตารางเอกสาร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ดู: </w:t>
            </w:r>
            <w:r w:rsidRPr="00113CA5">
              <w:rPr>
                <w:rFonts w:cs="TH Sarabun New" w:hint="cs" w:ascii="TH Sarabun New" w:hAnsi="TH Sarabun New" w:eastAsia="TH Sarabun New"/>
                <w:sz w:val="28"/>
                <w:szCs w:val="32"/>
              </w:rPr>
              <w:t xml:space="preserve">doc 5, 8), </w:t>
            </w:r>
            <w:r w:rsidRPr="00113CA5">
              <w:rPr>
                <w:rFonts w:cs="TH Sarabun New" w:hint="cs" w:ascii="TH Sarabun New" w:hAnsi="TH Sarabun New" w:eastAsia="TH Sarabun New"/>
                <w:sz w:val="28"/>
                <w:szCs w:val="32"/>
                <w:cs/>
              </w:rPr>
              <w:t>ไทม์ไลน์สถานะ</w:t>
            </w:r>
          </w:p>
        </w:tc>
      </w:tr>
    </w:tbl>
    <w:p w14:paraId="1E0D76FE" w14:textId="77777777" w:rsidR="005C7EF0" w:rsidRPr="00113CA5" w:rsidRDefault="005C7EF0" w:rsidP="005C7EF0">
      <w:pPr>
        <w:rPr>
          <w:rFonts w:cs="TH Sarabun New"/>
          <w:sz w:val="32"/>
          <w:szCs w:val="32"/>
        </w:rPr>
      </w:pPr>
    </w:p>
    <w:p w14:paraId="059AB4EF" w14:textId="77777777" w:rsidR="005C7EF0" w:rsidRPr="00113CA5" w:rsidRDefault="005C7EF0" w:rsidP="005C7EF0">
      <w:pPr>
        <w:rPr>
          <w:rFonts w:cs="TH Sarabun New"/>
          <w:sz w:val="32"/>
          <w:szCs w:val="32"/>
        </w:rPr>
      </w:pPr>
    </w:p>
    <w:p w14:paraId="1B1BF351" w14:textId="77777777" w:rsidR="005C7EF0" w:rsidRPr="00113CA5" w:rsidRDefault="005C7EF0" w:rsidP="005C7EF0">
      <w:pPr>
        <w:rPr>
          <w:rFonts w:cs="TH Sarabun New"/>
          <w:sz w:val="32"/>
          <w:szCs w:val="32"/>
        </w:rPr>
      </w:pPr>
    </w:p>
    <w:p w14:paraId="1A5230A3"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UC-POS-A03\1  อัพเดทสถานะ</w:t>
      </w:r>
    </w:p>
    <w:tbl>
      <w:tblPr>
        <w:tblStyle w:val="TableGrid"/>
        <w:tblW w:w="5000" w:type="pct"/>
        <w:tblLook w:val="04A0" w:firstRow="1" w:lastRow="0" w:firstColumn="1" w:lastColumn="0" w:noHBand="0" w:noVBand="1"/>
      </w:tblPr>
      <w:tblGrid>
        <w:gridCol w:w="855"/>
        <w:gridCol w:w="1168"/>
        <w:gridCol w:w="6273"/>
      </w:tblGrid>
      <w:tr w:rsidR="005C7EF0" w:rsidRPr="00113CA5" w14:paraId="330F9BCE" w14:textId="77777777">
        <w:tc>
          <w:tcPr>
            <w:tcW w:w="0" w:type="auto"/>
            <w:gridSpan w:val="2"/>
            <w:hideMark/>
          </w:tcPr>
          <w:p w14:paraId="5E20984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37DFAE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456A4A6B" w14:textId="77777777">
        <w:tc>
          <w:tcPr>
            <w:tcW w:w="0" w:type="auto"/>
            <w:gridSpan w:val="2"/>
            <w:hideMark/>
          </w:tcPr>
          <w:p w14:paraId="78D8FB8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7369E7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UC-POS-A03</w:t>
            </w:r>
          </w:p>
        </w:tc>
      </w:tr>
      <w:tr w:rsidR="005C7EF0" w:rsidRPr="00113CA5" w14:paraId="73CAC552" w14:textId="77777777">
        <w:tc>
          <w:tcPr>
            <w:tcW w:w="0" w:type="auto"/>
            <w:gridSpan w:val="2"/>
            <w:hideMark/>
          </w:tcPr>
          <w:p w14:paraId="19B5C92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DF1E42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อัพเดทสถานะคำร้องตำแหน่ง</w:t>
            </w:r>
          </w:p>
        </w:tc>
      </w:tr>
      <w:tr w:rsidR="005C7EF0" w:rsidRPr="00113CA5" w14:paraId="406104D9" w14:textId="77777777">
        <w:tc>
          <w:tcPr>
            <w:tcW w:w="0" w:type="auto"/>
            <w:gridSpan w:val="2"/>
            <w:hideMark/>
          </w:tcPr>
          <w:p w14:paraId="4500BF1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B0C42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เปลี่ยนสถานะคำร้องตำแหน่ง พร้อมระบุหมายเหตุ</w:t>
            </w:r>
          </w:p>
        </w:tc>
      </w:tr>
      <w:tr w:rsidR="005C7EF0" w:rsidRPr="00113CA5" w14:paraId="08A4D854" w14:textId="77777777">
        <w:tc>
          <w:tcPr>
            <w:tcW w:w="0" w:type="auto"/>
            <w:gridSpan w:val="2"/>
            <w:hideMark/>
          </w:tcPr>
          <w:p w14:paraId="6503D10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E76A50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54BA8E4C" w14:textId="77777777">
        <w:tc>
          <w:tcPr>
            <w:tcW w:w="0" w:type="auto"/>
            <w:gridSpan w:val="2"/>
            <w:hideMark/>
          </w:tcPr>
          <w:p w14:paraId="370BD48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BE3FF0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มีคำร้องตำแหน่งที่ยังไม่ </w:t>
            </w:r>
            <w:r w:rsidRPr="00113CA5">
              <w:rPr>
                <w:rFonts w:cs="TH Sarabun New" w:hint="cs" w:ascii="TH Sarabun New" w:hAnsi="TH Sarabun New" w:eastAsia="TH Sarabun New"/>
                <w:sz w:val="28"/>
                <w:szCs w:val="32"/>
              </w:rPr>
              <w:t>terminal</w:t>
            </w:r>
          </w:p>
        </w:tc>
      </w:tr>
      <w:tr w:rsidR="005C7EF0" w:rsidRPr="00113CA5" w14:paraId="2903A30C" w14:textId="77777777">
        <w:tc>
          <w:tcPr>
            <w:tcW w:w="0" w:type="auto"/>
            <w:gridSpan w:val="2"/>
            <w:hideMark/>
          </w:tcPr>
          <w:p w14:paraId="13F1D7A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FEAAD3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 + บันทึก </w:t>
            </w:r>
            <w:r w:rsidRPr="00113CA5">
              <w:rPr>
                <w:rFonts w:cs="TH Sarabun New" w:hint="cs" w:ascii="TH Sarabun New" w:hAnsi="TH Sarabun New" w:eastAsia="TH Sarabun New"/>
                <w:sz w:val="28"/>
                <w:szCs w:val="32"/>
              </w:rPr>
              <w:t xml:space="preserve">history + </w:t>
            </w: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email</w:t>
            </w:r>
          </w:p>
        </w:tc>
      </w:tr>
      <w:tr w:rsidR="005C7EF0" w:rsidRPr="00113CA5" w14:paraId="2D0DCD3B" w14:textId="77777777">
        <w:tc>
          <w:tcPr>
            <w:tcW w:w="0" w:type="auto"/>
            <w:gridSpan w:val="2"/>
            <w:hideMark/>
          </w:tcPr>
          <w:p w14:paraId="0B92C03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7E4514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"อัพเดทสถานะ"</w:t>
            </w:r>
          </w:p>
        </w:tc>
      </w:tr>
      <w:tr w:rsidR="005C7EF0" w:rsidRPr="00113CA5" w14:paraId="2CF4D689" w14:textId="77777777">
        <w:tc>
          <w:tcPr>
            <w:tcW w:w="0" w:type="auto"/>
            <w:gridSpan w:val="3"/>
          </w:tcPr>
          <w:p w14:paraId="0587272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F5685BD" w14:textId="77777777">
        <w:tc>
          <w:tcPr>
            <w:tcW w:w="0" w:type="auto"/>
          </w:tcPr>
          <w:p w14:paraId="47D70C6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004967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0CA65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5BA9FCE3" w14:textId="77777777">
        <w:tc>
          <w:tcPr>
            <w:tcW w:w="0" w:type="auto"/>
          </w:tcPr>
          <w:p w14:paraId="1555829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C7FE06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0CFB6F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5C7EF0" w:rsidRPr="00113CA5" w14:paraId="2BD7E7C1" w14:textId="77777777">
        <w:tc>
          <w:tcPr>
            <w:tcW w:w="0" w:type="auto"/>
          </w:tcPr>
          <w:p w14:paraId="2357794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DD4EA2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C27544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ทางเลือก) กรอกหมายเหตุ</w:t>
            </w:r>
          </w:p>
        </w:tc>
      </w:tr>
      <w:tr w:rsidR="005C7EF0" w:rsidRPr="00113CA5" w14:paraId="09C9E7CC" w14:textId="77777777">
        <w:tc>
          <w:tcPr>
            <w:tcW w:w="0" w:type="auto"/>
          </w:tcPr>
          <w:p w14:paraId="14E29C0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489566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3C438F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"อัพเดทสถานะ"</w:t>
            </w:r>
          </w:p>
        </w:tc>
      </w:tr>
      <w:tr w:rsidR="005C7EF0" w:rsidRPr="00113CA5" w14:paraId="450E8807" w14:textId="77777777">
        <w:tc>
          <w:tcPr>
            <w:tcW w:w="0" w:type="auto"/>
          </w:tcPr>
          <w:p w14:paraId="21CE39F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F920BF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0E324F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บันทึกสถานะ + </w:t>
            </w:r>
            <w:r w:rsidRPr="00113CA5">
              <w:rPr>
                <w:rFonts w:cs="TH Sarabun New" w:hint="cs" w:ascii="TH Sarabun New" w:hAnsi="TH Sarabun New" w:eastAsia="TH Sarabun New"/>
                <w:sz w:val="28"/>
                <w:szCs w:val="32"/>
              </w:rPr>
              <w:t>history (POST `/admin/position/request/{id}/status`)</w:t>
            </w:r>
          </w:p>
        </w:tc>
      </w:tr>
      <w:tr w:rsidR="005C7EF0" w:rsidRPr="00113CA5" w14:paraId="45C191D6" w14:textId="77777777">
        <w:tc>
          <w:tcPr>
            <w:tcW w:w="0" w:type="auto"/>
          </w:tcPr>
          <w:p w14:paraId="59853C0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675C96F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181A9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แจ้งผู้ยื่น</w:t>
            </w:r>
          </w:p>
        </w:tc>
      </w:tr>
      <w:tr w:rsidR="005C7EF0" w:rsidRPr="00113CA5" w14:paraId="620F5B49" w14:textId="77777777">
        <w:tc>
          <w:tcPr>
            <w:tcW w:w="0" w:type="auto"/>
          </w:tcPr>
          <w:p w14:paraId="2E049D4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21375A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9569F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"อัพเดทสถานะสำเร็จ"</w:t>
            </w:r>
          </w:p>
        </w:tc>
      </w:tr>
    </w:tbl>
    <w:p w14:paraId="022DEA99" w14:textId="77777777" w:rsidR="005C7EF0" w:rsidRPr="00113CA5" w:rsidRDefault="005C7EF0" w:rsidP="005C7EF0">
      <w:pPr>
        <w:rPr>
          <w:rFonts w:cs="TH Sarabun New"/>
          <w:sz w:val="32"/>
          <w:szCs w:val="32"/>
        </w:rPr>
      </w:pPr>
    </w:p>
    <w:p w14:paraId="368D925A" w14:textId="77777777" w:rsidR="005C7EF0" w:rsidRPr="00113CA5" w:rsidRDefault="005C7EF0" w:rsidP="005C7EF0">
      <w:pPr>
        <w:rPr>
          <w:rFonts w:cs="TH Sarabun New"/>
          <w:sz w:val="32"/>
          <w:szCs w:val="32"/>
        </w:rPr>
      </w:pPr>
    </w:p>
    <w:p w14:paraId="703444F6"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lastRenderedPageBreak/>
        <w:t xml:space="preserve"> </w:t>
      </w:r>
      <w:r w:rsidRPr="00113CA5">
        <w:rPr>
          <w:rFonts w:cs="TH Sarabun New" w:hint="cs" w:ascii="TH Sarabun New" w:hAnsi="TH Sarabun New" w:eastAsia="TH Sarabun New"/>
          <w:sz w:val="28"/>
          <w:szCs w:val="32"/>
          <w:cs/>
        </w:rPr>
        <w:t>กฎทางธุรกิจ</w:t>
      </w:r>
    </w:p>
    <w:p w14:paraId="2046800A"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สถานะเปลี่ยนตาม flow\1  DRAFT → DOCUMENT_RECEIVED → DOCUMENT_VERIFICATION → SCREENING_COMMITTEE → REVISION_REQUESTED / SCREENING_APPROVED → COLLEGE_COMMITTEE → COLLEGE_APPROVED → SENT_TO_HR (ดู [แผนภาพสถานะ](appendix-status-flows.md))</w:t>
      </w:r>
    </w:p>
    <w:p w14:paraId="4BAABE0C" w14:textId="77777777" w:rsidR="005C7EF0" w:rsidRPr="00113CA5" w:rsidRDefault="005C7EF0" w:rsidP="005C7EF0">
      <w:pPr>
        <w:rPr>
          <w:rFonts w:cs="TH Sarabun New"/>
          <w:sz w:val="32"/>
          <w:szCs w:val="32"/>
        </w:rPr>
      </w:pPr>
    </w:p>
    <w:p w14:paraId="7049B7F6" w14:textId="77777777" w:rsidR="005C7EF0" w:rsidRPr="00113CA5" w:rsidRDefault="005C7EF0" w:rsidP="005C7EF0">
      <w:pPr>
        <w:rPr>
          <w:rFonts w:cs="TH Sarabun New"/>
          <w:sz w:val="32"/>
          <w:szCs w:val="32"/>
        </w:rPr>
      </w:pPr>
    </w:p>
    <w:p w14:paraId="57233DE5"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UC-POS-A04\1  กรอกเอกสารที่ 5 &amp; 8</w:t>
      </w:r>
    </w:p>
    <w:tbl>
      <w:tblPr>
        <w:tblStyle w:val="TableGrid"/>
        <w:tblW w:w="5000" w:type="pct"/>
        <w:tblLook w:val="04A0" w:firstRow="1" w:lastRow="0" w:firstColumn="1" w:lastColumn="0" w:noHBand="0" w:noVBand="1"/>
      </w:tblPr>
      <w:tblGrid>
        <w:gridCol w:w="888"/>
        <w:gridCol w:w="1244"/>
        <w:gridCol w:w="6164"/>
      </w:tblGrid>
      <w:tr w:rsidR="005C7EF0" w:rsidRPr="00113CA5" w14:paraId="578CE84E" w14:textId="77777777">
        <w:tc>
          <w:tcPr>
            <w:tcW w:w="0" w:type="auto"/>
            <w:gridSpan w:val="2"/>
            <w:hideMark/>
          </w:tcPr>
          <w:p w14:paraId="7E0A58D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DFE804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68164B8" w14:textId="77777777">
        <w:tc>
          <w:tcPr>
            <w:tcW w:w="0" w:type="auto"/>
            <w:gridSpan w:val="2"/>
            <w:hideMark/>
          </w:tcPr>
          <w:p w14:paraId="53B8EC8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857AC7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UC-POS-A04</w:t>
            </w:r>
          </w:p>
        </w:tc>
      </w:tr>
      <w:tr w:rsidR="005C7EF0" w:rsidRPr="00113CA5" w14:paraId="5C47FD9F" w14:textId="77777777">
        <w:tc>
          <w:tcPr>
            <w:tcW w:w="0" w:type="auto"/>
            <w:gridSpan w:val="2"/>
            <w:hideMark/>
          </w:tcPr>
          <w:p w14:paraId="3D01C5E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81302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 xml:space="preserve">และ </w:t>
            </w:r>
            <w:r w:rsidRPr="00113CA5">
              <w:rPr>
                <w:rFonts w:cs="TH Sarabun New" w:hint="cs" w:ascii="TH Sarabun New" w:hAnsi="TH Sarabun New" w:eastAsia="TH Sarabun New"/>
                <w:sz w:val="28"/>
                <w:szCs w:val="32"/>
              </w:rPr>
              <w:t>8 (Admin)</w:t>
            </w:r>
          </w:p>
        </w:tc>
      </w:tr>
      <w:tr w:rsidR="005C7EF0" w:rsidRPr="00113CA5" w14:paraId="53642677" w14:textId="77777777">
        <w:tc>
          <w:tcPr>
            <w:tcW w:w="0" w:type="auto"/>
            <w:gridSpan w:val="2"/>
            <w:hideMark/>
          </w:tcPr>
          <w:p w14:paraId="50D9A53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A3EA6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กรอกเอกสารที่กำหนดให้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เท่านั้น พร้อมสร้าง </w:t>
            </w:r>
            <w:r w:rsidRPr="00113CA5">
              <w:rPr>
                <w:rFonts w:cs="TH Sarabun New" w:hint="cs" w:ascii="TH Sarabun New" w:hAnsi="TH Sarabun New" w:eastAsia="TH Sarabun New"/>
                <w:sz w:val="28"/>
                <w:szCs w:val="32"/>
              </w:rPr>
              <w:t>DOCX</w:t>
            </w:r>
          </w:p>
        </w:tc>
      </w:tr>
      <w:tr w:rsidR="005C7EF0" w:rsidRPr="00113CA5" w14:paraId="1DF67055" w14:textId="77777777">
        <w:tc>
          <w:tcPr>
            <w:tcW w:w="0" w:type="auto"/>
            <w:gridSpan w:val="2"/>
            <w:hideMark/>
          </w:tcPr>
          <w:p w14:paraId="4424942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A54456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6E4175DA" w14:textId="77777777">
        <w:tc>
          <w:tcPr>
            <w:tcW w:w="0" w:type="auto"/>
            <w:gridSpan w:val="2"/>
            <w:hideMark/>
          </w:tcPr>
          <w:p w14:paraId="12403B6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533C60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มีคำร้องตำแหน่งในระบบ</w:t>
            </w:r>
          </w:p>
        </w:tc>
      </w:tr>
      <w:tr w:rsidR="005C7EF0" w:rsidRPr="00113CA5" w14:paraId="0B8DF65A" w14:textId="77777777">
        <w:tc>
          <w:tcPr>
            <w:tcW w:w="0" w:type="auto"/>
            <w:gridSpan w:val="2"/>
            <w:hideMark/>
          </w:tcPr>
          <w:p w14:paraId="60530E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6D630A4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ถูกสร้างและบันทึก</w:t>
            </w:r>
          </w:p>
        </w:tc>
      </w:tr>
      <w:tr w:rsidR="005C7EF0" w:rsidRPr="00113CA5" w14:paraId="29EFCA0B" w14:textId="77777777">
        <w:tc>
          <w:tcPr>
            <w:tcW w:w="0" w:type="auto"/>
            <w:gridSpan w:val="2"/>
            <w:hideMark/>
          </w:tcPr>
          <w:p w14:paraId="603082C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016135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 ที่เอกสาร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8</w:t>
            </w:r>
          </w:p>
        </w:tc>
      </w:tr>
      <w:tr w:rsidR="005C7EF0" w:rsidRPr="00113CA5" w14:paraId="3D2C3488" w14:textId="77777777">
        <w:tc>
          <w:tcPr>
            <w:tcW w:w="0" w:type="auto"/>
            <w:gridSpan w:val="3"/>
          </w:tcPr>
          <w:p w14:paraId="6F26C3A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31F92D08" w14:textId="77777777">
        <w:tc>
          <w:tcPr>
            <w:tcW w:w="0" w:type="auto"/>
          </w:tcPr>
          <w:p w14:paraId="63E82A0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CA172E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8C3289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1CF07381" w14:textId="77777777">
        <w:tc>
          <w:tcPr>
            <w:tcW w:w="0" w:type="auto"/>
          </w:tcPr>
          <w:p w14:paraId="3F414F4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78AC8D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2485BA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 </w:t>
            </w:r>
            <w:r w:rsidRPr="00113CA5">
              <w:rPr>
                <w:rFonts w:cs="TH Sarabun New" w:hint="cs" w:ascii="TH Sarabun New" w:hAnsi="TH Sarabun New" w:eastAsia="TH Sarabun New"/>
                <w:sz w:val="28"/>
                <w:szCs w:val="32"/>
              </w:rPr>
              <w:t xml:space="preserve">type 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8</w:t>
            </w:r>
          </w:p>
        </w:tc>
      </w:tr>
      <w:tr w:rsidR="005C7EF0" w:rsidRPr="00113CA5" w14:paraId="38D4D225" w14:textId="77777777">
        <w:tc>
          <w:tcPr>
            <w:tcW w:w="0" w:type="auto"/>
          </w:tcPr>
          <w:p w14:paraId="4F8BD5E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29B02E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FCAF98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ดึงข้อมูลเดิม (ถ้ามี) + รายชื่อบุคลากร</w:t>
            </w:r>
          </w:p>
        </w:tc>
      </w:tr>
      <w:tr w:rsidR="005C7EF0" w:rsidRPr="00113CA5" w14:paraId="6D4779C6" w14:textId="77777777">
        <w:tc>
          <w:tcPr>
            <w:tcW w:w="0" w:type="auto"/>
          </w:tcPr>
          <w:p w14:paraId="578E9E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557CC5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446055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แสดงฟอร์มเฉพาะ (</w:t>
            </w:r>
            <w:r w:rsidRPr="00113CA5">
              <w:rPr>
                <w:rFonts w:cs="TH Sarabun New" w:hint="cs" w:ascii="TH Sarabun New" w:hAnsi="TH Sarabun New" w:eastAsia="TH Sarabun New"/>
                <w:sz w:val="28"/>
                <w:szCs w:val="32"/>
              </w:rPr>
              <w:t xml:space="preserve">docform5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docform8)</w:t>
            </w:r>
          </w:p>
        </w:tc>
      </w:tr>
      <w:tr w:rsidR="005C7EF0" w:rsidRPr="00113CA5" w14:paraId="510C2DBC" w14:textId="77777777">
        <w:tc>
          <w:tcPr>
            <w:tcW w:w="0" w:type="auto"/>
          </w:tcPr>
          <w:p w14:paraId="6A17905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509841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91C62E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กรอกข้อมูลในฟอร์ม</w:t>
            </w:r>
          </w:p>
        </w:tc>
      </w:tr>
      <w:tr w:rsidR="005C7EF0" w:rsidRPr="00113CA5" w14:paraId="2C43A4C7" w14:textId="77777777">
        <w:tc>
          <w:tcPr>
            <w:tcW w:w="0" w:type="auto"/>
          </w:tcPr>
          <w:p w14:paraId="5B43671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43D645A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E3BEEC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"บันทึกและสร้างเอกสาร"</w:t>
            </w:r>
          </w:p>
        </w:tc>
      </w:tr>
      <w:tr w:rsidR="005C7EF0" w:rsidRPr="00113CA5" w14:paraId="61D06220" w14:textId="77777777">
        <w:tc>
          <w:tcPr>
            <w:tcW w:w="0" w:type="auto"/>
          </w:tcPr>
          <w:p w14:paraId="3A153C6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BBA707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A7A530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DOCX (generateP2Document)</w:t>
            </w:r>
          </w:p>
        </w:tc>
      </w:tr>
      <w:tr w:rsidR="005C7EF0" w:rsidRPr="00113CA5" w14:paraId="0669280B" w14:textId="77777777">
        <w:tc>
          <w:tcPr>
            <w:tcW w:w="0" w:type="auto"/>
          </w:tcPr>
          <w:p w14:paraId="1251480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53443B2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B9E63D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บันทึกเอกสาร (</w:t>
            </w:r>
            <w:r w:rsidRPr="00113CA5">
              <w:rPr>
                <w:rFonts w:cs="TH Sarabun New" w:hint="cs" w:ascii="TH Sarabun New" w:hAnsi="TH Sarabun New" w:eastAsia="TH Sarabun New"/>
                <w:sz w:val="28"/>
                <w:szCs w:val="32"/>
              </w:rPr>
              <w:t>JSON + filePath, source=ADMIN)</w:t>
            </w:r>
          </w:p>
        </w:tc>
      </w:tr>
      <w:tr w:rsidR="005C7EF0" w:rsidRPr="00113CA5" w14:paraId="2B43BCCF" w14:textId="77777777">
        <w:tc>
          <w:tcPr>
            <w:tcW w:w="0" w:type="auto"/>
          </w:tcPr>
          <w:p w14:paraId="0B31E81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8</w:t>
            </w:r>
          </w:p>
        </w:tc>
        <w:tc>
          <w:tcPr>
            <w:tcW w:w="0" w:type="auto"/>
          </w:tcPr>
          <w:p w14:paraId="14A0A54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1F0504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"สร้างเอกสารสำเร็จ"</w:t>
            </w:r>
          </w:p>
        </w:tc>
      </w:tr>
    </w:tbl>
    <w:p w14:paraId="60AF19F4" w14:textId="77777777" w:rsidR="005C7EF0" w:rsidRPr="00113CA5" w:rsidRDefault="005C7EF0" w:rsidP="005C7EF0">
      <w:pPr>
        <w:rPr>
          <w:rFonts w:cs="TH Sarabun New"/>
          <w:sz w:val="32"/>
          <w:szCs w:val="32"/>
        </w:rPr>
      </w:pPr>
    </w:p>
    <w:p w14:paraId="38838DCB" w14:textId="77777777" w:rsidR="005C7EF0" w:rsidRPr="00113CA5" w:rsidRDefault="005C7EF0" w:rsidP="005C7EF0">
      <w:pPr>
        <w:rPr>
          <w:rFonts w:cs="TH Sarabun New"/>
          <w:sz w:val="32"/>
          <w:szCs w:val="32"/>
        </w:rPr>
      </w:pPr>
    </w:p>
    <w:p w14:paraId="29E36AA8"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applicant</w:t>
      </w:r>
    </w:p>
    <w:p w14:paraId="147F7491" w14:textId="77777777" w:rsidR="005C7EF0" w:rsidRPr="00113CA5" w:rsidRDefault="005C7EF0" w:rsidP="005C7EF0">
      <w:pPr>
        <w:spacing w:before="0" w:after="0" w:line="240" w:lineRule="auto"/>
        <w:ind w:firstLine="720"/>
        <w:jc w:val="thaiDistribute"/>
        <w:rPr>
          <w:rFonts w:cs="TH Sarabun New"/>
          <w:sz w:val="32"/>
          <w:szCs w:val="32"/>
          <w:cs/>
        </w:rPr>
      </w:pPr>
      <w:r>
        <w:rPr>
          <w:rFonts w:ascii="TH Sarabun New" w:hAnsi="TH Sarabun New" w:eastAsia="TH Sarabun New"/>
          <w:sz w:val="28"/>
        </w:rPr>
        <w:t>UC-POS-U01\1  ดูแดชบอร์ดตำแหน่ง</w:t>
      </w:r>
    </w:p>
    <w:tbl>
      <w:tblPr>
        <w:tblStyle w:val="TableGrid"/>
        <w:tblW w:w="0" w:type="auto"/>
        <w:tblLook w:val="04A0" w:firstRow="1" w:lastRow="0" w:firstColumn="1" w:lastColumn="0" w:noHBand="0" w:noVBand="1"/>
      </w:tblPr>
      <w:tblGrid>
        <w:gridCol w:w="2048"/>
        <w:gridCol w:w="2057"/>
        <w:gridCol w:w="4191"/>
      </w:tblGrid>
      <w:tr w:rsidR="005C7EF0" w:rsidRPr="00113CA5" w14:paraId="259D3928" w14:textId="77777777">
        <w:tc>
          <w:tcPr>
            <w:tcW w:w="4508" w:type="dxa"/>
            <w:gridSpan w:val="2"/>
          </w:tcPr>
          <w:p w14:paraId="78A7A7B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508" w:type="dxa"/>
          </w:tcPr>
          <w:p w14:paraId="52DA8E9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6F8CC92" w14:textId="77777777">
        <w:tc>
          <w:tcPr>
            <w:tcW w:w="4508" w:type="dxa"/>
            <w:gridSpan w:val="2"/>
          </w:tcPr>
          <w:p w14:paraId="1BA6888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508" w:type="dxa"/>
          </w:tcPr>
          <w:p w14:paraId="5ECF6F9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UC-POS-U01</w:t>
            </w:r>
          </w:p>
        </w:tc>
      </w:tr>
      <w:tr w:rsidR="005C7EF0" w:rsidRPr="00113CA5" w14:paraId="19F99D0A" w14:textId="77777777">
        <w:tc>
          <w:tcPr>
            <w:tcW w:w="4508" w:type="dxa"/>
            <w:gridSpan w:val="2"/>
          </w:tcPr>
          <w:p w14:paraId="21CCD94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508" w:type="dxa"/>
          </w:tcPr>
          <w:p w14:paraId="4AB8434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ดูแดชบอร์ดคำร้องขอกำหนดตำแหน่ง</w:t>
            </w:r>
          </w:p>
        </w:tc>
      </w:tr>
      <w:tr w:rsidR="005C7EF0" w:rsidRPr="00113CA5" w14:paraId="50827C50" w14:textId="77777777">
        <w:tc>
          <w:tcPr>
            <w:tcW w:w="4508" w:type="dxa"/>
            <w:gridSpan w:val="2"/>
          </w:tcPr>
          <w:p w14:paraId="180A3C7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508" w:type="dxa"/>
          </w:tcPr>
          <w:p w14:paraId="5BBF2F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แสดงคำร้องตำแหน่งทั้งหมด พร้อม </w:t>
            </w:r>
            <w:r w:rsidRPr="00113CA5">
              <w:rPr>
                <w:rFonts w:cs="TH Sarabun New" w:hint="cs" w:ascii="TH Sarabun New" w:hAnsi="TH Sarabun New" w:eastAsia="TH Sarabun New"/>
                <w:sz w:val="28"/>
                <w:szCs w:val="32"/>
              </w:rPr>
              <w:t xml:space="preserve">countdown </w:t>
            </w:r>
            <w:r w:rsidRPr="00113CA5">
              <w:rPr>
                <w:rFonts w:cs="TH Sarabun New" w:hint="cs" w:ascii="TH Sarabun New" w:hAnsi="TH Sarabun New" w:eastAsia="TH Sarabun New"/>
                <w:sz w:val="28"/>
                <w:szCs w:val="32"/>
                <w:cs/>
              </w:rPr>
              <w:t>วันหมดอายุผลประเมิน</w:t>
            </w:r>
          </w:p>
        </w:tc>
      </w:tr>
      <w:tr w:rsidR="005C7EF0" w:rsidRPr="00113CA5" w14:paraId="04017976" w14:textId="77777777">
        <w:tc>
          <w:tcPr>
            <w:tcW w:w="4508" w:type="dxa"/>
            <w:gridSpan w:val="2"/>
          </w:tcPr>
          <w:p w14:paraId="38E7D92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508" w:type="dxa"/>
          </w:tcPr>
          <w:p w14:paraId="3182DA6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72BEAF05" w14:textId="77777777">
        <w:tc>
          <w:tcPr>
            <w:tcW w:w="4508" w:type="dxa"/>
            <w:gridSpan w:val="2"/>
          </w:tcPr>
          <w:p w14:paraId="479D67C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508" w:type="dxa"/>
          </w:tcPr>
          <w:p w14:paraId="7CA220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ROLE_USER)</w:t>
            </w:r>
          </w:p>
        </w:tc>
      </w:tr>
      <w:tr w:rsidR="005C7EF0" w:rsidRPr="00113CA5" w14:paraId="5B788DDA" w14:textId="77777777">
        <w:tc>
          <w:tcPr>
            <w:tcW w:w="4508" w:type="dxa"/>
            <w:gridSpan w:val="2"/>
          </w:tcPr>
          <w:p w14:paraId="184D4CB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เงื่อนไขหลัง</w:t>
            </w:r>
          </w:p>
        </w:tc>
        <w:tc>
          <w:tcPr>
            <w:tcW w:w="4508" w:type="dxa"/>
          </w:tcPr>
          <w:p w14:paraId="6885436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w:t>
            </w:r>
          </w:p>
        </w:tc>
      </w:tr>
      <w:tr w:rsidR="005C7EF0" w:rsidRPr="00113CA5" w14:paraId="1D625FDD" w14:textId="77777777">
        <w:tc>
          <w:tcPr>
            <w:tcW w:w="4508" w:type="dxa"/>
            <w:gridSpan w:val="2"/>
          </w:tcPr>
          <w:p w14:paraId="3AE6DB8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ทริกเกอร์</w:t>
            </w:r>
          </w:p>
        </w:tc>
        <w:tc>
          <w:tcPr>
            <w:tcW w:w="4508" w:type="dxa"/>
          </w:tcPr>
          <w:p w14:paraId="4581BDF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"คำร้องขอกำหนดตำแหน่ง"</w:t>
            </w:r>
          </w:p>
        </w:tc>
      </w:tr>
      <w:tr w:rsidR="005C7EF0" w:rsidRPr="00113CA5" w14:paraId="5E568A6E" w14:textId="77777777">
        <w:tc>
          <w:tcPr>
            <w:tcW w:w="9016" w:type="dxa"/>
            <w:gridSpan w:val="3"/>
          </w:tcPr>
          <w:p w14:paraId="620469A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09A8C6E" w14:textId="77777777">
        <w:tc>
          <w:tcPr>
            <w:tcW w:w="2254" w:type="dxa"/>
          </w:tcPr>
          <w:p w14:paraId="3909787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54" w:type="dxa"/>
          </w:tcPr>
          <w:p w14:paraId="3B5FA3F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508" w:type="dxa"/>
          </w:tcPr>
          <w:p w14:paraId="5F22AED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52BC5888" w14:textId="77777777">
        <w:tc>
          <w:tcPr>
            <w:tcW w:w="2254" w:type="dxa"/>
          </w:tcPr>
          <w:p w14:paraId="540A2A6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1</w:t>
            </w:r>
          </w:p>
        </w:tc>
        <w:tc>
          <w:tcPr>
            <w:tcW w:w="2254" w:type="dxa"/>
          </w:tcPr>
          <w:p w14:paraId="2508C3F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508" w:type="dxa"/>
          </w:tcPr>
          <w:p w14:paraId="5C520CA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"คำร้องขอกำหนดตำแหน่ง"</w:t>
            </w:r>
          </w:p>
        </w:tc>
      </w:tr>
      <w:tr w:rsidR="005C7EF0" w:rsidRPr="00113CA5" w14:paraId="1894A6D6" w14:textId="77777777">
        <w:tc>
          <w:tcPr>
            <w:tcW w:w="2254" w:type="dxa"/>
          </w:tcPr>
          <w:p w14:paraId="1E9D288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2</w:t>
            </w:r>
          </w:p>
        </w:tc>
        <w:tc>
          <w:tcPr>
            <w:tcW w:w="2254" w:type="dxa"/>
          </w:tcPr>
          <w:p w14:paraId="0E28BC0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4BC325F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ดึงรายการคำร้องตำแหน่ง (ไม่รวม </w:t>
            </w:r>
            <w:r w:rsidRPr="00113CA5">
              <w:rPr>
                <w:rFonts w:cs="TH Sarabun New" w:hint="cs" w:ascii="TH Sarabun New" w:hAnsi="TH Sarabun New" w:eastAsia="TH Sarabun New"/>
                <w:sz w:val="28"/>
                <w:szCs w:val="32"/>
              </w:rPr>
              <w:t>DRAFT)</w:t>
            </w:r>
          </w:p>
        </w:tc>
      </w:tr>
      <w:tr w:rsidR="005C7EF0" w:rsidRPr="00113CA5" w14:paraId="28643A92" w14:textId="77777777">
        <w:tc>
          <w:tcPr>
            <w:tcW w:w="2254" w:type="dxa"/>
          </w:tcPr>
          <w:p w14:paraId="19D1305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3</w:t>
            </w:r>
          </w:p>
        </w:tc>
        <w:tc>
          <w:tcPr>
            <w:tcW w:w="2254" w:type="dxa"/>
          </w:tcPr>
          <w:p w14:paraId="09394AB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75F3E34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ดึงวันหมดอายุผลประเมินล่าสุด (</w:t>
            </w:r>
            <w:r w:rsidRPr="00113CA5">
              <w:rPr>
                <w:rFonts w:cs="TH Sarabun New" w:hint="cs" w:ascii="TH Sarabun New" w:hAnsi="TH Sarabun New" w:eastAsia="TH Sarabun New"/>
                <w:sz w:val="28"/>
                <w:szCs w:val="32"/>
              </w:rPr>
              <w:t>evaluationExpiryDate)</w:t>
            </w:r>
          </w:p>
        </w:tc>
      </w:tr>
      <w:tr w:rsidR="005C7EF0" w:rsidRPr="00113CA5" w14:paraId="23231C4B" w14:textId="77777777">
        <w:tc>
          <w:tcPr>
            <w:tcW w:w="2254" w:type="dxa"/>
          </w:tcPr>
          <w:p w14:paraId="2827CA0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4</w:t>
            </w:r>
          </w:p>
        </w:tc>
        <w:tc>
          <w:tcPr>
            <w:tcW w:w="2254" w:type="dxa"/>
          </w:tcPr>
          <w:p w14:paraId="197E6A5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21C1CEB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draft card (</w:t>
            </w:r>
            <w:r w:rsidRPr="00113CA5">
              <w:rPr>
                <w:rFonts w:cs="TH Sarabun New" w:hint="cs" w:ascii="TH Sarabun New" w:hAnsi="TH Sarabun New" w:eastAsia="TH Sarabun New"/>
                <w:sz w:val="28"/>
                <w:szCs w:val="32"/>
                <w:cs/>
              </w:rPr>
              <w:t>ถ้ามี)</w:t>
            </w:r>
            <w:r w:rsidRPr="00113CA5">
              <w:rPr>
                <w:rFonts w:cs="TH Sarabun New" w:hint="cs" w:ascii="TH Sarabun New" w:hAnsi="TH Sarabun New" w:eastAsia="TH Sarabun New"/>
                <w:sz w:val="28"/>
                <w:szCs w:val="32"/>
              </w:rPr>
              <w:t xml:space="preserve">, countdown </w:t>
            </w:r>
            <w:r w:rsidRPr="00113CA5">
              <w:rPr>
                <w:rFonts w:cs="TH Sarabun New" w:hint="cs" w:ascii="TH Sarabun New" w:hAnsi="TH Sarabun New" w:eastAsia="TH Sarabun New"/>
                <w:sz w:val="28"/>
                <w:szCs w:val="32"/>
                <w:cs/>
              </w:rPr>
              <w:t>หมดอายุ</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ตารางคำร้อง</w:t>
            </w:r>
          </w:p>
        </w:tc>
      </w:tr>
    </w:tbl>
    <w:p w14:paraId="1501215F" w14:textId="77777777" w:rsidR="005C7EF0" w:rsidRPr="00113CA5" w:rsidRDefault="005C7EF0" w:rsidP="005C7EF0">
      <w:pPr>
        <w:rPr>
          <w:rFonts w:cs="TH Sarabun New"/>
          <w:sz w:val="32"/>
          <w:szCs w:val="32"/>
        </w:rPr>
      </w:pPr>
    </w:p>
    <w:p w14:paraId="6769EEDC" w14:textId="77777777" w:rsidR="005C7EF0" w:rsidRPr="00113CA5" w:rsidRDefault="005C7EF0" w:rsidP="005C7EF0">
      <w:pPr>
        <w:rPr>
          <w:rFonts w:cs="TH Sarabun New"/>
          <w:sz w:val="32"/>
          <w:szCs w:val="32"/>
        </w:rPr>
      </w:pPr>
    </w:p>
    <w:p w14:paraId="65FD5459" w14:textId="77777777" w:rsidR="005C7EF0" w:rsidRPr="00113CA5" w:rsidRDefault="005C7EF0" w:rsidP="005C7EF0">
      <w:pPr>
        <w:spacing w:before="0" w:after="0" w:line="240" w:lineRule="auto"/>
        <w:ind w:firstLine="720"/>
        <w:jc w:val="thaiDistribute"/>
        <w:rPr>
          <w:rFonts w:cs="TH Sarabun New"/>
          <w:sz w:val="32"/>
          <w:szCs w:val="32"/>
          <w:cs/>
        </w:rPr>
      </w:pPr>
      <w:r>
        <w:rPr>
          <w:rFonts w:ascii="TH Sarabun New" w:hAnsi="TH Sarabun New" w:eastAsia="TH Sarabun New"/>
          <w:sz w:val="28"/>
        </w:rPr>
        <w:t xml:space="preserve"> UC-POS-U02\1  สร้างคำร้องตำแหน่งใหม่</w:t>
      </w:r>
    </w:p>
    <w:tbl>
      <w:tblPr>
        <w:tblStyle w:val="TableGrid"/>
        <w:tblW w:w="0" w:type="auto"/>
        <w:tblLook w:val="04A0" w:firstRow="1" w:lastRow="0" w:firstColumn="1" w:lastColumn="0" w:noHBand="0" w:noVBand="1"/>
      </w:tblPr>
      <w:tblGrid>
        <w:gridCol w:w="2021"/>
        <w:gridCol w:w="2069"/>
        <w:gridCol w:w="4206"/>
      </w:tblGrid>
      <w:tr w:rsidR="005C7EF0" w:rsidRPr="00113CA5" w14:paraId="27FD9C7A" w14:textId="77777777">
        <w:tc>
          <w:tcPr>
            <w:tcW w:w="4456" w:type="dxa"/>
            <w:gridSpan w:val="2"/>
            <w:hideMark/>
          </w:tcPr>
          <w:p w14:paraId="4299BFC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4460" w:type="dxa"/>
            <w:hideMark/>
          </w:tcPr>
          <w:p w14:paraId="1F5F599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DCA943C" w14:textId="77777777">
        <w:tc>
          <w:tcPr>
            <w:tcW w:w="4456" w:type="dxa"/>
            <w:gridSpan w:val="2"/>
            <w:hideMark/>
          </w:tcPr>
          <w:p w14:paraId="4768AFE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0" w:type="dxa"/>
            <w:hideMark/>
          </w:tcPr>
          <w:p w14:paraId="163080D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UC-POS-U02</w:t>
            </w:r>
          </w:p>
        </w:tc>
      </w:tr>
      <w:tr w:rsidR="005C7EF0" w:rsidRPr="00113CA5" w14:paraId="384556C3" w14:textId="77777777">
        <w:tc>
          <w:tcPr>
            <w:tcW w:w="4456" w:type="dxa"/>
            <w:gridSpan w:val="2"/>
            <w:hideMark/>
          </w:tcPr>
          <w:p w14:paraId="3FA5B87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0" w:type="dxa"/>
            <w:hideMark/>
          </w:tcPr>
          <w:p w14:paraId="53A33C1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สร้างคำร้องขอกำหนดตำแหน่งใหม่</w:t>
            </w:r>
          </w:p>
        </w:tc>
      </w:tr>
      <w:tr w:rsidR="005C7EF0" w:rsidRPr="00113CA5" w14:paraId="758D5DE2" w14:textId="77777777">
        <w:tc>
          <w:tcPr>
            <w:tcW w:w="4456" w:type="dxa"/>
            <w:gridSpan w:val="2"/>
            <w:hideMark/>
          </w:tcPr>
          <w:p w14:paraId="571E3BD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0" w:type="dxa"/>
            <w:hideMark/>
          </w:tcPr>
          <w:p w14:paraId="3DEAD8D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สร้างคำร้องใหม่โดยเลือกผลประเมินจาก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ที่ผ่านแล้ว</w:t>
            </w:r>
          </w:p>
        </w:tc>
      </w:tr>
      <w:tr w:rsidR="005C7EF0" w:rsidRPr="00113CA5" w14:paraId="2CE985D8" w14:textId="77777777">
        <w:tc>
          <w:tcPr>
            <w:tcW w:w="4456" w:type="dxa"/>
            <w:gridSpan w:val="2"/>
            <w:hideMark/>
          </w:tcPr>
          <w:p w14:paraId="4B57A6A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0" w:type="dxa"/>
            <w:hideMark/>
          </w:tcPr>
          <w:p w14:paraId="7CA04E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168223B2" w14:textId="77777777">
        <w:tc>
          <w:tcPr>
            <w:tcW w:w="4456" w:type="dxa"/>
            <w:gridSpan w:val="2"/>
            <w:hideMark/>
          </w:tcPr>
          <w:p w14:paraId="15C0723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0" w:type="dxa"/>
            <w:hideMark/>
          </w:tcPr>
          <w:p w14:paraId="12EB153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 xml:space="preserve">ไม่มีคำร้องตำแหน่ง </w:t>
            </w:r>
            <w:r w:rsidRPr="00113CA5">
              <w:rPr>
                <w:rFonts w:cs="TH Sarabun New" w:hint="cs" w:ascii="TH Sarabun New" w:hAnsi="TH Sarabun New" w:eastAsia="TH Sarabun New"/>
                <w:sz w:val="28"/>
                <w:szCs w:val="32"/>
              </w:rPr>
              <w:t>active</w:t>
            </w:r>
          </w:p>
          <w:p w14:paraId="5F9948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2. </w:t>
            </w:r>
            <w:r w:rsidRPr="00113CA5">
              <w:rPr>
                <w:rFonts w:cs="TH Sarabun New" w:hint="cs" w:ascii="TH Sarabun New" w:hAnsi="TH Sarabun New" w:eastAsia="TH Sarabun New"/>
                <w:sz w:val="28"/>
                <w:szCs w:val="32"/>
                <w:cs/>
              </w:rPr>
              <w:t xml:space="preserve">มีผลประเมิน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 xml:space="preserve">ที่ </w:t>
            </w:r>
            <w:r w:rsidRPr="00113CA5">
              <w:rPr>
                <w:rFonts w:cs="TH Sarabun New" w:hint="cs" w:ascii="TH Sarabun New" w:hAnsi="TH Sarabun New" w:eastAsia="TH Sarabun New"/>
                <w:sz w:val="28"/>
                <w:szCs w:val="32"/>
              </w:rPr>
              <w:t>eligible</w:t>
            </w:r>
          </w:p>
        </w:tc>
      </w:tr>
      <w:tr w:rsidR="005C7EF0" w:rsidRPr="00113CA5" w14:paraId="70447163" w14:textId="77777777">
        <w:tc>
          <w:tcPr>
            <w:tcW w:w="4456" w:type="dxa"/>
            <w:gridSpan w:val="2"/>
            <w:hideMark/>
          </w:tcPr>
          <w:p w14:paraId="19A0138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4460" w:type="dxa"/>
            <w:hideMark/>
          </w:tcPr>
          <w:p w14:paraId="2D1A97F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คำร้องตำแหน่ง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ถูกสร้างโดยเชื่อมกับผลประเมิน</w:t>
            </w:r>
          </w:p>
        </w:tc>
      </w:tr>
      <w:tr w:rsidR="005C7EF0" w:rsidRPr="00113CA5" w14:paraId="72DB45D2" w14:textId="77777777">
        <w:tc>
          <w:tcPr>
            <w:tcW w:w="4456" w:type="dxa"/>
            <w:gridSpan w:val="2"/>
            <w:hideMark/>
          </w:tcPr>
          <w:p w14:paraId="0CBEC5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0" w:type="dxa"/>
            <w:hideMark/>
          </w:tcPr>
          <w:p w14:paraId="0DAE4D6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"สร้างคำร้องใหม่"</w:t>
            </w:r>
          </w:p>
        </w:tc>
      </w:tr>
      <w:tr w:rsidR="005C7EF0" w:rsidRPr="00113CA5" w14:paraId="755B7BA3" w14:textId="77777777">
        <w:tc>
          <w:tcPr>
            <w:tcW w:w="4456" w:type="dxa"/>
            <w:gridSpan w:val="2"/>
          </w:tcPr>
          <w:p w14:paraId="61128358" w14:textId="77777777" w:rsidR="005C7EF0" w:rsidRPr="00113CA5" w:rsidRDefault="005C7EF0">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4460" w:type="dxa"/>
          </w:tcPr>
          <w:p w14:paraId="1E45C321" w14:textId="77777777" w:rsidR="005C7EF0" w:rsidRPr="00113CA5" w:rsidRDefault="005C7EF0">
            <w:pPr>
              <w:spacing w:line="240" w:lineRule="auto"/>
              <w:rPr>
                <w:rFonts w:cs="TH Sarabun New"/>
                <w:sz w:val="32"/>
                <w:szCs w:val="32"/>
                <w:cs/>
              </w:rPr>
            </w:pPr>
          </w:p>
        </w:tc>
      </w:tr>
      <w:tr w:rsidR="005C7EF0" w:rsidRPr="00113CA5" w14:paraId="56D5F5D5" w14:textId="77777777">
        <w:tc>
          <w:tcPr>
            <w:tcW w:w="2205" w:type="dxa"/>
          </w:tcPr>
          <w:p w14:paraId="51A3145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21" w:type="dxa"/>
          </w:tcPr>
          <w:p w14:paraId="784F949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20040F9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18500262" w14:textId="77777777">
        <w:tc>
          <w:tcPr>
            <w:tcW w:w="2205" w:type="dxa"/>
          </w:tcPr>
          <w:p w14:paraId="6944C32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21" w:type="dxa"/>
          </w:tcPr>
          <w:p w14:paraId="0DFF495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15AC915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"สร้างคำร้องใหม่" (</w:t>
            </w:r>
            <w:r w:rsidRPr="00113CA5">
              <w:rPr>
                <w:rFonts w:cs="TH Sarabun New" w:hint="cs" w:ascii="TH Sarabun New" w:hAnsi="TH Sarabun New" w:eastAsia="TH Sarabun New"/>
                <w:sz w:val="28"/>
                <w:szCs w:val="32"/>
              </w:rPr>
              <w:t>GET `/user/position/new-request`)</w:t>
            </w:r>
          </w:p>
        </w:tc>
      </w:tr>
      <w:tr w:rsidR="005C7EF0" w:rsidRPr="00113CA5" w14:paraId="443D0627" w14:textId="77777777">
        <w:tc>
          <w:tcPr>
            <w:tcW w:w="2205" w:type="dxa"/>
          </w:tcPr>
          <w:p w14:paraId="50782C4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21" w:type="dxa"/>
          </w:tcPr>
          <w:p w14:paraId="2D47DFB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395D1D6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 ไม่มีคำร้อง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 xml:space="preserve">ไม่มี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4834BB4F" w14:textId="77777777">
        <w:tc>
          <w:tcPr>
            <w:tcW w:w="2205" w:type="dxa"/>
          </w:tcPr>
          <w:p w14:paraId="7421DFE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21" w:type="dxa"/>
          </w:tcPr>
          <w:p w14:paraId="52989E8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4067EA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ดึงรายการผลประเมิน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 xml:space="preserve">ที่ </w:t>
            </w:r>
            <w:r w:rsidRPr="00113CA5">
              <w:rPr>
                <w:rFonts w:cs="TH Sarabun New" w:hint="cs" w:ascii="TH Sarabun New" w:hAnsi="TH Sarabun New" w:eastAsia="TH Sarabun New"/>
                <w:sz w:val="28"/>
                <w:szCs w:val="32"/>
              </w:rPr>
              <w:t>eligible (getEligibleEvaluations)</w:t>
            </w:r>
          </w:p>
        </w:tc>
      </w:tr>
      <w:tr w:rsidR="005C7EF0" w:rsidRPr="00113CA5" w14:paraId="252EC18E" w14:textId="77777777">
        <w:tc>
          <w:tcPr>
            <w:tcW w:w="2205" w:type="dxa"/>
          </w:tcPr>
          <w:p w14:paraId="2A0290D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21" w:type="dxa"/>
          </w:tcPr>
          <w:p w14:paraId="3F7BDC2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DB99FA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แสดงหน้าเลือกผลประเมิน</w:t>
            </w:r>
          </w:p>
        </w:tc>
      </w:tr>
      <w:tr w:rsidR="005C7EF0" w:rsidRPr="00113CA5" w14:paraId="026274CD" w14:textId="77777777">
        <w:tc>
          <w:tcPr>
            <w:tcW w:w="2205" w:type="dxa"/>
          </w:tcPr>
          <w:p w14:paraId="0DC4300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2221" w:type="dxa"/>
          </w:tcPr>
          <w:p w14:paraId="3A73C61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06839E7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เลือกผลประเมินที่ต้องการ</w:t>
            </w:r>
          </w:p>
        </w:tc>
      </w:tr>
      <w:tr w:rsidR="005C7EF0" w:rsidRPr="00113CA5" w14:paraId="6D7DB668" w14:textId="77777777">
        <w:tc>
          <w:tcPr>
            <w:tcW w:w="2205" w:type="dxa"/>
          </w:tcPr>
          <w:p w14:paraId="162799D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2221" w:type="dxa"/>
          </w:tcPr>
          <w:p w14:paraId="08459DE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71C6AA3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"สร้างคำร้อง" (</w:t>
            </w:r>
            <w:r w:rsidRPr="00113CA5">
              <w:rPr>
                <w:rFonts w:cs="TH Sarabun New" w:hint="cs" w:ascii="TH Sarabun New" w:hAnsi="TH Sarabun New" w:eastAsia="TH Sarabun New"/>
                <w:sz w:val="28"/>
                <w:szCs w:val="32"/>
              </w:rPr>
              <w:t>POST `/user/position/create-request`)</w:t>
            </w:r>
          </w:p>
        </w:tc>
      </w:tr>
      <w:tr w:rsidR="005C7EF0" w:rsidRPr="00113CA5" w14:paraId="3D65198F" w14:textId="77777777">
        <w:tc>
          <w:tcPr>
            <w:tcW w:w="2205" w:type="dxa"/>
          </w:tcPr>
          <w:p w14:paraId="0ACBA24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2221" w:type="dxa"/>
          </w:tcPr>
          <w:p w14:paraId="411E3AD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3FC32B6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draft request </w:t>
            </w:r>
            <w:r w:rsidRPr="00113CA5">
              <w:rPr>
                <w:rFonts w:cs="TH Sarabun New" w:hint="cs" w:ascii="TH Sarabun New" w:hAnsi="TH Sarabun New" w:eastAsia="TH Sarabun New"/>
                <w:sz w:val="28"/>
                <w:szCs w:val="32"/>
                <w:cs/>
              </w:rPr>
              <w:t xml:space="preserve">เชื่อมกับ </w:t>
            </w:r>
            <w:r w:rsidRPr="00113CA5">
              <w:rPr>
                <w:rFonts w:cs="TH Sarabun New" w:hint="cs" w:ascii="TH Sarabun New" w:hAnsi="TH Sarabun New" w:eastAsia="TH Sarabun New"/>
                <w:sz w:val="28"/>
                <w:szCs w:val="32"/>
              </w:rPr>
              <w:t>evaluationId</w:t>
            </w:r>
          </w:p>
        </w:tc>
      </w:tr>
      <w:tr w:rsidR="005C7EF0" w:rsidRPr="00113CA5" w14:paraId="3BD20B61" w14:textId="77777777">
        <w:tc>
          <w:tcPr>
            <w:tcW w:w="2205" w:type="dxa"/>
          </w:tcPr>
          <w:p w14:paraId="6A92688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2221" w:type="dxa"/>
          </w:tcPr>
          <w:p w14:paraId="0DC1CEC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5F257A4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ไปหน้ารายละเอียดคำร้อง</w:t>
            </w:r>
          </w:p>
        </w:tc>
      </w:tr>
      <w:tr w:rsidR="005C7EF0" w:rsidRPr="00113CA5" w14:paraId="45033C53" w14:textId="77777777">
        <w:tc>
          <w:tcPr>
            <w:tcW w:w="8946" w:type="dxa"/>
            <w:gridSpan w:val="3"/>
          </w:tcPr>
          <w:p w14:paraId="040B6A8C" w14:textId="77777777" w:rsidR="005C7EF0" w:rsidRPr="00113CA5" w:rsidRDefault="005C7EF0">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0A312CE8" w14:textId="77777777">
        <w:tc>
          <w:tcPr>
            <w:tcW w:w="8946" w:type="dxa"/>
            <w:gridSpan w:val="3"/>
          </w:tcPr>
          <w:p w14:paraId="282E103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 xml:space="preserve">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5C7EF0" w:rsidRPr="00113CA5" w14:paraId="120EB95C" w14:textId="77777777">
        <w:tc>
          <w:tcPr>
            <w:tcW w:w="2205" w:type="dxa"/>
          </w:tcPr>
          <w:p w14:paraId="1B947DB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2AA7F9F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092CADA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5EFB613E" w14:textId="77777777">
        <w:tc>
          <w:tcPr>
            <w:tcW w:w="2205" w:type="dxa"/>
          </w:tcPr>
          <w:p w14:paraId="59E9C22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lastRenderedPageBreak/>
              <w:t>2a</w:t>
            </w:r>
          </w:p>
        </w:tc>
        <w:tc>
          <w:tcPr>
            <w:tcW w:w="2221" w:type="dxa"/>
          </w:tcPr>
          <w:p w14:paraId="77CA5A2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28F1CAB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ตรวจพบคำร้อง </w:t>
            </w:r>
            <w:r w:rsidRPr="00113CA5">
              <w:rPr>
                <w:rFonts w:cs="TH Sarabun New" w:hint="cs" w:ascii="TH Sarabun New" w:hAnsi="TH Sarabun New" w:eastAsia="TH Sarabun New"/>
                <w:sz w:val="28"/>
                <w:szCs w:val="32"/>
              </w:rPr>
              <w:t>active</w:t>
            </w:r>
          </w:p>
        </w:tc>
      </w:tr>
      <w:tr w:rsidR="005C7EF0" w:rsidRPr="00113CA5" w14:paraId="4E8FE232" w14:textId="77777777">
        <w:tc>
          <w:tcPr>
            <w:tcW w:w="2205" w:type="dxa"/>
          </w:tcPr>
          <w:p w14:paraId="6CCE644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2221" w:type="dxa"/>
          </w:tcPr>
          <w:p w14:paraId="44EA196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3DDC9B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dashboard + error</w:t>
            </w:r>
          </w:p>
        </w:tc>
      </w:tr>
      <w:tr w:rsidR="005C7EF0" w:rsidRPr="00113CA5" w14:paraId="7D02E5A7" w14:textId="77777777">
        <w:tc>
          <w:tcPr>
            <w:tcW w:w="8946" w:type="dxa"/>
            <w:gridSpan w:val="3"/>
          </w:tcPr>
          <w:p w14:paraId="00E56FE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 xml:space="preserve">มี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48A2E779" w14:textId="77777777">
        <w:tc>
          <w:tcPr>
            <w:tcW w:w="2205" w:type="dxa"/>
          </w:tcPr>
          <w:p w14:paraId="733137B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4233838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4D4AC63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5B8ED4B3" w14:textId="77777777">
        <w:tc>
          <w:tcPr>
            <w:tcW w:w="2205" w:type="dxa"/>
          </w:tcPr>
          <w:p w14:paraId="2C96EF5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2221" w:type="dxa"/>
          </w:tcPr>
          <w:p w14:paraId="3568A30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A43869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พบ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12851161" w14:textId="77777777">
        <w:tc>
          <w:tcPr>
            <w:tcW w:w="2205" w:type="dxa"/>
          </w:tcPr>
          <w:p w14:paraId="1182B75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2221" w:type="dxa"/>
          </w:tcPr>
          <w:p w14:paraId="5EBF3B3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94EE3C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ไปหน้ารายละเอียด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นั้น</w:t>
            </w:r>
          </w:p>
        </w:tc>
      </w:tr>
      <w:tr w:rsidR="005C7EF0" w:rsidRPr="00113CA5" w14:paraId="747B347B" w14:textId="77777777">
        <w:tc>
          <w:tcPr>
            <w:tcW w:w="8946" w:type="dxa"/>
            <w:gridSpan w:val="3"/>
          </w:tcPr>
          <w:p w14:paraId="15F85FA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AF-3: </w:t>
            </w:r>
            <w:r w:rsidRPr="00113CA5">
              <w:rPr>
                <w:rFonts w:cs="TH Sarabun New" w:hint="cs" w:ascii="TH Sarabun New" w:hAnsi="TH Sarabun New" w:eastAsia="TH Sarabun New"/>
                <w:sz w:val="28"/>
                <w:szCs w:val="32"/>
                <w:cs/>
              </w:rPr>
              <w:t xml:space="preserve">ไม่มีผลประเมินที่ </w:t>
            </w:r>
            <w:r w:rsidRPr="00113CA5">
              <w:rPr>
                <w:rFonts w:cs="TH Sarabun New" w:hint="cs" w:ascii="TH Sarabun New" w:hAnsi="TH Sarabun New" w:eastAsia="TH Sarabun New"/>
                <w:sz w:val="28"/>
                <w:szCs w:val="32"/>
              </w:rPr>
              <w:t>eligible</w:t>
            </w:r>
          </w:p>
        </w:tc>
      </w:tr>
      <w:tr w:rsidR="005C7EF0" w:rsidRPr="00113CA5" w14:paraId="7C199BD9" w14:textId="77777777">
        <w:tc>
          <w:tcPr>
            <w:tcW w:w="2205" w:type="dxa"/>
          </w:tcPr>
          <w:p w14:paraId="35993B3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5281491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44DD628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3056335A" w14:textId="77777777">
        <w:tc>
          <w:tcPr>
            <w:tcW w:w="2205" w:type="dxa"/>
          </w:tcPr>
          <w:p w14:paraId="7D7CC69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2221" w:type="dxa"/>
          </w:tcPr>
          <w:p w14:paraId="36DCA61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9DCA29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ไม่พบผลประเมินที่ผ่าน </w:t>
            </w:r>
            <w:r w:rsidRPr="00113CA5">
              <w:rPr>
                <w:rFonts w:cs="TH Sarabun New" w:hint="cs" w:ascii="TH Sarabun New" w:hAnsi="TH Sarabun New" w:eastAsia="TH Sarabun New"/>
                <w:sz w:val="28"/>
                <w:szCs w:val="32"/>
              </w:rPr>
              <w:t>Phase 1</w:t>
            </w:r>
          </w:p>
        </w:tc>
      </w:tr>
      <w:tr w:rsidR="005C7EF0" w:rsidRPr="00113CA5" w14:paraId="6C8CB2D0" w14:textId="77777777">
        <w:tc>
          <w:tcPr>
            <w:tcW w:w="2205" w:type="dxa"/>
          </w:tcPr>
          <w:p w14:paraId="75FCDBE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2221" w:type="dxa"/>
          </w:tcPr>
          <w:p w14:paraId="008C654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251688D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 "ไม่มีผลประเมินที่สามารถใช้ได้"</w:t>
            </w:r>
          </w:p>
        </w:tc>
      </w:tr>
    </w:tbl>
    <w:p w14:paraId="6CB4D3ED" w14:textId="77777777" w:rsidR="005C7EF0" w:rsidRPr="00113CA5" w:rsidRDefault="005C7EF0" w:rsidP="005C7EF0">
      <w:pPr>
        <w:rPr>
          <w:rFonts w:cs="TH Sarabun New"/>
          <w:sz w:val="32"/>
          <w:szCs w:val="32"/>
        </w:rPr>
      </w:pPr>
    </w:p>
    <w:p w14:paraId="70332527" w14:textId="77777777" w:rsidR="005C7EF0" w:rsidRPr="00113CA5" w:rsidRDefault="005C7EF0" w:rsidP="005C7EF0">
      <w:pPr>
        <w:rPr>
          <w:rFonts w:cs="TH Sarabun New"/>
          <w:sz w:val="32"/>
          <w:szCs w:val="32"/>
        </w:rPr>
      </w:pPr>
    </w:p>
    <w:p w14:paraId="75254552" w14:textId="77777777" w:rsidR="005C7EF0" w:rsidRPr="00113CA5" w:rsidRDefault="005C7EF0" w:rsidP="005C7EF0">
      <w:pPr>
        <w:rPr>
          <w:rFonts w:cs="TH Sarabun New"/>
          <w:sz w:val="32"/>
          <w:szCs w:val="32"/>
        </w:rPr>
      </w:pPr>
    </w:p>
    <w:p w14:paraId="31E15A3E"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UC-POS-U03\1  กรอกเอกสาร</w:t>
      </w:r>
    </w:p>
    <w:tbl>
      <w:tblPr>
        <w:tblStyle w:val="TableGrid"/>
        <w:tblW w:w="0" w:type="auto"/>
        <w:tblLook w:val="04A0" w:firstRow="1" w:lastRow="0" w:firstColumn="1" w:lastColumn="0" w:noHBand="0" w:noVBand="1"/>
      </w:tblPr>
      <w:tblGrid>
        <w:gridCol w:w="2029"/>
        <w:gridCol w:w="2076"/>
        <w:gridCol w:w="4191"/>
      </w:tblGrid>
      <w:tr w:rsidR="005C7EF0" w:rsidRPr="00113CA5" w14:paraId="134FBA6D" w14:textId="77777777">
        <w:tc>
          <w:tcPr>
            <w:tcW w:w="4447" w:type="dxa"/>
            <w:gridSpan w:val="2"/>
            <w:hideMark/>
          </w:tcPr>
          <w:p w14:paraId="2D4FD5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469" w:type="dxa"/>
            <w:hideMark/>
          </w:tcPr>
          <w:p w14:paraId="6AB7414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4C500C7D" w14:textId="77777777">
        <w:tc>
          <w:tcPr>
            <w:tcW w:w="4447" w:type="dxa"/>
            <w:gridSpan w:val="2"/>
            <w:hideMark/>
          </w:tcPr>
          <w:p w14:paraId="74AFB0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9" w:type="dxa"/>
            <w:hideMark/>
          </w:tcPr>
          <w:p w14:paraId="1315F47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UC-POS-U03</w:t>
            </w:r>
          </w:p>
        </w:tc>
      </w:tr>
      <w:tr w:rsidR="005C7EF0" w:rsidRPr="00113CA5" w14:paraId="41ABCBF2" w14:textId="77777777">
        <w:tc>
          <w:tcPr>
            <w:tcW w:w="4447" w:type="dxa"/>
            <w:gridSpan w:val="2"/>
            <w:hideMark/>
          </w:tcPr>
          <w:p w14:paraId="35FBE50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9" w:type="dxa"/>
            <w:hideMark/>
          </w:tcPr>
          <w:p w14:paraId="1B8E6B0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กรอกเอกสาร (</w:t>
            </w:r>
            <w:r w:rsidRPr="00113CA5">
              <w:rPr>
                <w:rFonts w:cs="TH Sarabun New" w:hint="cs" w:ascii="TH Sarabun New" w:hAnsi="TH Sarabun New" w:eastAsia="TH Sarabun New"/>
                <w:sz w:val="28"/>
                <w:szCs w:val="32"/>
              </w:rPr>
              <w:t xml:space="preserve">Applicant — </w:t>
            </w:r>
            <w:r w:rsidRPr="00113CA5">
              <w:rPr>
                <w:rFonts w:cs="TH Sarabun New" w:hint="cs" w:ascii="TH Sarabun New" w:hAnsi="TH Sarabun New" w:eastAsia="TH Sarabun New"/>
                <w:sz w:val="28"/>
                <w:szCs w:val="32"/>
                <w:cs/>
              </w:rPr>
              <w:t xml:space="preserve">เอกสารที่ </w:t>
            </w:r>
            <w:r w:rsidRPr="00113CA5">
              <w:rPr>
                <w:rFonts w:cs="TH Sarabun New" w:hint="cs" w:ascii="TH Sarabun New" w:hAnsi="TH Sarabun New" w:eastAsia="TH Sarabun New"/>
                <w:sz w:val="28"/>
                <w:szCs w:val="32"/>
              </w:rPr>
              <w:t>1, 2, 3, 4, 6, 7, 9)</w:t>
            </w:r>
          </w:p>
        </w:tc>
      </w:tr>
      <w:tr w:rsidR="005C7EF0" w:rsidRPr="00113CA5" w14:paraId="7D28B380" w14:textId="77777777">
        <w:tc>
          <w:tcPr>
            <w:tcW w:w="4447" w:type="dxa"/>
            <w:gridSpan w:val="2"/>
            <w:hideMark/>
          </w:tcPr>
          <w:p w14:paraId="76BBE0C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9" w:type="dxa"/>
            <w:hideMark/>
          </w:tcPr>
          <w:p w14:paraId="20ABE2C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ผู้ยื่นกรอกเอกสารที่กำหนดให้กรอกเอง (</w:t>
            </w:r>
            <w:r w:rsidRPr="00113CA5">
              <w:rPr>
                <w:rFonts w:cs="TH Sarabun New" w:hint="cs" w:ascii="TH Sarabun New" w:hAnsi="TH Sarabun New" w:eastAsia="TH Sarabun New"/>
                <w:sz w:val="28"/>
                <w:szCs w:val="32"/>
              </w:rPr>
              <w:t>APPLICANT_DOCS)</w:t>
            </w:r>
          </w:p>
        </w:tc>
      </w:tr>
      <w:tr w:rsidR="005C7EF0" w:rsidRPr="00113CA5" w14:paraId="112AEC5F" w14:textId="77777777">
        <w:tc>
          <w:tcPr>
            <w:tcW w:w="4447" w:type="dxa"/>
            <w:gridSpan w:val="2"/>
            <w:hideMark/>
          </w:tcPr>
          <w:p w14:paraId="1D7B3E5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9" w:type="dxa"/>
            <w:hideMark/>
          </w:tcPr>
          <w:p w14:paraId="1C129D58"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6B66999F" w14:textId="77777777">
        <w:tc>
          <w:tcPr>
            <w:tcW w:w="4447" w:type="dxa"/>
            <w:gridSpan w:val="2"/>
            <w:hideMark/>
          </w:tcPr>
          <w:p w14:paraId="36BAC33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9" w:type="dxa"/>
            <w:hideMark/>
          </w:tcPr>
          <w:p w14:paraId="35DFF27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มีคำร้องตำแหน่ง </w:t>
            </w:r>
            <w:r w:rsidRPr="00113CA5">
              <w:rPr>
                <w:rFonts w:cs="TH Sarabun New" w:hint="cs" w:ascii="TH Sarabun New" w:hAnsi="TH Sarabun New" w:eastAsia="TH Sarabun New"/>
                <w:sz w:val="28"/>
                <w:szCs w:val="32"/>
              </w:rPr>
              <w:t xml:space="preserve">draft/active </w:t>
            </w:r>
            <w:r w:rsidRPr="00113CA5">
              <w:rPr>
                <w:rFonts w:cs="TH Sarabun New" w:hint="cs" w:ascii="TH Sarabun New" w:hAnsi="TH Sarabun New" w:eastAsia="TH Sarabun New"/>
                <w:sz w:val="28"/>
                <w:szCs w:val="32"/>
                <w:cs/>
              </w:rPr>
              <w:t>อยู่</w:t>
            </w:r>
          </w:p>
        </w:tc>
      </w:tr>
      <w:tr w:rsidR="005C7EF0" w:rsidRPr="00113CA5" w14:paraId="6D4BBEF6" w14:textId="77777777">
        <w:tc>
          <w:tcPr>
            <w:tcW w:w="4447" w:type="dxa"/>
            <w:gridSpan w:val="2"/>
            <w:hideMark/>
          </w:tcPr>
          <w:p w14:paraId="5A205E6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4469" w:type="dxa"/>
            <w:hideMark/>
          </w:tcPr>
          <w:p w14:paraId="26D24FC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เอกสารถูกบันทึก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submitted)</w:t>
            </w:r>
          </w:p>
        </w:tc>
      </w:tr>
      <w:tr w:rsidR="005C7EF0" w:rsidRPr="00113CA5" w14:paraId="56463A79" w14:textId="77777777">
        <w:tc>
          <w:tcPr>
            <w:tcW w:w="4447" w:type="dxa"/>
            <w:gridSpan w:val="2"/>
            <w:hideMark/>
          </w:tcPr>
          <w:p w14:paraId="0DE9E79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9" w:type="dxa"/>
            <w:hideMark/>
          </w:tcPr>
          <w:p w14:paraId="616762C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"กรอกเอกสาร" ที่เอกสารที่ต้องการ</w:t>
            </w:r>
          </w:p>
        </w:tc>
      </w:tr>
      <w:tr w:rsidR="005C7EF0" w:rsidRPr="00113CA5" w14:paraId="6B509505" w14:textId="77777777">
        <w:tc>
          <w:tcPr>
            <w:tcW w:w="8946" w:type="dxa"/>
            <w:gridSpan w:val="3"/>
          </w:tcPr>
          <w:p w14:paraId="5F3E124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เอกสารที่ผู้ยื่นกรอก (</w:t>
            </w:r>
            <w:r w:rsidRPr="00113CA5">
              <w:rPr>
                <w:rFonts w:cs="TH Sarabun New" w:hint="cs" w:ascii="TH Sarabun New" w:hAnsi="TH Sarabun New" w:eastAsia="TH Sarabun New"/>
                <w:sz w:val="28"/>
                <w:szCs w:val="32"/>
              </w:rPr>
              <w:t>APPLICANT_DOCS)</w:t>
            </w:r>
          </w:p>
        </w:tc>
      </w:tr>
      <w:tr w:rsidR="005C7EF0" w:rsidRPr="00113CA5" w14:paraId="26C00042" w14:textId="77777777">
        <w:tc>
          <w:tcPr>
            <w:tcW w:w="4447" w:type="dxa"/>
            <w:gridSpan w:val="2"/>
          </w:tcPr>
          <w:p w14:paraId="0D71CF7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ประเภท</w:t>
            </w:r>
          </w:p>
        </w:tc>
        <w:tc>
          <w:tcPr>
            <w:tcW w:w="4469" w:type="dxa"/>
          </w:tcPr>
          <w:p w14:paraId="6231ACD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ชื่อเอกสาร</w:t>
            </w:r>
          </w:p>
        </w:tc>
      </w:tr>
      <w:tr w:rsidR="005C7EF0" w:rsidRPr="00113CA5" w14:paraId="0096A1E6" w14:textId="77777777">
        <w:tc>
          <w:tcPr>
            <w:tcW w:w="4447" w:type="dxa"/>
            <w:gridSpan w:val="2"/>
          </w:tcPr>
          <w:p w14:paraId="2ED6A32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lastRenderedPageBreak/>
              <w:t>1</w:t>
            </w:r>
          </w:p>
        </w:tc>
        <w:tc>
          <w:tcPr>
            <w:tcW w:w="4469" w:type="dxa"/>
          </w:tcPr>
          <w:p w14:paraId="7B3D7AA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แบบคำขอรับการพิจารณากำหนดตำแหน่ง</w:t>
            </w:r>
          </w:p>
        </w:tc>
      </w:tr>
      <w:tr w:rsidR="005C7EF0" w:rsidRPr="00113CA5" w14:paraId="42AE9631" w14:textId="77777777">
        <w:tc>
          <w:tcPr>
            <w:tcW w:w="4447" w:type="dxa"/>
            <w:gridSpan w:val="2"/>
          </w:tcPr>
          <w:p w14:paraId="2DCDB09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4469" w:type="dxa"/>
          </w:tcPr>
          <w:p w14:paraId="46FBBDD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แบบแสดงหลักฐานผลงาน</w:t>
            </w:r>
          </w:p>
        </w:tc>
      </w:tr>
      <w:tr w:rsidR="005C7EF0" w:rsidRPr="00113CA5" w14:paraId="38857BD1" w14:textId="77777777">
        <w:tc>
          <w:tcPr>
            <w:tcW w:w="4447" w:type="dxa"/>
            <w:gridSpan w:val="2"/>
          </w:tcPr>
          <w:p w14:paraId="3EC4B70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4469" w:type="dxa"/>
          </w:tcPr>
          <w:p w14:paraId="1BAF8B7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แบบรับรองจริยธรรมและจรรยาบรรณ</w:t>
            </w:r>
          </w:p>
        </w:tc>
      </w:tr>
      <w:tr w:rsidR="005C7EF0" w:rsidRPr="00113CA5" w14:paraId="6F72DFB8" w14:textId="77777777">
        <w:tc>
          <w:tcPr>
            <w:tcW w:w="4447" w:type="dxa"/>
            <w:gridSpan w:val="2"/>
          </w:tcPr>
          <w:p w14:paraId="73EBCDE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4469" w:type="dxa"/>
          </w:tcPr>
          <w:p w14:paraId="3845F91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แบบสรุปผลการสอน</w:t>
            </w:r>
          </w:p>
        </w:tc>
      </w:tr>
      <w:tr w:rsidR="005C7EF0" w:rsidRPr="00113CA5" w14:paraId="3A7ED8B3" w14:textId="77777777">
        <w:tc>
          <w:tcPr>
            <w:tcW w:w="4447" w:type="dxa"/>
            <w:gridSpan w:val="2"/>
          </w:tcPr>
          <w:p w14:paraId="24FD7E4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4469" w:type="dxa"/>
          </w:tcPr>
          <w:p w14:paraId="2BE2E52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เอกสารประกอบการเรียนการสอน</w:t>
            </w:r>
          </w:p>
        </w:tc>
      </w:tr>
      <w:tr w:rsidR="005C7EF0" w:rsidRPr="00113CA5" w14:paraId="45198383" w14:textId="77777777">
        <w:tc>
          <w:tcPr>
            <w:tcW w:w="4447" w:type="dxa"/>
            <w:gridSpan w:val="2"/>
          </w:tcPr>
          <w:p w14:paraId="2F4C0D5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4469" w:type="dxa"/>
          </w:tcPr>
          <w:p w14:paraId="13A892E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ผลงานทางวิชาการ</w:t>
            </w:r>
          </w:p>
        </w:tc>
      </w:tr>
      <w:tr w:rsidR="005C7EF0" w:rsidRPr="00113CA5" w14:paraId="31630DFB" w14:textId="77777777">
        <w:tc>
          <w:tcPr>
            <w:tcW w:w="4447" w:type="dxa"/>
            <w:gridSpan w:val="2"/>
          </w:tcPr>
          <w:p w14:paraId="7ED7044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9</w:t>
            </w:r>
          </w:p>
        </w:tc>
        <w:tc>
          <w:tcPr>
            <w:tcW w:w="4469" w:type="dxa"/>
          </w:tcPr>
          <w:p w14:paraId="19CB901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เอกสารอื่นๆ</w:t>
            </w:r>
          </w:p>
        </w:tc>
      </w:tr>
      <w:tr w:rsidR="005C7EF0" w:rsidRPr="00113CA5" w14:paraId="149C05A8" w14:textId="77777777">
        <w:tc>
          <w:tcPr>
            <w:tcW w:w="8946" w:type="dxa"/>
            <w:gridSpan w:val="3"/>
          </w:tcPr>
          <w:p w14:paraId="401C314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639743F8" w14:textId="77777777">
        <w:tc>
          <w:tcPr>
            <w:tcW w:w="2201" w:type="dxa"/>
          </w:tcPr>
          <w:p w14:paraId="4091B7B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16" w:type="dxa"/>
          </w:tcPr>
          <w:p w14:paraId="31422F2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9" w:type="dxa"/>
          </w:tcPr>
          <w:p w14:paraId="53183ADE"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04BFEBB1" w14:textId="77777777">
        <w:tc>
          <w:tcPr>
            <w:tcW w:w="2201" w:type="dxa"/>
          </w:tcPr>
          <w:p w14:paraId="3D175B7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16" w:type="dxa"/>
          </w:tcPr>
          <w:p w14:paraId="441C739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128B4AC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 </w:t>
            </w: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ที่ต้องการ</w:t>
            </w:r>
          </w:p>
        </w:tc>
      </w:tr>
      <w:tr w:rsidR="005C7EF0" w:rsidRPr="00113CA5" w14:paraId="5DD81E79" w14:textId="77777777">
        <w:tc>
          <w:tcPr>
            <w:tcW w:w="2201" w:type="dxa"/>
          </w:tcPr>
          <w:p w14:paraId="51C1986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16" w:type="dxa"/>
          </w:tcPr>
          <w:p w14:paraId="0B007C9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2CB95AA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ตรวจสอบว่า </w:t>
            </w: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 xml:space="preserve">อยู่ใน </w:t>
            </w:r>
            <w:r w:rsidRPr="00113CA5">
              <w:rPr>
                <w:rFonts w:cs="TH Sarabun New" w:hint="cs" w:ascii="TH Sarabun New" w:hAnsi="TH Sarabun New" w:eastAsia="TH Sarabun New"/>
                <w:sz w:val="28"/>
                <w:szCs w:val="32"/>
              </w:rPr>
              <w:t>APPLICANT_DOCS</w:t>
            </w:r>
          </w:p>
        </w:tc>
      </w:tr>
      <w:tr w:rsidR="005C7EF0" w:rsidRPr="00113CA5" w14:paraId="1828BE1E" w14:textId="77777777">
        <w:tc>
          <w:tcPr>
            <w:tcW w:w="2201" w:type="dxa"/>
          </w:tcPr>
          <w:p w14:paraId="4715E55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16" w:type="dxa"/>
          </w:tcPr>
          <w:p w14:paraId="2E0B3AB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7FD7E2E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ดึงข้อมูลเดิม (ถ้ามี) + แสดงฟอร์ม (</w:t>
            </w:r>
            <w:r w:rsidRPr="00113CA5">
              <w:rPr>
                <w:rFonts w:cs="TH Sarabun New" w:hint="cs" w:ascii="TH Sarabun New" w:hAnsi="TH Sarabun New" w:eastAsia="TH Sarabun New"/>
                <w:sz w:val="28"/>
                <w:szCs w:val="32"/>
              </w:rPr>
              <w:t>doc_form_{type})</w:t>
            </w:r>
          </w:p>
        </w:tc>
      </w:tr>
      <w:tr w:rsidR="005C7EF0" w:rsidRPr="00113CA5" w14:paraId="4C9C7678" w14:textId="77777777">
        <w:tc>
          <w:tcPr>
            <w:tcW w:w="2201" w:type="dxa"/>
          </w:tcPr>
          <w:p w14:paraId="6E1244A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16" w:type="dxa"/>
          </w:tcPr>
          <w:p w14:paraId="4DE0F75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4A7D867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w:t>
            </w:r>
          </w:p>
        </w:tc>
      </w:tr>
      <w:tr w:rsidR="005C7EF0" w:rsidRPr="00113CA5" w14:paraId="37ABBA7C" w14:textId="77777777">
        <w:tc>
          <w:tcPr>
            <w:tcW w:w="2201" w:type="dxa"/>
          </w:tcPr>
          <w:p w14:paraId="2979C15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2216" w:type="dxa"/>
          </w:tcPr>
          <w:p w14:paraId="3EFC22F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69D551B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5C7EF0" w:rsidRPr="00113CA5" w14:paraId="572ECA35" w14:textId="77777777">
        <w:tc>
          <w:tcPr>
            <w:tcW w:w="2201" w:type="dxa"/>
          </w:tcPr>
          <w:p w14:paraId="521DEFF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2216" w:type="dxa"/>
          </w:tcPr>
          <w:p w14:paraId="618B335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343E5AD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JSON (draft: saveDraft / submit: saveDocument, source=APPLICANT)</w:t>
            </w:r>
          </w:p>
        </w:tc>
      </w:tr>
      <w:tr w:rsidR="005C7EF0" w:rsidRPr="00113CA5" w14:paraId="6155A467" w14:textId="77777777">
        <w:tc>
          <w:tcPr>
            <w:tcW w:w="2201" w:type="dxa"/>
          </w:tcPr>
          <w:p w14:paraId="39103BA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2216" w:type="dxa"/>
          </w:tcPr>
          <w:p w14:paraId="3ECC6A4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4316EB8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Redirect + "</w:t>
            </w:r>
            <w:r w:rsidRPr="00113CA5">
              <w:rPr>
                <w:rFonts w:cs="TH Sarabun New" w:hint="cs" w:ascii="TH Sarabun New" w:hAnsi="TH Sarabun New" w:eastAsia="TH Sarabun New"/>
                <w:sz w:val="28"/>
                <w:szCs w:val="32"/>
                <w:cs/>
              </w:rPr>
              <w:t>บันทึกสำเร็จ</w:t>
            </w:r>
            <w:r w:rsidRPr="00113CA5">
              <w:rPr>
                <w:rFonts w:cs="TH Sarabun New" w:hint="cs" w:ascii="TH Sarabun New" w:hAnsi="TH Sarabun New" w:eastAsia="TH Sarabun New"/>
                <w:sz w:val="28"/>
                <w:szCs w:val="32"/>
              </w:rPr>
              <w:t>"</w:t>
            </w:r>
          </w:p>
        </w:tc>
      </w:tr>
      <w:tr w:rsidR="005C7EF0" w:rsidRPr="00113CA5" w14:paraId="2E420813" w14:textId="77777777">
        <w:tc>
          <w:tcPr>
            <w:tcW w:w="8946" w:type="dxa"/>
            <w:gridSpan w:val="3"/>
          </w:tcPr>
          <w:p w14:paraId="2D90FCE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4C0F5375" w14:textId="77777777">
        <w:tc>
          <w:tcPr>
            <w:tcW w:w="8946" w:type="dxa"/>
            <w:gridSpan w:val="3"/>
          </w:tcPr>
          <w:p w14:paraId="363C8D8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ไม่มีสิทธิ์กรอกเอกสารนี้</w:t>
            </w:r>
          </w:p>
        </w:tc>
      </w:tr>
      <w:tr w:rsidR="005C7EF0" w:rsidRPr="00113CA5" w14:paraId="39F0D660" w14:textId="77777777">
        <w:tc>
          <w:tcPr>
            <w:tcW w:w="2201" w:type="dxa"/>
          </w:tcPr>
          <w:p w14:paraId="0301854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16" w:type="dxa"/>
          </w:tcPr>
          <w:p w14:paraId="6C638D9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9" w:type="dxa"/>
          </w:tcPr>
          <w:p w14:paraId="423D04E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74066635" w14:textId="77777777">
        <w:tc>
          <w:tcPr>
            <w:tcW w:w="2201" w:type="dxa"/>
          </w:tcPr>
          <w:p w14:paraId="675CE1E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2216" w:type="dxa"/>
          </w:tcPr>
          <w:p w14:paraId="71539AF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2F6C97C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 xml:space="preserve">ไม่อยู่ใน </w:t>
            </w:r>
            <w:r w:rsidRPr="00113CA5">
              <w:rPr>
                <w:rFonts w:cs="TH Sarabun New" w:hint="cs" w:ascii="TH Sarabun New" w:hAnsi="TH Sarabun New" w:eastAsia="TH Sarabun New"/>
                <w:sz w:val="28"/>
                <w:szCs w:val="32"/>
              </w:rPr>
              <w:t>APPLICANT_DOCS</w:t>
            </w:r>
          </w:p>
        </w:tc>
      </w:tr>
      <w:tr w:rsidR="005C7EF0" w:rsidRPr="00113CA5" w14:paraId="0CF9248B" w14:textId="77777777">
        <w:tc>
          <w:tcPr>
            <w:tcW w:w="2201" w:type="dxa"/>
          </w:tcPr>
          <w:p w14:paraId="348BE7B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2216" w:type="dxa"/>
          </w:tcPr>
          <w:p w14:paraId="7644C65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4779212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ไปหน้ารายละเอียดคำร้อง</w:t>
            </w:r>
          </w:p>
        </w:tc>
      </w:tr>
    </w:tbl>
    <w:p w14:paraId="4CFBA064" w14:textId="77777777" w:rsidR="005C7EF0" w:rsidRPr="00113CA5" w:rsidRDefault="005C7EF0" w:rsidP="005C7EF0">
      <w:pPr>
        <w:rPr>
          <w:rFonts w:cs="TH Sarabun New"/>
          <w:sz w:val="32"/>
          <w:szCs w:val="32"/>
        </w:rPr>
      </w:pPr>
    </w:p>
    <w:p w14:paraId="6C45097F" w14:textId="77777777" w:rsidR="005C7EF0" w:rsidRPr="00113CA5" w:rsidRDefault="005C7EF0" w:rsidP="005C7EF0">
      <w:pPr>
        <w:rPr>
          <w:rFonts w:cs="TH Sarabun New"/>
          <w:sz w:val="32"/>
          <w:szCs w:val="32"/>
        </w:rPr>
      </w:pPr>
    </w:p>
    <w:p w14:paraId="2F8A3FEE"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UC-POS-U04\1  ส่งคำร้องตำแหน่ง</w:t>
      </w:r>
    </w:p>
    <w:tbl>
      <w:tblPr>
        <w:tblStyle w:val="TableGrid"/>
        <w:tblW w:w="0" w:type="auto"/>
        <w:tblLook w:val="04A0" w:firstRow="1" w:lastRow="0" w:firstColumn="1" w:lastColumn="0" w:noHBand="0" w:noVBand="1"/>
      </w:tblPr>
      <w:tblGrid>
        <w:gridCol w:w="1947"/>
        <w:gridCol w:w="1996"/>
        <w:gridCol w:w="4353"/>
      </w:tblGrid>
      <w:tr w:rsidR="005C7EF0" w:rsidRPr="00113CA5" w14:paraId="54A5A201" w14:textId="77777777">
        <w:tc>
          <w:tcPr>
            <w:tcW w:w="4443" w:type="dxa"/>
            <w:gridSpan w:val="2"/>
            <w:hideMark/>
          </w:tcPr>
          <w:p w14:paraId="65C34B6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4473" w:type="dxa"/>
            <w:hideMark/>
          </w:tcPr>
          <w:p w14:paraId="103176C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21DBEA2C" w14:textId="77777777">
        <w:tc>
          <w:tcPr>
            <w:tcW w:w="4443" w:type="dxa"/>
            <w:gridSpan w:val="2"/>
            <w:hideMark/>
          </w:tcPr>
          <w:p w14:paraId="7144DCA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73" w:type="dxa"/>
            <w:hideMark/>
          </w:tcPr>
          <w:p w14:paraId="79D2AA4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UC-POS-U04</w:t>
            </w:r>
          </w:p>
        </w:tc>
      </w:tr>
      <w:tr w:rsidR="005C7EF0" w:rsidRPr="00113CA5" w14:paraId="14718127" w14:textId="77777777">
        <w:tc>
          <w:tcPr>
            <w:tcW w:w="4443" w:type="dxa"/>
            <w:gridSpan w:val="2"/>
            <w:hideMark/>
          </w:tcPr>
          <w:p w14:paraId="0CB3554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73" w:type="dxa"/>
            <w:hideMark/>
          </w:tcPr>
          <w:p w14:paraId="56DA6C17"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ส่งคำร้องขอกำหนดตำแหน่ง</w:t>
            </w:r>
          </w:p>
        </w:tc>
      </w:tr>
      <w:tr w:rsidR="005C7EF0" w:rsidRPr="00113CA5" w14:paraId="51FC8184" w14:textId="77777777">
        <w:tc>
          <w:tcPr>
            <w:tcW w:w="4443" w:type="dxa"/>
            <w:gridSpan w:val="2"/>
            <w:hideMark/>
          </w:tcPr>
          <w:p w14:paraId="617483F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73" w:type="dxa"/>
            <w:hideMark/>
          </w:tcPr>
          <w:p w14:paraId="4DF8846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ส่งคำร้องเมื่อเอกสารที่ผู้ยื่นต้องกรอกครบทุกฉบับ</w:t>
            </w:r>
          </w:p>
        </w:tc>
      </w:tr>
      <w:tr w:rsidR="005C7EF0" w:rsidRPr="00113CA5" w14:paraId="51ED669C" w14:textId="77777777">
        <w:tc>
          <w:tcPr>
            <w:tcW w:w="4443" w:type="dxa"/>
            <w:gridSpan w:val="2"/>
            <w:hideMark/>
          </w:tcPr>
          <w:p w14:paraId="5F0188D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73" w:type="dxa"/>
            <w:hideMark/>
          </w:tcPr>
          <w:p w14:paraId="58EB321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095C7068" w14:textId="77777777">
        <w:tc>
          <w:tcPr>
            <w:tcW w:w="4443" w:type="dxa"/>
            <w:gridSpan w:val="2"/>
            <w:hideMark/>
          </w:tcPr>
          <w:p w14:paraId="1B8648B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73" w:type="dxa"/>
            <w:hideMark/>
          </w:tcPr>
          <w:p w14:paraId="09A13AE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 </w:t>
            </w:r>
            <w:r w:rsidRPr="00113CA5">
              <w:rPr>
                <w:rFonts w:cs="TH Sarabun New" w:hint="cs" w:ascii="TH Sarabun New" w:hAnsi="TH Sarabun New" w:eastAsia="TH Sarabun New"/>
                <w:sz w:val="28"/>
                <w:szCs w:val="32"/>
              </w:rPr>
              <w:t xml:space="preserve">DRAFT + </w:t>
            </w: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ครบทุกประเภท</w:t>
            </w:r>
          </w:p>
        </w:tc>
      </w:tr>
      <w:tr w:rsidR="005C7EF0" w:rsidRPr="00113CA5" w14:paraId="5B2A1300" w14:textId="77777777">
        <w:tc>
          <w:tcPr>
            <w:tcW w:w="4443" w:type="dxa"/>
            <w:gridSpan w:val="2"/>
            <w:hideMark/>
          </w:tcPr>
          <w:p w14:paraId="3A50EEC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4473" w:type="dxa"/>
            <w:hideMark/>
          </w:tcPr>
          <w:p w14:paraId="4DE4BCC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สถานะเปลี่ยนเป็น </w:t>
            </w:r>
            <w:r w:rsidRPr="00113CA5">
              <w:rPr>
                <w:rFonts w:cs="TH Sarabun New" w:hint="cs" w:ascii="TH Sarabun New" w:hAnsi="TH Sarabun New" w:eastAsia="TH Sarabun New"/>
                <w:sz w:val="28"/>
                <w:szCs w:val="32"/>
              </w:rPr>
              <w:t>DOCUMENT_RECEIVED</w:t>
            </w:r>
          </w:p>
        </w:tc>
      </w:tr>
      <w:tr w:rsidR="005C7EF0" w:rsidRPr="00113CA5" w14:paraId="664E9847" w14:textId="77777777">
        <w:tc>
          <w:tcPr>
            <w:tcW w:w="4443" w:type="dxa"/>
            <w:gridSpan w:val="2"/>
            <w:hideMark/>
          </w:tcPr>
          <w:p w14:paraId="7827CD8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73" w:type="dxa"/>
            <w:hideMark/>
          </w:tcPr>
          <w:p w14:paraId="2A0393E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คลิก "ส่งคำร้อง"</w:t>
            </w:r>
          </w:p>
        </w:tc>
      </w:tr>
      <w:tr w:rsidR="005C7EF0" w:rsidRPr="00113CA5" w14:paraId="3433D67A" w14:textId="77777777">
        <w:tc>
          <w:tcPr>
            <w:tcW w:w="8946" w:type="dxa"/>
            <w:gridSpan w:val="3"/>
          </w:tcPr>
          <w:p w14:paraId="7034C9E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313437E8" w14:textId="77777777">
        <w:tc>
          <w:tcPr>
            <w:tcW w:w="2199" w:type="dxa"/>
          </w:tcPr>
          <w:p w14:paraId="43B7DB84"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14" w:type="dxa"/>
          </w:tcPr>
          <w:p w14:paraId="7F6D1E9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73" w:type="dxa"/>
          </w:tcPr>
          <w:p w14:paraId="183B2CD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24872DE8" w14:textId="77777777">
        <w:tc>
          <w:tcPr>
            <w:tcW w:w="2199" w:type="dxa"/>
          </w:tcPr>
          <w:p w14:paraId="3B51862A"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14" w:type="dxa"/>
          </w:tcPr>
          <w:p w14:paraId="4194CCA7"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73" w:type="dxa"/>
          </w:tcPr>
          <w:p w14:paraId="047C02E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"ส่งคำร้อง" (</w:t>
            </w:r>
            <w:r w:rsidRPr="00113CA5">
              <w:rPr>
                <w:rFonts w:cs="TH Sarabun New" w:hint="cs" w:ascii="TH Sarabun New" w:hAnsi="TH Sarabun New" w:eastAsia="TH Sarabun New"/>
                <w:sz w:val="28"/>
                <w:szCs w:val="32"/>
              </w:rPr>
              <w:t>POST `/user/position/request/{id}/submit`)</w:t>
            </w:r>
          </w:p>
        </w:tc>
      </w:tr>
      <w:tr w:rsidR="005C7EF0" w:rsidRPr="00113CA5" w14:paraId="3DE74846" w14:textId="77777777">
        <w:tc>
          <w:tcPr>
            <w:tcW w:w="2199" w:type="dxa"/>
          </w:tcPr>
          <w:p w14:paraId="70F8F1A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14" w:type="dxa"/>
          </w:tcPr>
          <w:p w14:paraId="195B5B61"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60CD454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ตรวจสอบสถานะ == </w:t>
            </w:r>
            <w:r w:rsidRPr="00113CA5">
              <w:rPr>
                <w:rFonts w:cs="TH Sarabun New" w:hint="cs" w:ascii="TH Sarabun New" w:hAnsi="TH Sarabun New" w:eastAsia="TH Sarabun New"/>
                <w:sz w:val="28"/>
                <w:szCs w:val="32"/>
              </w:rPr>
              <w:t>DRAFT</w:t>
            </w:r>
          </w:p>
        </w:tc>
      </w:tr>
      <w:tr w:rsidR="005C7EF0" w:rsidRPr="00113CA5" w14:paraId="5A12B749" w14:textId="77777777">
        <w:tc>
          <w:tcPr>
            <w:tcW w:w="2199" w:type="dxa"/>
          </w:tcPr>
          <w:p w14:paraId="6CCC87F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14" w:type="dxa"/>
          </w:tcPr>
          <w:p w14:paraId="7D88BCB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1BD668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ตรวจสอบเอกสาร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ครบทุกประเภท (</w:t>
            </w:r>
            <w:r w:rsidRPr="00113CA5">
              <w:rPr>
                <w:rFonts w:cs="TH Sarabun New" w:hint="cs" w:ascii="TH Sarabun New" w:hAnsi="TH Sarabun New" w:eastAsia="TH Sarabun New"/>
                <w:sz w:val="28"/>
                <w:szCs w:val="32"/>
              </w:rPr>
              <w:t>1,2,3,4,6,7,9)</w:t>
            </w:r>
          </w:p>
        </w:tc>
      </w:tr>
      <w:tr w:rsidR="005C7EF0" w:rsidRPr="00113CA5" w14:paraId="6A759DC2" w14:textId="77777777">
        <w:tc>
          <w:tcPr>
            <w:tcW w:w="2199" w:type="dxa"/>
          </w:tcPr>
          <w:p w14:paraId="1B0E437E"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14" w:type="dxa"/>
          </w:tcPr>
          <w:p w14:paraId="0D3FE65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67740F2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เปลี่ยนสถานะ </w:t>
            </w:r>
            <w:r w:rsidRPr="00113CA5">
              <w:rPr>
                <w:rFonts w:ascii="TH Sarabun New" w:hAnsi="TH Sarabun New" w:cs="Arial" w:hint="cs" w:eastAsia="TH Sarabun New"/>
                <w:sz w:val="28"/>
                <w:szCs w:val="32"/>
                <w:cs/>
              </w:rPr>
              <w:t>→</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rPr>
              <w:t>DOCUMENT_RECEIVED (submitRequest)</w:t>
            </w:r>
          </w:p>
        </w:tc>
      </w:tr>
      <w:tr w:rsidR="005C7EF0" w:rsidRPr="00113CA5" w14:paraId="28DDCE4C" w14:textId="77777777">
        <w:tc>
          <w:tcPr>
            <w:tcW w:w="2199" w:type="dxa"/>
          </w:tcPr>
          <w:p w14:paraId="3D3218D5"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2214" w:type="dxa"/>
          </w:tcPr>
          <w:p w14:paraId="45EF78C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EFA06A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dashboard + "</w:t>
            </w:r>
            <w:r w:rsidRPr="00113CA5">
              <w:rPr>
                <w:rFonts w:cs="TH Sarabun New" w:hint="cs" w:ascii="TH Sarabun New" w:hAnsi="TH Sarabun New" w:eastAsia="TH Sarabun New"/>
                <w:sz w:val="28"/>
                <w:szCs w:val="32"/>
                <w:cs/>
              </w:rPr>
              <w:t>ส่งคำร้องสำเร็จ</w:t>
            </w:r>
            <w:r w:rsidRPr="00113CA5">
              <w:rPr>
                <w:rFonts w:cs="TH Sarabun New" w:hint="cs" w:ascii="TH Sarabun New" w:hAnsi="TH Sarabun New" w:eastAsia="TH Sarabun New"/>
                <w:sz w:val="28"/>
                <w:szCs w:val="32"/>
              </w:rPr>
              <w:t>"</w:t>
            </w:r>
          </w:p>
        </w:tc>
      </w:tr>
      <w:tr w:rsidR="005C7EF0" w:rsidRPr="00113CA5" w14:paraId="10296EA6" w14:textId="77777777">
        <w:tc>
          <w:tcPr>
            <w:tcW w:w="8946" w:type="dxa"/>
            <w:gridSpan w:val="3"/>
          </w:tcPr>
          <w:p w14:paraId="603FF1BB"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66437999" w14:textId="77777777">
        <w:tc>
          <w:tcPr>
            <w:tcW w:w="8946" w:type="dxa"/>
            <w:gridSpan w:val="3"/>
          </w:tcPr>
          <w:p w14:paraId="2086965F"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เอกสารไม่ครบ</w:t>
            </w:r>
          </w:p>
        </w:tc>
      </w:tr>
      <w:tr w:rsidR="005C7EF0" w:rsidRPr="00113CA5" w14:paraId="38244B72" w14:textId="77777777">
        <w:tc>
          <w:tcPr>
            <w:tcW w:w="2199" w:type="dxa"/>
          </w:tcPr>
          <w:p w14:paraId="459CE08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2214" w:type="dxa"/>
          </w:tcPr>
          <w:p w14:paraId="2E5ECE9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73" w:type="dxa"/>
          </w:tcPr>
          <w:p w14:paraId="062798F9"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43748B33" w14:textId="77777777">
        <w:tc>
          <w:tcPr>
            <w:tcW w:w="2199" w:type="dxa"/>
          </w:tcPr>
          <w:p w14:paraId="636F16B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2214" w:type="dxa"/>
          </w:tcPr>
          <w:p w14:paraId="37C7ADE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266F93F"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ตรวจพบเอกสารไม่ครบ</w:t>
            </w:r>
          </w:p>
        </w:tc>
      </w:tr>
      <w:tr w:rsidR="005C7EF0" w:rsidRPr="00113CA5" w14:paraId="080BEA52" w14:textId="77777777">
        <w:tc>
          <w:tcPr>
            <w:tcW w:w="2199" w:type="dxa"/>
          </w:tcPr>
          <w:p w14:paraId="690D0EE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2214" w:type="dxa"/>
          </w:tcPr>
          <w:p w14:paraId="35018990"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17072465"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Redirect + error "</w:t>
            </w:r>
            <w:r w:rsidRPr="00113CA5">
              <w:rPr>
                <w:rFonts w:cs="TH Sarabun New" w:hint="cs" w:ascii="TH Sarabun New" w:hAnsi="TH Sarabun New" w:eastAsia="TH Sarabun New"/>
                <w:sz w:val="28"/>
                <w:szCs w:val="32"/>
                <w:cs/>
              </w:rPr>
              <w:t>กรุณากรอกเอกสารให้ครบทุกรายการ</w:t>
            </w:r>
            <w:r w:rsidRPr="00113CA5">
              <w:rPr>
                <w:rFonts w:cs="TH Sarabun New" w:hint="cs" w:ascii="TH Sarabun New" w:hAnsi="TH Sarabun New" w:eastAsia="TH Sarabun New"/>
                <w:sz w:val="28"/>
                <w:szCs w:val="32"/>
              </w:rPr>
              <w:t>"</w:t>
            </w:r>
          </w:p>
        </w:tc>
      </w:tr>
    </w:tbl>
    <w:p w14:paraId="4C290509" w14:textId="77777777" w:rsidR="005C7EF0" w:rsidRPr="00113CA5" w:rsidRDefault="005C7EF0" w:rsidP="005C7EF0">
      <w:pPr>
        <w:rPr>
          <w:rFonts w:cs="TH Sarabun New"/>
          <w:sz w:val="32"/>
          <w:szCs w:val="32"/>
        </w:rPr>
      </w:pPr>
    </w:p>
    <w:p w14:paraId="5CB2FB6A" w14:textId="77777777" w:rsidR="005C7EF0" w:rsidRPr="00113CA5" w:rsidRDefault="005C7EF0" w:rsidP="005C7EF0">
      <w:pPr>
        <w:rPr>
          <w:rFonts w:cs="TH Sarabun New"/>
          <w:sz w:val="32"/>
          <w:szCs w:val="32"/>
        </w:rPr>
      </w:pPr>
    </w:p>
    <w:p w14:paraId="596406D8" w14:textId="77777777" w:rsidR="005C7EF0" w:rsidRPr="00113CA5" w:rsidRDefault="005C7EF0" w:rsidP="005C7EF0">
      <w:pPr>
        <w:rPr>
          <w:rFonts w:cs="TH Sarabun New"/>
          <w:sz w:val="32"/>
          <w:szCs w:val="32"/>
        </w:rPr>
      </w:pPr>
    </w:p>
    <w:p w14:paraId="6D67778A" w14:textId="77777777" w:rsidR="005C7EF0" w:rsidRPr="00113CA5" w:rsidRDefault="005C7EF0" w:rsidP="005C7EF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UC-POS-U05\1  ดูสถานะคำร้องตำแหน่ง</w:t>
      </w:r>
    </w:p>
    <w:tbl>
      <w:tblPr>
        <w:tblStyle w:val="TableGrid"/>
        <w:tblW w:w="0" w:type="auto"/>
        <w:tblLook w:val="04A0" w:firstRow="1" w:lastRow="0" w:firstColumn="1" w:lastColumn="0" w:noHBand="0" w:noVBand="1"/>
      </w:tblPr>
      <w:tblGrid>
        <w:gridCol w:w="2005"/>
        <w:gridCol w:w="2053"/>
        <w:gridCol w:w="4238"/>
      </w:tblGrid>
      <w:tr w:rsidR="005C7EF0" w:rsidRPr="00113CA5" w14:paraId="3ECD01C8" w14:textId="77777777">
        <w:tc>
          <w:tcPr>
            <w:tcW w:w="4456" w:type="dxa"/>
            <w:gridSpan w:val="2"/>
            <w:hideMark/>
          </w:tcPr>
          <w:p w14:paraId="3561D8A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4460" w:type="dxa"/>
            <w:hideMark/>
          </w:tcPr>
          <w:p w14:paraId="05C056C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0DBBD97D" w14:textId="77777777">
        <w:tc>
          <w:tcPr>
            <w:tcW w:w="4456" w:type="dxa"/>
            <w:gridSpan w:val="2"/>
            <w:hideMark/>
          </w:tcPr>
          <w:p w14:paraId="59CA1D1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0" w:type="dxa"/>
            <w:hideMark/>
          </w:tcPr>
          <w:p w14:paraId="39C9CCA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UC-POS-U05</w:t>
            </w:r>
          </w:p>
        </w:tc>
      </w:tr>
      <w:tr w:rsidR="005C7EF0" w:rsidRPr="00113CA5" w14:paraId="6D78E6AB" w14:textId="77777777">
        <w:tc>
          <w:tcPr>
            <w:tcW w:w="4456" w:type="dxa"/>
            <w:gridSpan w:val="2"/>
            <w:hideMark/>
          </w:tcPr>
          <w:p w14:paraId="7A934F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0" w:type="dxa"/>
            <w:hideMark/>
          </w:tcPr>
          <w:p w14:paraId="0052399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ดูสถานะ/รายละเอียดคำร้องตำแหน่ง</w:t>
            </w:r>
          </w:p>
        </w:tc>
      </w:tr>
      <w:tr w:rsidR="005C7EF0" w:rsidRPr="00113CA5" w14:paraId="7E9C3066" w14:textId="77777777">
        <w:tc>
          <w:tcPr>
            <w:tcW w:w="4456" w:type="dxa"/>
            <w:gridSpan w:val="2"/>
            <w:hideMark/>
          </w:tcPr>
          <w:p w14:paraId="52361586"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0" w:type="dxa"/>
            <w:hideMark/>
          </w:tcPr>
          <w:p w14:paraId="7FE4910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 เอกสารที่กรอกแล้ว และประวัติสถานะ</w:t>
            </w:r>
          </w:p>
        </w:tc>
      </w:tr>
      <w:tr w:rsidR="005C7EF0" w:rsidRPr="00113CA5" w14:paraId="0BEC8451" w14:textId="77777777">
        <w:tc>
          <w:tcPr>
            <w:tcW w:w="4456" w:type="dxa"/>
            <w:gridSpan w:val="2"/>
            <w:hideMark/>
          </w:tcPr>
          <w:p w14:paraId="48F9B343"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0" w:type="dxa"/>
            <w:hideMark/>
          </w:tcPr>
          <w:p w14:paraId="2E5EF51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6420DDF5" w14:textId="77777777">
        <w:tc>
          <w:tcPr>
            <w:tcW w:w="4456" w:type="dxa"/>
            <w:gridSpan w:val="2"/>
            <w:hideMark/>
          </w:tcPr>
          <w:p w14:paraId="0B9CC390"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0" w:type="dxa"/>
            <w:hideMark/>
          </w:tcPr>
          <w:p w14:paraId="18071E4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เป็นเจ้าของคำร้อง</w:t>
            </w:r>
          </w:p>
        </w:tc>
      </w:tr>
      <w:tr w:rsidR="005C7EF0" w:rsidRPr="00113CA5" w14:paraId="1B61D408" w14:textId="77777777">
        <w:tc>
          <w:tcPr>
            <w:tcW w:w="4456" w:type="dxa"/>
            <w:gridSpan w:val="2"/>
            <w:hideMark/>
          </w:tcPr>
          <w:p w14:paraId="5BEFF63D"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4460" w:type="dxa"/>
            <w:hideMark/>
          </w:tcPr>
          <w:p w14:paraId="1FC6742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36984F84" w14:textId="77777777">
        <w:tc>
          <w:tcPr>
            <w:tcW w:w="4456" w:type="dxa"/>
            <w:gridSpan w:val="2"/>
            <w:hideMark/>
          </w:tcPr>
          <w:p w14:paraId="130FF9AC"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0" w:type="dxa"/>
            <w:hideMark/>
          </w:tcPr>
          <w:p w14:paraId="66E9E8E4"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"ดูรายละเอียด" จาก </w:t>
            </w:r>
            <w:r w:rsidRPr="00113CA5">
              <w:rPr>
                <w:rFonts w:cs="TH Sarabun New" w:hint="cs" w:ascii="TH Sarabun New" w:hAnsi="TH Sarabun New" w:eastAsia="TH Sarabun New"/>
                <w:sz w:val="28"/>
                <w:szCs w:val="32"/>
              </w:rPr>
              <w:t>dashboard</w:t>
            </w:r>
          </w:p>
        </w:tc>
      </w:tr>
      <w:tr w:rsidR="005C7EF0" w:rsidRPr="00113CA5" w14:paraId="0D0BB5FC" w14:textId="77777777">
        <w:tc>
          <w:tcPr>
            <w:tcW w:w="8916" w:type="dxa"/>
            <w:gridSpan w:val="3"/>
          </w:tcPr>
          <w:p w14:paraId="0C2F48E2"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1CE8FAD1" w14:textId="77777777">
        <w:tc>
          <w:tcPr>
            <w:tcW w:w="2205" w:type="dxa"/>
          </w:tcPr>
          <w:p w14:paraId="15513AA6"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2251" w:type="dxa"/>
          </w:tcPr>
          <w:p w14:paraId="6843AB5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071071C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66084434" w14:textId="77777777">
        <w:tc>
          <w:tcPr>
            <w:tcW w:w="2205" w:type="dxa"/>
          </w:tcPr>
          <w:p w14:paraId="30EAE78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2251" w:type="dxa"/>
          </w:tcPr>
          <w:p w14:paraId="3EC06049"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753AA63C"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`/user/position/request/{id}`)</w:t>
            </w:r>
          </w:p>
        </w:tc>
      </w:tr>
      <w:tr w:rsidR="005C7EF0" w:rsidRPr="00113CA5" w14:paraId="15A32C9A" w14:textId="77777777">
        <w:tc>
          <w:tcPr>
            <w:tcW w:w="2205" w:type="dxa"/>
          </w:tcPr>
          <w:p w14:paraId="662D7B32"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2251" w:type="dxa"/>
          </w:tcPr>
          <w:p w14:paraId="79DC141D"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AFC8C6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ตรวจสอบสิทธิ์ (เจ้าของ)</w:t>
            </w:r>
          </w:p>
        </w:tc>
      </w:tr>
      <w:tr w:rsidR="005C7EF0" w:rsidRPr="00113CA5" w14:paraId="7155B9BD" w14:textId="77777777">
        <w:tc>
          <w:tcPr>
            <w:tcW w:w="2205" w:type="dxa"/>
          </w:tcPr>
          <w:p w14:paraId="2FF2D9FA"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2251" w:type="dxa"/>
          </w:tcPr>
          <w:p w14:paraId="12A110FB"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81539C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 </w:t>
            </w:r>
            <w:r w:rsidRPr="00113CA5">
              <w:rPr>
                <w:rFonts w:cs="TH Sarabun New" w:hint="cs" w:ascii="TH Sarabun New" w:hAnsi="TH Sarabun New" w:eastAsia="TH Sarabun New"/>
                <w:sz w:val="28"/>
                <w:szCs w:val="32"/>
              </w:rPr>
              <w:t>completedDocs + status history</w:t>
            </w:r>
          </w:p>
        </w:tc>
      </w:tr>
      <w:tr w:rsidR="005C7EF0" w:rsidRPr="00113CA5" w14:paraId="7696E695" w14:textId="77777777">
        <w:tc>
          <w:tcPr>
            <w:tcW w:w="2205" w:type="dxa"/>
          </w:tcPr>
          <w:p w14:paraId="00C387F1" w14:textId="77777777" w:rsidR="005C7EF0" w:rsidRPr="00113CA5" w:rsidRDefault="005C7EF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2251" w:type="dxa"/>
          </w:tcPr>
          <w:p w14:paraId="6842DAD3"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7D1CC48" w14:textId="77777777" w:rsidR="005C7EF0" w:rsidRPr="00113CA5" w:rsidRDefault="005C7EF0">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ตารางเอกสาร (เฉพาะ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w:t>
            </w:r>
          </w:p>
        </w:tc>
      </w:tr>
    </w:tbl>
    <w:p w14:paraId="1618C8B5" w14:textId="77777777" w:rsidR="005C7EF0" w:rsidRPr="00113CA5" w:rsidRDefault="005C7EF0" w:rsidP="005C7EF0">
      <w:pPr>
        <w:rPr>
          <w:rFonts w:cs="TH Sarabun New"/>
          <w:sz w:val="32"/>
          <w:szCs w:val="32"/>
        </w:rPr>
      </w:pPr>
    </w:p>
    <w:p w14:paraId="4FD894DB"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กฎทางธุรกิจ</w:t>
      </w:r>
    </w:p>
    <w:p w14:paraId="42D36BE0"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ผู้ยื่นเห็นเฉพาะเอกสาร </w:t>
      </w:r>
      <w:r w:rsidRPr="00113CA5">
        <w:rPr>
          <w:rFonts w:cs="TH Sarabun New" w:hint="cs" w:ascii="TH Sarabun New" w:hAnsi="TH Sarabun New" w:eastAsia="TH Sarabun New"/>
          <w:sz w:val="28"/>
          <w:szCs w:val="32"/>
        </w:rPr>
        <w:t>APPLICANT_DOCS (1,2,3,4,6,7,9)</w:t>
      </w:r>
    </w:p>
    <w:p w14:paraId="43DE53CE" w14:textId="77777777" w:rsidR="005C7EF0" w:rsidRPr="00113CA5" w:rsidRDefault="005C7EF0" w:rsidP="005C7EF0">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rPr>
        <w:t xml:space="preserve">- docLabels </w:t>
      </w:r>
      <w:r w:rsidRPr="00113CA5">
        <w:rPr>
          <w:rFonts w:cs="TH Sarabun New" w:hint="cs" w:ascii="TH Sarabun New" w:hAnsi="TH Sarabun New" w:eastAsia="TH Sarabun New"/>
          <w:sz w:val="28"/>
          <w:szCs w:val="32"/>
          <w:cs/>
        </w:rPr>
        <w:t xml:space="preserve">ที่แสดงเป็นฝั่ง </w:t>
      </w:r>
      <w:r w:rsidRPr="00113CA5">
        <w:rPr>
          <w:rFonts w:cs="TH Sarabun New" w:hint="cs" w:ascii="TH Sarabun New" w:hAnsi="TH Sarabun New" w:eastAsia="TH Sarabun New"/>
          <w:sz w:val="28"/>
          <w:szCs w:val="32"/>
        </w:rPr>
        <w:t>applicant (getApplicantDocLabels)</w:t>
      </w:r>
    </w:p>
    <w:p w14:paraId="4341E119" w14:textId="77777777" w:rsidR="005C7EF0" w:rsidRPr="00113CA5" w:rsidRDefault="005C7EF0" w:rsidP="005C7EF0">
      <w:pPr>
        <w:rPr>
          <w:rFonts w:cs="TH Sarabun New"/>
          <w:sz w:val="32"/>
          <w:szCs w:val="32"/>
        </w:rPr>
      </w:pPr>
    </w:p>
    <w:p w14:paraId="51655F10" w14:textId="77777777" w:rsidR="005C7EF0" w:rsidRPr="00113CA5" w:rsidRDefault="005C7EF0" w:rsidP="005C7EF0">
      <w:pPr>
        <w:rPr>
          <w:rFonts w:cs="TH Sarabun New"/>
          <w:sz w:val="32"/>
          <w:szCs w:val="32"/>
          <w:cs/>
        </w:rPr>
      </w:pPr>
    </w:p>
    <w:p w14:paraId="4FBE5AAF" w14:textId="77777777" w:rsidR="006B3171" w:rsidRPr="00113CA5" w:rsidRDefault="006B3171" w:rsidP="00B1638E">
      <w:pPr>
        <w:rPr>
          <w:rFonts w:cs="TH Sarabun New"/>
          <w:sz w:val="32"/>
          <w:szCs w:val="32"/>
        </w:rPr>
      </w:pPr>
    </w:p>
    <w:p w14:paraId="4A3BAB15" w14:textId="77777777" w:rsidR="00AA1BE3" w:rsidRPr="00113CA5" w:rsidRDefault="00AA1BE3" w:rsidP="00B1638E">
      <w:pPr>
        <w:rPr>
          <w:rFonts w:cs="TH Sarabun New"/>
          <w:sz w:val="32"/>
          <w:szCs w:val="32"/>
        </w:rPr>
      </w:pPr>
    </w:p>
    <w:p w14:paraId="3BE6477F" w14:textId="77777777" w:rsidR="00AA1BE3" w:rsidRPr="00113CA5" w:rsidRDefault="00AA1BE3" w:rsidP="00B1638E">
      <w:pPr>
        <w:rPr>
          <w:rFonts w:cs="TH Sarabun New"/>
          <w:sz w:val="32"/>
          <w:szCs w:val="32"/>
        </w:rPr>
      </w:pPr>
    </w:p>
    <w:p w14:paraId="35A1F644" w14:textId="77777777" w:rsidR="00AA1BE3" w:rsidRPr="00113CA5" w:rsidRDefault="00AA1BE3" w:rsidP="00B1638E">
      <w:pPr>
        <w:rPr>
          <w:rFonts w:cs="TH Sarabun New"/>
          <w:sz w:val="32"/>
          <w:szCs w:val="32"/>
        </w:rPr>
      </w:pPr>
    </w:p>
    <w:p w14:paraId="17C162CA" w14:textId="77777777" w:rsidR="00AA1BE3" w:rsidRPr="00113CA5" w:rsidRDefault="00AA1BE3" w:rsidP="00B1638E">
      <w:pPr>
        <w:rPr>
          <w:rFonts w:cs="TH Sarabun New"/>
          <w:sz w:val="32"/>
          <w:szCs w:val="32"/>
        </w:rPr>
      </w:pPr>
    </w:p>
    <w:p w14:paraId="35249DA7" w14:textId="77777777" w:rsidR="00AA1BE3" w:rsidRPr="00113CA5" w:rsidRDefault="00AA1BE3" w:rsidP="00AA1BE3">
      <w:pPr>
        <w:spacing w:before="0" w:after="0" w:line="240" w:lineRule="auto"/>
        <w:ind w:firstLine="720"/>
        <w:jc w:val="thaiDistribute"/>
        <w:rPr>
          <w:rFonts w:cs="TH Sarabun New"/>
          <w:sz w:val="32"/>
          <w:szCs w:val="32"/>
          <w:cs/>
        </w:rPr>
      </w:pPr>
      <w:r>
        <w:rPr>
          <w:rFonts w:ascii="TH Sarabun New" w:hAnsi="TH Sarabun New" w:eastAsia="TH Sarabun New"/>
          <w:sz w:val="28"/>
        </w:rPr>
        <w:t>UC-PET-01\1  ยื่นคำร้องทั่วไป</w:t>
      </w:r>
    </w:p>
    <w:tbl>
      <w:tblPr>
        <w:tblStyle w:val="TableGrid"/>
        <w:tblW w:w="5000" w:type="pct"/>
        <w:tblLook w:val="04A0" w:firstRow="1" w:lastRow="0" w:firstColumn="1" w:lastColumn="0" w:noHBand="0" w:noVBand="1"/>
      </w:tblPr>
      <w:tblGrid>
        <w:gridCol w:w="1361"/>
        <w:gridCol w:w="1815"/>
        <w:gridCol w:w="5120"/>
      </w:tblGrid>
      <w:tr w:rsidR="00AA1BE3" w:rsidRPr="00113CA5" w14:paraId="6D64170A" w14:textId="77777777">
        <w:tc>
          <w:tcPr>
            <w:tcW w:w="1915" w:type="pct"/>
            <w:gridSpan w:val="2"/>
            <w:hideMark/>
          </w:tcPr>
          <w:p w14:paraId="58C0D17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8303B69"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23949543" w14:textId="77777777">
        <w:tc>
          <w:tcPr>
            <w:tcW w:w="0" w:type="auto"/>
            <w:gridSpan w:val="2"/>
            <w:hideMark/>
          </w:tcPr>
          <w:p w14:paraId="33D4CA0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583276"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UC-PET-01</w:t>
            </w:r>
          </w:p>
        </w:tc>
      </w:tr>
      <w:tr w:rsidR="00AA1BE3" w:rsidRPr="00113CA5" w14:paraId="6ABA0172" w14:textId="77777777">
        <w:tc>
          <w:tcPr>
            <w:tcW w:w="0" w:type="auto"/>
            <w:gridSpan w:val="2"/>
            <w:hideMark/>
          </w:tcPr>
          <w:p w14:paraId="162EEE4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176EEF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ยื่นคำร้องทั่วไป</w:t>
            </w:r>
          </w:p>
        </w:tc>
      </w:tr>
      <w:tr w:rsidR="00AA1BE3" w:rsidRPr="00113CA5" w14:paraId="17B98F4C" w14:textId="77777777">
        <w:tc>
          <w:tcPr>
            <w:tcW w:w="0" w:type="auto"/>
            <w:gridSpan w:val="2"/>
            <w:hideMark/>
          </w:tcPr>
          <w:p w14:paraId="7CD6677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4B9C5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ผู้ยื่นคำร้องสร้างคำร้องทั่วไปใหม่ โดยระบุหัวข้อและรายละเอียด</w:t>
            </w:r>
          </w:p>
        </w:tc>
      </w:tr>
      <w:tr w:rsidR="00AA1BE3" w:rsidRPr="00113CA5" w14:paraId="513B786C" w14:textId="77777777">
        <w:tc>
          <w:tcPr>
            <w:tcW w:w="0" w:type="auto"/>
            <w:gridSpan w:val="2"/>
            <w:hideMark/>
          </w:tcPr>
          <w:p w14:paraId="44BB1A5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8EE8399"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AA1BE3" w:rsidRPr="00113CA5" w14:paraId="744DC5FC" w14:textId="77777777">
        <w:tc>
          <w:tcPr>
            <w:tcW w:w="0" w:type="auto"/>
            <w:gridSpan w:val="2"/>
            <w:hideMark/>
          </w:tcPr>
          <w:p w14:paraId="71879A0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A2CF3B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ผู้ใช้เข้าสู่ระบบแล้ว (</w:t>
            </w:r>
            <w:r w:rsidRPr="00113CA5">
              <w:rPr>
                <w:rFonts w:cs="TH Sarabun New" w:hint="cs" w:ascii="TH Sarabun New" w:hAnsi="TH Sarabun New" w:eastAsia="TH Sarabun New"/>
                <w:sz w:val="28"/>
                <w:szCs w:val="32"/>
              </w:rPr>
              <w:t>ROLE_USER)</w:t>
            </w:r>
          </w:p>
          <w:p w14:paraId="298F2A1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 xml:space="preserve">2. </w:t>
            </w:r>
            <w:r w:rsidRPr="00113CA5">
              <w:rPr>
                <w:rFonts w:cs="TH Sarabun New" w:hint="cs" w:ascii="TH Sarabun New" w:hAnsi="TH Sarabun New" w:eastAsia="TH Sarabun New"/>
                <w:sz w:val="28"/>
                <w:szCs w:val="32"/>
                <w:cs/>
              </w:rPr>
              <w:t>ไม่มีคำร้องที่กำลังดำเนินการอยู่</w:t>
            </w:r>
          </w:p>
        </w:tc>
      </w:tr>
      <w:tr w:rsidR="00AA1BE3" w:rsidRPr="00113CA5" w14:paraId="1983B487" w14:textId="77777777">
        <w:tc>
          <w:tcPr>
            <w:tcW w:w="0" w:type="auto"/>
            <w:gridSpan w:val="2"/>
            <w:hideMark/>
          </w:tcPr>
          <w:p w14:paraId="66B13F6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D9E06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คำร้องถูกสร้างในสถานะ "รับคำร้อง" (</w:t>
            </w:r>
            <w:r w:rsidRPr="00113CA5">
              <w:rPr>
                <w:rFonts w:cs="TH Sarabun New" w:hint="cs" w:ascii="TH Sarabun New" w:hAnsi="TH Sarabun New" w:eastAsia="TH Sarabun New"/>
                <w:sz w:val="28"/>
                <w:szCs w:val="32"/>
              </w:rPr>
              <w:t>RECEIVED)</w:t>
            </w:r>
          </w:p>
        </w:tc>
      </w:tr>
      <w:tr w:rsidR="00AA1BE3" w:rsidRPr="00113CA5" w14:paraId="77AD9D27" w14:textId="77777777">
        <w:tc>
          <w:tcPr>
            <w:tcW w:w="0" w:type="auto"/>
            <w:gridSpan w:val="2"/>
            <w:hideMark/>
          </w:tcPr>
          <w:p w14:paraId="6CB16D5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DBC9BB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ผู้ใช้คลิก "ยื่นคำร้องใหม่"</w:t>
            </w:r>
          </w:p>
        </w:tc>
      </w:tr>
      <w:tr w:rsidR="00AA1BE3" w:rsidRPr="00113CA5" w14:paraId="055C3E54" w14:textId="77777777">
        <w:tc>
          <w:tcPr>
            <w:tcW w:w="0" w:type="auto"/>
            <w:gridSpan w:val="3"/>
          </w:tcPr>
          <w:p w14:paraId="5A72E8D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135D57F8" w14:textId="77777777">
        <w:tc>
          <w:tcPr>
            <w:tcW w:w="0" w:type="auto"/>
          </w:tcPr>
          <w:p w14:paraId="3ECFE067"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7E0989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E4BF75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05976D5A" w14:textId="77777777">
        <w:tc>
          <w:tcPr>
            <w:tcW w:w="0" w:type="auto"/>
          </w:tcPr>
          <w:p w14:paraId="7F048CD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C9D47A9"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8D319F3"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"ยื่นคำร้องใหม่"</w:t>
            </w:r>
          </w:p>
        </w:tc>
      </w:tr>
      <w:tr w:rsidR="00AA1BE3" w:rsidRPr="00113CA5" w14:paraId="162247D2" w14:textId="77777777">
        <w:tc>
          <w:tcPr>
            <w:tcW w:w="0" w:type="auto"/>
          </w:tcPr>
          <w:p w14:paraId="1D4AC2A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1A59E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5F7FFF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ตรวจสอบว่าผู้ใช้ไม่มีคำร้องที่กำลังดำเนินการ</w:t>
            </w:r>
          </w:p>
        </w:tc>
      </w:tr>
      <w:tr w:rsidR="00AA1BE3" w:rsidRPr="00113CA5" w14:paraId="74D37DB4" w14:textId="77777777">
        <w:tc>
          <w:tcPr>
            <w:tcW w:w="0" w:type="auto"/>
          </w:tcPr>
          <w:p w14:paraId="3C2A0E8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47BC5E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B63201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แสดงแบบฟอร์มยื่นคำร้อง</w:t>
            </w:r>
          </w:p>
        </w:tc>
      </w:tr>
      <w:tr w:rsidR="00AA1BE3" w:rsidRPr="00113CA5" w14:paraId="74F3E7FA" w14:textId="77777777">
        <w:tc>
          <w:tcPr>
            <w:tcW w:w="0" w:type="auto"/>
          </w:tcPr>
          <w:p w14:paraId="708A50A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54631CE"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70F1526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กรอกหัวข้อคำร้อง (</w:t>
            </w:r>
            <w:r w:rsidRPr="00113CA5">
              <w:rPr>
                <w:rFonts w:cs="TH Sarabun New" w:hint="cs" w:ascii="TH Sarabun New" w:hAnsi="TH Sarabun New" w:eastAsia="TH Sarabun New"/>
                <w:sz w:val="28"/>
                <w:szCs w:val="32"/>
              </w:rPr>
              <w:t xml:space="preserve">title) </w:t>
            </w:r>
            <w:r w:rsidRPr="00113CA5">
              <w:rPr>
                <w:rFonts w:cs="TH Sarabun New" w:hint="cs" w:ascii="TH Sarabun New" w:hAnsi="TH Sarabun New" w:eastAsia="TH Sarabun New"/>
                <w:sz w:val="28"/>
                <w:szCs w:val="32"/>
                <w:cs/>
              </w:rPr>
              <w:t>และรายละเอียด (</w:t>
            </w:r>
            <w:r w:rsidRPr="00113CA5">
              <w:rPr>
                <w:rFonts w:cs="TH Sarabun New" w:hint="cs" w:ascii="TH Sarabun New" w:hAnsi="TH Sarabun New" w:eastAsia="TH Sarabun New"/>
                <w:sz w:val="28"/>
                <w:szCs w:val="32"/>
              </w:rPr>
              <w:t>description)</w:t>
            </w:r>
          </w:p>
        </w:tc>
      </w:tr>
      <w:tr w:rsidR="00AA1BE3" w:rsidRPr="00113CA5" w14:paraId="175A0875" w14:textId="77777777">
        <w:tc>
          <w:tcPr>
            <w:tcW w:w="0" w:type="auto"/>
          </w:tcPr>
          <w:p w14:paraId="4C174DA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50A751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D3B4F3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คลิกปุ่ม "ยื่นคำร้อง"</w:t>
            </w:r>
          </w:p>
        </w:tc>
      </w:tr>
      <w:tr w:rsidR="00AA1BE3" w:rsidRPr="00113CA5" w14:paraId="05D4672D" w14:textId="77777777">
        <w:tc>
          <w:tcPr>
            <w:tcW w:w="0" w:type="auto"/>
          </w:tcPr>
          <w:p w14:paraId="74033B8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6</w:t>
            </w:r>
          </w:p>
        </w:tc>
        <w:tc>
          <w:tcPr>
            <w:tcW w:w="0" w:type="auto"/>
          </w:tcPr>
          <w:p w14:paraId="3B0EBD3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7EFD9E"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ตรวจสอบความถูกต้องของข้อมูล (</w:t>
            </w:r>
            <w:r w:rsidRPr="00113CA5">
              <w:rPr>
                <w:rFonts w:cs="TH Sarabun New" w:hint="cs" w:ascii="TH Sarabun New" w:hAnsi="TH Sarabun New" w:eastAsia="TH Sarabun New"/>
                <w:sz w:val="28"/>
                <w:szCs w:val="32"/>
              </w:rPr>
              <w:t>validation)</w:t>
            </w:r>
          </w:p>
        </w:tc>
      </w:tr>
      <w:tr w:rsidR="00AA1BE3" w:rsidRPr="00113CA5" w14:paraId="1806AFDA" w14:textId="77777777">
        <w:tc>
          <w:tcPr>
            <w:tcW w:w="0" w:type="auto"/>
          </w:tcPr>
          <w:p w14:paraId="4086D57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FB8A90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A382C4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สร้างคำร้องใหม่ในสถานะ </w:t>
            </w:r>
            <w:r w:rsidRPr="00113CA5">
              <w:rPr>
                <w:rFonts w:cs="TH Sarabun New" w:hint="cs" w:ascii="TH Sarabun New" w:hAnsi="TH Sarabun New" w:eastAsia="TH Sarabun New"/>
                <w:sz w:val="28"/>
                <w:szCs w:val="32"/>
              </w:rPr>
              <w:t xml:space="preserve">RECEIVED </w:t>
            </w:r>
            <w:r w:rsidRPr="00113CA5">
              <w:rPr>
                <w:rFonts w:cs="TH Sarabun New" w:hint="cs" w:ascii="TH Sarabun New" w:hAnsi="TH Sarabun New" w:eastAsia="TH Sarabun New"/>
                <w:sz w:val="28"/>
                <w:szCs w:val="32"/>
                <w:cs/>
              </w:rPr>
              <w:t>พร้อมบันทึกประวัติสถานะ</w:t>
            </w:r>
          </w:p>
        </w:tc>
      </w:tr>
      <w:tr w:rsidR="00AA1BE3" w:rsidRPr="00113CA5" w14:paraId="3BA53540" w14:textId="77777777">
        <w:tc>
          <w:tcPr>
            <w:tcW w:w="0" w:type="auto"/>
          </w:tcPr>
          <w:p w14:paraId="539509C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17A5BB8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C1779B7"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แสดงหน้ารายละเอียดคำร้องที่สร้างสำเร็จ พร้อมข้อความ "ยื่นคำร้องสำเร็จ"</w:t>
            </w:r>
          </w:p>
        </w:tc>
      </w:tr>
      <w:tr w:rsidR="00AA1BE3" w:rsidRPr="00113CA5" w14:paraId="1F42291E" w14:textId="77777777">
        <w:tc>
          <w:tcPr>
            <w:tcW w:w="0" w:type="auto"/>
            <w:gridSpan w:val="3"/>
          </w:tcPr>
          <w:p w14:paraId="4BF8B4F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AA1BE3" w:rsidRPr="00113CA5" w14:paraId="777395C0" w14:textId="77777777">
        <w:tc>
          <w:tcPr>
            <w:tcW w:w="0" w:type="auto"/>
            <w:gridSpan w:val="3"/>
          </w:tcPr>
          <w:p w14:paraId="483013C7"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มีคำร้องที่กำลังดำเนินการอยู่</w:t>
            </w:r>
          </w:p>
        </w:tc>
      </w:tr>
      <w:tr w:rsidR="00AA1BE3" w:rsidRPr="00113CA5" w14:paraId="2165F743" w14:textId="77777777">
        <w:tc>
          <w:tcPr>
            <w:tcW w:w="0" w:type="auto"/>
            <w:vAlign w:val="center"/>
          </w:tcPr>
          <w:p w14:paraId="2844EC8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vAlign w:val="center"/>
          </w:tcPr>
          <w:p w14:paraId="7731A6D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vAlign w:val="center"/>
          </w:tcPr>
          <w:p w14:paraId="46D9823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267927E3" w14:textId="77777777">
        <w:tc>
          <w:tcPr>
            <w:tcW w:w="0" w:type="auto"/>
            <w:vAlign w:val="center"/>
          </w:tcPr>
          <w:p w14:paraId="5FCB996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vAlign w:val="center"/>
          </w:tcPr>
          <w:p w14:paraId="20C9235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5F5DA469"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ตรวจพบว่ามีคำร้องที่กำลังดำเนินการ</w:t>
            </w:r>
          </w:p>
        </w:tc>
      </w:tr>
      <w:tr w:rsidR="00AA1BE3" w:rsidRPr="00113CA5" w14:paraId="6D0C6B19" w14:textId="77777777">
        <w:tc>
          <w:tcPr>
            <w:tcW w:w="0" w:type="auto"/>
            <w:vAlign w:val="center"/>
          </w:tcPr>
          <w:p w14:paraId="10FBFDD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vAlign w:val="center"/>
          </w:tcPr>
          <w:p w14:paraId="2E45FAC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4DB327D8"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 "ไม่สามารถยื่นคำร้องใหม่ได้" พร้อมแสดงคำร้องที่มีอยู่</w:t>
            </w:r>
          </w:p>
        </w:tc>
      </w:tr>
      <w:tr w:rsidR="00AA1BE3" w:rsidRPr="00113CA5" w14:paraId="096BDDAF" w14:textId="77777777">
        <w:tc>
          <w:tcPr>
            <w:tcW w:w="0" w:type="auto"/>
            <w:gridSpan w:val="3"/>
            <w:vAlign w:val="center"/>
          </w:tcPr>
          <w:p w14:paraId="107591E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AA1BE3" w:rsidRPr="00113CA5" w14:paraId="2AAA7D5A" w14:textId="77777777">
        <w:tc>
          <w:tcPr>
            <w:tcW w:w="0" w:type="auto"/>
            <w:gridSpan w:val="3"/>
            <w:vAlign w:val="center"/>
          </w:tcPr>
          <w:p w14:paraId="0A2438F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ข้อมูลไม่ถูกต้อง</w:t>
            </w:r>
          </w:p>
        </w:tc>
      </w:tr>
      <w:tr w:rsidR="00AA1BE3" w:rsidRPr="00113CA5" w14:paraId="69FDBC8A" w14:textId="77777777">
        <w:tc>
          <w:tcPr>
            <w:tcW w:w="0" w:type="auto"/>
            <w:vAlign w:val="center"/>
          </w:tcPr>
          <w:p w14:paraId="6997B7D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vAlign w:val="center"/>
          </w:tcPr>
          <w:p w14:paraId="7C73A9C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vAlign w:val="center"/>
          </w:tcPr>
          <w:p w14:paraId="7C4479B3"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6A3D9681" w14:textId="77777777">
        <w:tc>
          <w:tcPr>
            <w:tcW w:w="0" w:type="auto"/>
            <w:vAlign w:val="center"/>
          </w:tcPr>
          <w:p w14:paraId="4636E55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6a</w:t>
            </w:r>
          </w:p>
        </w:tc>
        <w:tc>
          <w:tcPr>
            <w:tcW w:w="0" w:type="auto"/>
            <w:vAlign w:val="center"/>
          </w:tcPr>
          <w:p w14:paraId="4309AB2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64F6C70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ตรวจพบข้อมูลไม่ถูกต้อง (เช่น หัวข้อว่าง)</w:t>
            </w:r>
          </w:p>
        </w:tc>
      </w:tr>
      <w:tr w:rsidR="00AA1BE3" w:rsidRPr="00113CA5" w14:paraId="6B8E1DFD" w14:textId="77777777">
        <w:tc>
          <w:tcPr>
            <w:tcW w:w="0" w:type="auto"/>
            <w:vAlign w:val="center"/>
          </w:tcPr>
          <w:p w14:paraId="57C3B99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6b</w:t>
            </w:r>
          </w:p>
        </w:tc>
        <w:tc>
          <w:tcPr>
            <w:tcW w:w="0" w:type="auto"/>
            <w:vAlign w:val="center"/>
          </w:tcPr>
          <w:p w14:paraId="0AB3B0D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2A932F6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แสดงข้อความแจ้งเตือนข้อผิดพลาดในแบบฟอร์ม</w:t>
            </w:r>
          </w:p>
        </w:tc>
      </w:tr>
    </w:tbl>
    <w:p w14:paraId="46216D1E" w14:textId="77777777" w:rsidR="00AA1BE3" w:rsidRPr="00113CA5" w:rsidRDefault="00AA1BE3" w:rsidP="00AA1BE3">
      <w:pPr>
        <w:rPr>
          <w:rFonts w:cs="TH Sarabun New"/>
          <w:sz w:val="32"/>
          <w:szCs w:val="32"/>
        </w:rPr>
      </w:pPr>
    </w:p>
    <w:p w14:paraId="0B63FBA2" w14:textId="77777777" w:rsidR="00AA1BE3" w:rsidRPr="00113CA5" w:rsidRDefault="00AA1BE3" w:rsidP="00AA1BE3">
      <w:pPr>
        <w:rPr>
          <w:rFonts w:cs="TH Sarabun New"/>
          <w:sz w:val="32"/>
          <w:szCs w:val="32"/>
        </w:rPr>
      </w:pPr>
      <w:r w:rsidRPr="00113CA5">
        <w:rPr>
          <w:rFonts w:cs="TH Sarabun New" w:hint="cs"/>
          <w:sz w:val="32"/>
          <w:szCs w:val="32"/>
        </w:rPr>
        <w:t xml:space="preserve"> </w:t>
      </w:r>
    </w:p>
    <w:p w14:paraId="15B92044" w14:textId="77777777" w:rsidR="00AA1BE3" w:rsidRPr="00113CA5" w:rsidRDefault="00AA1BE3" w:rsidP="00AA1BE3">
      <w:pPr>
        <w:rPr>
          <w:rFonts w:cs="TH Sarabun New"/>
          <w:sz w:val="32"/>
          <w:szCs w:val="32"/>
        </w:rPr>
      </w:pPr>
    </w:p>
    <w:p w14:paraId="7A177CD5" w14:textId="77777777" w:rsidR="00AA1BE3" w:rsidRPr="00113CA5" w:rsidRDefault="00AA1BE3" w:rsidP="00AA1BE3">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UC-PET-02\1  ดูรายละเอียดคำร้อง</w:t>
      </w:r>
    </w:p>
    <w:tbl>
      <w:tblPr>
        <w:tblStyle w:val="TableGrid"/>
        <w:tblW w:w="5000" w:type="pct"/>
        <w:tblLook w:val="04A0" w:firstRow="1" w:lastRow="0" w:firstColumn="1" w:lastColumn="0" w:noHBand="0" w:noVBand="1"/>
      </w:tblPr>
      <w:tblGrid>
        <w:gridCol w:w="1203"/>
        <w:gridCol w:w="1291"/>
        <w:gridCol w:w="5802"/>
      </w:tblGrid>
      <w:tr w:rsidR="00AA1BE3" w:rsidRPr="00113CA5" w14:paraId="6E9A0CB3" w14:textId="77777777">
        <w:tc>
          <w:tcPr>
            <w:tcW w:w="1504" w:type="pct"/>
            <w:gridSpan w:val="2"/>
            <w:hideMark/>
          </w:tcPr>
          <w:p w14:paraId="721CF70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C3EC1B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6CCAD18B" w14:textId="77777777">
        <w:tc>
          <w:tcPr>
            <w:tcW w:w="0" w:type="auto"/>
            <w:gridSpan w:val="2"/>
            <w:hideMark/>
          </w:tcPr>
          <w:p w14:paraId="26E627F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697E8C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UC-PET-02</w:t>
            </w:r>
          </w:p>
        </w:tc>
      </w:tr>
      <w:tr w:rsidR="00AA1BE3" w:rsidRPr="00113CA5" w14:paraId="1EC43750" w14:textId="77777777">
        <w:tc>
          <w:tcPr>
            <w:tcW w:w="0" w:type="auto"/>
            <w:gridSpan w:val="2"/>
            <w:hideMark/>
          </w:tcPr>
          <w:p w14:paraId="3BD5AFD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FC8A08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w:t>
            </w:r>
          </w:p>
        </w:tc>
      </w:tr>
      <w:tr w:rsidR="00AA1BE3" w:rsidRPr="00113CA5" w14:paraId="0EB85F5C" w14:textId="77777777">
        <w:tc>
          <w:tcPr>
            <w:tcW w:w="0" w:type="auto"/>
            <w:gridSpan w:val="2"/>
            <w:hideMark/>
          </w:tcPr>
          <w:p w14:paraId="688AB5B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C6A8D3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ดูรายละเอียดคำร้องและประวัติการเปลี่ยนสถานะ</w:t>
            </w:r>
          </w:p>
        </w:tc>
      </w:tr>
      <w:tr w:rsidR="00AA1BE3" w:rsidRPr="00113CA5" w14:paraId="13D5A70B" w14:textId="77777777">
        <w:tc>
          <w:tcPr>
            <w:tcW w:w="0" w:type="auto"/>
            <w:gridSpan w:val="2"/>
            <w:hideMark/>
          </w:tcPr>
          <w:p w14:paraId="522F00D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0414A8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AA1BE3" w:rsidRPr="00113CA5" w14:paraId="54DDFE80" w14:textId="77777777">
        <w:tc>
          <w:tcPr>
            <w:tcW w:w="0" w:type="auto"/>
            <w:gridSpan w:val="2"/>
            <w:hideMark/>
          </w:tcPr>
          <w:p w14:paraId="0675FDE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เงื่อนไขก่อนหน้า</w:t>
            </w:r>
          </w:p>
        </w:tc>
        <w:tc>
          <w:tcPr>
            <w:tcW w:w="0" w:type="auto"/>
            <w:hideMark/>
          </w:tcPr>
          <w:p w14:paraId="7799730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เข้าสู่ระบบแล้ว และมีสิทธิ์เข้าถึงคำร้อง (เจ้าของคำร้อง หรือ </w:t>
            </w:r>
            <w:r w:rsidRPr="00113CA5">
              <w:rPr>
                <w:rFonts w:cs="TH Sarabun New" w:hint="cs" w:ascii="TH Sarabun New" w:hAnsi="TH Sarabun New" w:eastAsia="TH Sarabun New"/>
                <w:sz w:val="28"/>
                <w:szCs w:val="32"/>
              </w:rPr>
              <w:t>Admin)</w:t>
            </w:r>
          </w:p>
        </w:tc>
      </w:tr>
      <w:tr w:rsidR="00AA1BE3" w:rsidRPr="00113CA5" w14:paraId="52445F26" w14:textId="77777777">
        <w:tc>
          <w:tcPr>
            <w:tcW w:w="0" w:type="auto"/>
            <w:gridSpan w:val="2"/>
            <w:hideMark/>
          </w:tcPr>
          <w:p w14:paraId="6379483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ED37BE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AA1BE3" w:rsidRPr="00113CA5" w14:paraId="2F91F139" w14:textId="77777777">
        <w:tc>
          <w:tcPr>
            <w:tcW w:w="0" w:type="auto"/>
            <w:gridSpan w:val="2"/>
            <w:hideMark/>
          </w:tcPr>
          <w:p w14:paraId="24030AA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3BD487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คลิกดูรายละเอียดคำร้อง</w:t>
            </w:r>
          </w:p>
        </w:tc>
      </w:tr>
      <w:tr w:rsidR="00AA1BE3" w:rsidRPr="00113CA5" w14:paraId="018B0FDA" w14:textId="77777777">
        <w:tc>
          <w:tcPr>
            <w:tcW w:w="0" w:type="auto"/>
            <w:gridSpan w:val="3"/>
          </w:tcPr>
          <w:p w14:paraId="0CDFD21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312B6B20" w14:textId="77777777">
        <w:tc>
          <w:tcPr>
            <w:tcW w:w="0" w:type="auto"/>
          </w:tcPr>
          <w:p w14:paraId="4EEBD5B7"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872BE2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4F68A7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18B53B41" w14:textId="77777777">
        <w:tc>
          <w:tcPr>
            <w:tcW w:w="0" w:type="auto"/>
          </w:tcPr>
          <w:p w14:paraId="69B9676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8C04D1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5459EBB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คลิกดูรายละเอียดคำร้อง</w:t>
            </w:r>
          </w:p>
        </w:tc>
      </w:tr>
      <w:tr w:rsidR="00AA1BE3" w:rsidRPr="00113CA5" w14:paraId="4CCC6DBF" w14:textId="77777777">
        <w:tc>
          <w:tcPr>
            <w:tcW w:w="0" w:type="auto"/>
          </w:tcPr>
          <w:p w14:paraId="7BAEE9A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047937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4F16C1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ตรวจสอบสิทธิ์การเข้าถึง (เจ้าของ หรือ </w:t>
            </w:r>
            <w:r w:rsidRPr="00113CA5">
              <w:rPr>
                <w:rFonts w:cs="TH Sarabun New" w:hint="cs" w:ascii="TH Sarabun New" w:hAnsi="TH Sarabun New" w:eastAsia="TH Sarabun New"/>
                <w:sz w:val="28"/>
                <w:szCs w:val="32"/>
              </w:rPr>
              <w:t>Admin)</w:t>
            </w:r>
          </w:p>
        </w:tc>
      </w:tr>
      <w:tr w:rsidR="00AA1BE3" w:rsidRPr="00113CA5" w14:paraId="42CECB32" w14:textId="77777777">
        <w:tc>
          <w:tcPr>
            <w:tcW w:w="0" w:type="auto"/>
          </w:tcPr>
          <w:p w14:paraId="599B13D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D5649E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25DC80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ดึงข้อมูลคำร้องพร้อมประวัติสถานะ</w:t>
            </w:r>
          </w:p>
        </w:tc>
      </w:tr>
      <w:tr w:rsidR="00AA1BE3" w:rsidRPr="00113CA5" w14:paraId="68A16E78" w14:textId="77777777">
        <w:tc>
          <w:tcPr>
            <w:tcW w:w="0" w:type="auto"/>
          </w:tcPr>
          <w:p w14:paraId="1256082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9842CA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EB1734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แสดงหน้ารายละเอียดคำร้อง: หัวข้อ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รายละเอียด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สถานะปัจจุบัน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r w:rsidR="00AA1BE3" w:rsidRPr="00113CA5" w14:paraId="748A3D74" w14:textId="77777777">
        <w:tc>
          <w:tcPr>
            <w:tcW w:w="0" w:type="auto"/>
            <w:gridSpan w:val="3"/>
          </w:tcPr>
          <w:p w14:paraId="1417EA7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AA1BE3" w:rsidRPr="00113CA5" w14:paraId="0779A0CB" w14:textId="77777777">
        <w:tc>
          <w:tcPr>
            <w:tcW w:w="0" w:type="auto"/>
            <w:gridSpan w:val="3"/>
          </w:tcPr>
          <w:p w14:paraId="766478C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ไม่มีสิทธิ์เข้าถึง</w:t>
            </w:r>
          </w:p>
        </w:tc>
      </w:tr>
      <w:tr w:rsidR="00AA1BE3" w:rsidRPr="00113CA5" w14:paraId="4371EC3F" w14:textId="77777777">
        <w:tc>
          <w:tcPr>
            <w:tcW w:w="0" w:type="auto"/>
          </w:tcPr>
          <w:p w14:paraId="601A380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68E44BC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93C902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6D391B76" w14:textId="77777777">
        <w:tc>
          <w:tcPr>
            <w:tcW w:w="0" w:type="auto"/>
          </w:tcPr>
          <w:p w14:paraId="048117D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677B41C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E9675F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ตรวจพบว่าผู้ใช้ไม่ใช่เจ้าของและไม่ใช่ </w:t>
            </w:r>
            <w:r w:rsidRPr="00113CA5">
              <w:rPr>
                <w:rFonts w:cs="TH Sarabun New" w:hint="cs" w:ascii="TH Sarabun New" w:hAnsi="TH Sarabun New" w:eastAsia="TH Sarabun New"/>
                <w:sz w:val="28"/>
                <w:szCs w:val="32"/>
              </w:rPr>
              <w:t>Admin</w:t>
            </w:r>
          </w:p>
        </w:tc>
      </w:tr>
      <w:tr w:rsidR="00AA1BE3" w:rsidRPr="00113CA5" w14:paraId="78D58D05" w14:textId="77777777">
        <w:tc>
          <w:tcPr>
            <w:tcW w:w="0" w:type="auto"/>
          </w:tcPr>
          <w:p w14:paraId="42DF72A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113F5DF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703D37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ไปหน้ารายการคำร้องของตัวเอง</w:t>
            </w:r>
          </w:p>
        </w:tc>
      </w:tr>
    </w:tbl>
    <w:p w14:paraId="338FE982" w14:textId="77777777" w:rsidR="00AA1BE3" w:rsidRPr="00113CA5" w:rsidRDefault="00AA1BE3" w:rsidP="00AA1BE3">
      <w:pPr>
        <w:rPr>
          <w:rFonts w:cs="TH Sarabun New"/>
          <w:sz w:val="32"/>
          <w:szCs w:val="32"/>
        </w:rPr>
      </w:pPr>
    </w:p>
    <w:p w14:paraId="32FE0143" w14:textId="77777777" w:rsidR="00AA1BE3" w:rsidRPr="00113CA5" w:rsidRDefault="00AA1BE3" w:rsidP="00AA1BE3">
      <w:pPr>
        <w:rPr>
          <w:rFonts w:cs="TH Sarabun New"/>
          <w:sz w:val="32"/>
          <w:szCs w:val="32"/>
        </w:rPr>
      </w:pPr>
      <w:r w:rsidRPr="00113CA5">
        <w:rPr>
          <w:rFonts w:cs="TH Sarabun New" w:hint="cs"/>
          <w:sz w:val="32"/>
          <w:szCs w:val="32"/>
        </w:rPr>
        <w:t xml:space="preserve"> </w:t>
      </w:r>
    </w:p>
    <w:p w14:paraId="5583236E" w14:textId="77777777" w:rsidR="00AA1BE3" w:rsidRPr="00113CA5" w:rsidRDefault="00AA1BE3" w:rsidP="00AA1BE3">
      <w:pPr>
        <w:rPr>
          <w:rFonts w:cs="TH Sarabun New"/>
          <w:sz w:val="32"/>
          <w:szCs w:val="32"/>
        </w:rPr>
      </w:pPr>
    </w:p>
    <w:p w14:paraId="22F326BA" w14:textId="77777777" w:rsidR="00AA1BE3" w:rsidRPr="00113CA5" w:rsidRDefault="00AA1BE3" w:rsidP="00AA1BE3">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UC-PET-03\1  ดูรายการคำร้องของตัวเอง</w:t>
      </w:r>
    </w:p>
    <w:tbl>
      <w:tblPr>
        <w:tblStyle w:val="TableGrid"/>
        <w:tblW w:w="5000" w:type="pct"/>
        <w:tblLook w:val="04A0" w:firstRow="1" w:lastRow="0" w:firstColumn="1" w:lastColumn="0" w:noHBand="0" w:noVBand="1"/>
      </w:tblPr>
      <w:tblGrid>
        <w:gridCol w:w="1065"/>
        <w:gridCol w:w="1420"/>
        <w:gridCol w:w="5811"/>
      </w:tblGrid>
      <w:tr w:rsidR="00AA1BE3" w:rsidRPr="00113CA5" w14:paraId="050809C4" w14:textId="77777777">
        <w:tc>
          <w:tcPr>
            <w:tcW w:w="1499" w:type="pct"/>
            <w:gridSpan w:val="2"/>
            <w:hideMark/>
          </w:tcPr>
          <w:p w14:paraId="6521796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03B110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6C828DB4" w14:textId="77777777">
        <w:tc>
          <w:tcPr>
            <w:tcW w:w="0" w:type="auto"/>
            <w:gridSpan w:val="2"/>
            <w:hideMark/>
          </w:tcPr>
          <w:p w14:paraId="206B52B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051C86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UC-PET-03</w:t>
            </w:r>
          </w:p>
        </w:tc>
      </w:tr>
      <w:tr w:rsidR="00AA1BE3" w:rsidRPr="00113CA5" w14:paraId="510C6902" w14:textId="77777777">
        <w:tc>
          <w:tcPr>
            <w:tcW w:w="0" w:type="auto"/>
            <w:gridSpan w:val="2"/>
            <w:hideMark/>
          </w:tcPr>
          <w:p w14:paraId="6783349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F865F8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ดูรายการคำร้องของตัวเอง</w:t>
            </w:r>
          </w:p>
        </w:tc>
      </w:tr>
      <w:tr w:rsidR="00AA1BE3" w:rsidRPr="00113CA5" w14:paraId="365428F0" w14:textId="77777777">
        <w:tc>
          <w:tcPr>
            <w:tcW w:w="0" w:type="auto"/>
            <w:gridSpan w:val="2"/>
            <w:hideMark/>
          </w:tcPr>
          <w:p w14:paraId="642541D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5B1C2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ผู้ยื่นดูรายการคำร้องทั้งหมดที่เคยยื่น</w:t>
            </w:r>
          </w:p>
        </w:tc>
      </w:tr>
      <w:tr w:rsidR="00AA1BE3" w:rsidRPr="00113CA5" w14:paraId="61016C67" w14:textId="77777777">
        <w:tc>
          <w:tcPr>
            <w:tcW w:w="0" w:type="auto"/>
            <w:gridSpan w:val="2"/>
            <w:hideMark/>
          </w:tcPr>
          <w:p w14:paraId="55B3431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920F91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AA1BE3" w:rsidRPr="00113CA5" w14:paraId="567DF0E6" w14:textId="77777777">
        <w:tc>
          <w:tcPr>
            <w:tcW w:w="0" w:type="auto"/>
            <w:gridSpan w:val="2"/>
            <w:hideMark/>
          </w:tcPr>
          <w:p w14:paraId="0EA8A55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6DB4F4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ROLE_USER)</w:t>
            </w:r>
          </w:p>
        </w:tc>
      </w:tr>
      <w:tr w:rsidR="00AA1BE3" w:rsidRPr="00113CA5" w14:paraId="7F5610F3" w14:textId="77777777">
        <w:tc>
          <w:tcPr>
            <w:tcW w:w="0" w:type="auto"/>
            <w:gridSpan w:val="2"/>
            <w:hideMark/>
          </w:tcPr>
          <w:p w14:paraId="388F7CC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เงื่อนไขหลัง</w:t>
            </w:r>
          </w:p>
        </w:tc>
        <w:tc>
          <w:tcPr>
            <w:tcW w:w="0" w:type="auto"/>
            <w:hideMark/>
          </w:tcPr>
          <w:p w14:paraId="73B1996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AA1BE3" w:rsidRPr="00113CA5" w14:paraId="1A680113" w14:textId="77777777">
        <w:tc>
          <w:tcPr>
            <w:tcW w:w="0" w:type="auto"/>
            <w:gridSpan w:val="2"/>
            <w:hideMark/>
          </w:tcPr>
          <w:p w14:paraId="23D53E1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6BB4C39"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"คำร้องของฉัน"</w:t>
            </w:r>
          </w:p>
        </w:tc>
      </w:tr>
      <w:tr w:rsidR="00AA1BE3" w:rsidRPr="00113CA5" w14:paraId="02453C09" w14:textId="77777777">
        <w:tc>
          <w:tcPr>
            <w:tcW w:w="0" w:type="auto"/>
            <w:gridSpan w:val="3"/>
          </w:tcPr>
          <w:p w14:paraId="22FDEBA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7A2C8F4B" w14:textId="77777777">
        <w:tc>
          <w:tcPr>
            <w:tcW w:w="0" w:type="auto"/>
          </w:tcPr>
          <w:p w14:paraId="351CCFC1"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D5AF89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5FF31F7"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1286E75D" w14:textId="77777777">
        <w:tc>
          <w:tcPr>
            <w:tcW w:w="0" w:type="auto"/>
          </w:tcPr>
          <w:p w14:paraId="1A8223C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DA3B375"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5C285662"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 "คำร้องของฉัน"</w:t>
            </w:r>
          </w:p>
        </w:tc>
      </w:tr>
      <w:tr w:rsidR="00AA1BE3" w:rsidRPr="00113CA5" w14:paraId="40E1FC25" w14:textId="77777777">
        <w:tc>
          <w:tcPr>
            <w:tcW w:w="0" w:type="auto"/>
          </w:tcPr>
          <w:p w14:paraId="5C6694A1"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660C70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9BFDF3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ดึงรายการคำร้องทั้งหมดของผู้ใช้</w:t>
            </w:r>
          </w:p>
        </w:tc>
      </w:tr>
      <w:tr w:rsidR="00AA1BE3" w:rsidRPr="00113CA5" w14:paraId="5CF4F084" w14:textId="77777777">
        <w:tc>
          <w:tcPr>
            <w:tcW w:w="0" w:type="auto"/>
          </w:tcPr>
          <w:p w14:paraId="3892EAC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7451414"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2029E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แสดงรายการคำร้อง: หัวข้อ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วันที่ยื่น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p>
        </w:tc>
      </w:tr>
    </w:tbl>
    <w:p w14:paraId="3BBBD11E" w14:textId="77777777" w:rsidR="00AA1BE3" w:rsidRPr="00113CA5" w:rsidRDefault="00AA1BE3" w:rsidP="00AA1BE3">
      <w:pPr>
        <w:rPr>
          <w:rFonts w:cs="TH Sarabun New"/>
          <w:sz w:val="32"/>
          <w:szCs w:val="32"/>
        </w:rPr>
      </w:pPr>
    </w:p>
    <w:p w14:paraId="2F524B95" w14:textId="77777777" w:rsidR="00AA1BE3" w:rsidRPr="00113CA5" w:rsidRDefault="00AA1BE3" w:rsidP="00AA1BE3">
      <w:pPr>
        <w:rPr>
          <w:rFonts w:cs="TH Sarabun New"/>
          <w:sz w:val="32"/>
          <w:szCs w:val="32"/>
        </w:rPr>
      </w:pPr>
    </w:p>
    <w:p w14:paraId="032A6B40" w14:textId="77777777" w:rsidR="00AA1BE3" w:rsidRPr="00113CA5" w:rsidRDefault="00AA1BE3" w:rsidP="00AA1BE3">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UC-PET-04\1  อัพเดทสถานะคำร้อง</w:t>
      </w:r>
    </w:p>
    <w:tbl>
      <w:tblPr>
        <w:tblStyle w:val="TableGrid"/>
        <w:tblW w:w="5000" w:type="pct"/>
        <w:tblLook w:val="04A0" w:firstRow="1" w:lastRow="0" w:firstColumn="1" w:lastColumn="0" w:noHBand="0" w:noVBand="1"/>
      </w:tblPr>
      <w:tblGrid>
        <w:gridCol w:w="1035"/>
        <w:gridCol w:w="1450"/>
        <w:gridCol w:w="5811"/>
      </w:tblGrid>
      <w:tr w:rsidR="00AA1BE3" w:rsidRPr="00113CA5" w14:paraId="2FAFFEC9" w14:textId="77777777">
        <w:tc>
          <w:tcPr>
            <w:tcW w:w="1499" w:type="pct"/>
            <w:gridSpan w:val="2"/>
            <w:hideMark/>
          </w:tcPr>
          <w:p w14:paraId="0D611AB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14BB01C"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1600172A" w14:textId="77777777">
        <w:tc>
          <w:tcPr>
            <w:tcW w:w="0" w:type="auto"/>
            <w:gridSpan w:val="2"/>
            <w:hideMark/>
          </w:tcPr>
          <w:p w14:paraId="0DCE2BF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979F02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UC-PET-04</w:t>
            </w:r>
          </w:p>
        </w:tc>
      </w:tr>
      <w:tr w:rsidR="00AA1BE3" w:rsidRPr="00113CA5" w14:paraId="6C53DA40" w14:textId="77777777">
        <w:tc>
          <w:tcPr>
            <w:tcW w:w="0" w:type="auto"/>
            <w:gridSpan w:val="2"/>
            <w:hideMark/>
          </w:tcPr>
          <w:p w14:paraId="1C8562CD"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42C2352"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อัพเดทสถานะคำร้อง</w:t>
            </w:r>
          </w:p>
        </w:tc>
      </w:tr>
      <w:tr w:rsidR="00AA1BE3" w:rsidRPr="00113CA5" w14:paraId="24D6979A" w14:textId="77777777">
        <w:tc>
          <w:tcPr>
            <w:tcW w:w="0" w:type="auto"/>
            <w:gridSpan w:val="2"/>
            <w:hideMark/>
          </w:tcPr>
          <w:p w14:paraId="67E8C4C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7D300E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ผู้ดูแลระบบเปลี่ยนสถานะคำร้องทั่วไป</w:t>
            </w:r>
          </w:p>
        </w:tc>
      </w:tr>
      <w:tr w:rsidR="00AA1BE3" w:rsidRPr="00113CA5" w14:paraId="62844890" w14:textId="77777777">
        <w:tc>
          <w:tcPr>
            <w:tcW w:w="0" w:type="auto"/>
            <w:gridSpan w:val="2"/>
            <w:hideMark/>
          </w:tcPr>
          <w:p w14:paraId="5782C82F"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F4699BA"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AA1BE3" w:rsidRPr="00113CA5" w14:paraId="2B4F5BD6" w14:textId="77777777">
        <w:tc>
          <w:tcPr>
            <w:tcW w:w="0" w:type="auto"/>
            <w:gridSpan w:val="2"/>
            <w:hideMark/>
          </w:tcPr>
          <w:p w14:paraId="07E0ADE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17C5ED8"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 xml:space="preserve">ROLE_ADMIN) </w:t>
            </w:r>
            <w:r w:rsidRPr="00113CA5">
              <w:rPr>
                <w:rFonts w:cs="TH Sarabun New" w:hint="cs" w:ascii="TH Sarabun New" w:hAnsi="TH Sarabun New" w:eastAsia="TH Sarabun New"/>
                <w:sz w:val="28"/>
                <w:szCs w:val="32"/>
                <w:cs/>
              </w:rPr>
              <w:t>มีคำร้องในระบบ</w:t>
            </w:r>
          </w:p>
        </w:tc>
      </w:tr>
      <w:tr w:rsidR="00AA1BE3" w:rsidRPr="00113CA5" w14:paraId="32AE7474" w14:textId="77777777">
        <w:tc>
          <w:tcPr>
            <w:tcW w:w="0" w:type="auto"/>
            <w:gridSpan w:val="2"/>
            <w:hideMark/>
          </w:tcPr>
          <w:p w14:paraId="1E82F2A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0A34583"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สถานะคำร้องเปลี่ยนแปลง พร้อมบันทึกประวัติ</w:t>
            </w:r>
          </w:p>
        </w:tc>
      </w:tr>
      <w:tr w:rsidR="00AA1BE3" w:rsidRPr="00113CA5" w14:paraId="7891A8DC" w14:textId="77777777">
        <w:tc>
          <w:tcPr>
            <w:tcW w:w="0" w:type="auto"/>
            <w:gridSpan w:val="2"/>
            <w:hideMark/>
          </w:tcPr>
          <w:p w14:paraId="69B65304"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29BA83B"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cs/>
              </w:rPr>
              <w:t>ผู้ดูแลเลือกเปลี่ยนสถานะคำร้อง</w:t>
            </w:r>
          </w:p>
        </w:tc>
      </w:tr>
      <w:tr w:rsidR="00AA1BE3" w:rsidRPr="00113CA5" w14:paraId="59051CDA" w14:textId="77777777">
        <w:tc>
          <w:tcPr>
            <w:tcW w:w="0" w:type="auto"/>
            <w:gridSpan w:val="3"/>
          </w:tcPr>
          <w:p w14:paraId="0708006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1DD575A0" w14:textId="77777777">
        <w:tc>
          <w:tcPr>
            <w:tcW w:w="0" w:type="auto"/>
          </w:tcPr>
          <w:p w14:paraId="3430CD6F" w14:textId="77777777" w:rsidR="00AA1BE3" w:rsidRPr="00113CA5" w:rsidRDefault="00AA1BE3">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F45E6E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7B8F680"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3E457C00" w14:textId="77777777">
        <w:tc>
          <w:tcPr>
            <w:tcW w:w="0" w:type="auto"/>
          </w:tcPr>
          <w:p w14:paraId="210E4EE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CF583E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1D11CAA"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เปิดหน้ารายละเอียดคำร้อง</w:t>
            </w:r>
          </w:p>
        </w:tc>
      </w:tr>
      <w:tr w:rsidR="00AA1BE3" w:rsidRPr="00113CA5" w14:paraId="46DFA7E5" w14:textId="77777777">
        <w:tc>
          <w:tcPr>
            <w:tcW w:w="0" w:type="auto"/>
          </w:tcPr>
          <w:p w14:paraId="0AB2E877"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C8CD641"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0437D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แสดงรายละเอียดคำร้องพร้อมตัวเลือกสถานะ</w:t>
            </w:r>
          </w:p>
        </w:tc>
      </w:tr>
      <w:tr w:rsidR="00AA1BE3" w:rsidRPr="00113CA5" w14:paraId="0D2F055B" w14:textId="77777777">
        <w:tc>
          <w:tcPr>
            <w:tcW w:w="0" w:type="auto"/>
          </w:tcPr>
          <w:p w14:paraId="0D38E625"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AE1C6C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2936FA6"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AA1BE3" w:rsidRPr="00113CA5" w14:paraId="4FD06E87" w14:textId="77777777">
        <w:tc>
          <w:tcPr>
            <w:tcW w:w="0" w:type="auto"/>
          </w:tcPr>
          <w:p w14:paraId="5FED239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77A2B4C"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4DBD03D"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คลิกปุ่ม "อัพเดทสถานะ"</w:t>
            </w:r>
          </w:p>
        </w:tc>
      </w:tr>
      <w:tr w:rsidR="00AA1BE3" w:rsidRPr="00113CA5" w14:paraId="12D8E5B9" w14:textId="77777777">
        <w:tc>
          <w:tcPr>
            <w:tcW w:w="0" w:type="auto"/>
          </w:tcPr>
          <w:p w14:paraId="0A2D1DFE"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FE450CB"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4FC6C6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บันทึกสถานะใหม่พร้อมประวัติการเปลี่ยนแปลง</w:t>
            </w:r>
          </w:p>
        </w:tc>
      </w:tr>
      <w:tr w:rsidR="00AA1BE3" w:rsidRPr="00113CA5" w14:paraId="00E75F8B" w14:textId="77777777">
        <w:tc>
          <w:tcPr>
            <w:tcW w:w="0" w:type="auto"/>
          </w:tcPr>
          <w:p w14:paraId="25F1A660" w14:textId="77777777" w:rsidR="00AA1BE3" w:rsidRPr="00113CA5" w:rsidRDefault="00AA1BE3">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288853F"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A6C8999" w14:textId="77777777" w:rsidR="00AA1BE3" w:rsidRPr="00113CA5" w:rsidRDefault="00AA1BE3">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"อัพเดทสถานะสำเร็จ"</w:t>
            </w:r>
          </w:p>
        </w:tc>
      </w:tr>
    </w:tbl>
    <w:p w14:paraId="47490A5F" w14:textId="77777777" w:rsidR="00AA1BE3" w:rsidRPr="00113CA5" w:rsidRDefault="00AA1BE3" w:rsidP="00AA1BE3">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sz w:val="28"/>
          <w:szCs w:val="32"/>
          <w:cs/>
        </w:rPr>
        <w:lastRenderedPageBreak/>
        <w:t>กฎทางธุรกิจ</w:t>
      </w:r>
    </w:p>
    <w:p w14:paraId="581FC52A" w14:textId="77777777" w:rsidR="00AA1BE3" w:rsidRPr="00113CA5" w:rsidRDefault="00AA1BE3" w:rsidP="00AA1BE3">
      <w:pPr>
        <w:spacing w:before="0" w:after="0" w:line="240" w:lineRule="auto"/>
        <w:ind w:firstLine="720"/>
        <w:jc w:val="thaiDistribute"/>
        <w:rPr>
          <w:rFonts w:cs="TH Sarabun New"/>
          <w:sz w:val="32"/>
          <w:szCs w:val="32"/>
        </w:rPr>
      </w:pPr>
      <w:r>
        <w:rPr>
          <w:rFonts w:ascii="TH Sarabun New" w:hAnsi="TH Sarabun New" w:eastAsia="TH Sarabun New"/>
          <w:sz w:val="28"/>
        </w:rPr>
        <w:t>- สถานะเปลี่ยนได้ตาม flow\1  RECEIVED → COMMITTEE_ASSIGNED → MEETING_SCHEDULED → RESULT_APPROVED/RESULT_REVISION/REJECTED → COMPLETED</w:t>
      </w:r>
    </w:p>
    <w:p w14:paraId="55DBBBB7" w14:textId="77777777" w:rsidR="00AA1BE3" w:rsidRPr="00113CA5" w:rsidRDefault="00AA1BE3" w:rsidP="00AA1BE3">
      <w:pPr>
        <w:rPr>
          <w:rFonts w:cs="TH Sarabun New"/>
          <w:sz w:val="32"/>
          <w:szCs w:val="32"/>
          <w:cs/>
        </w:rPr>
      </w:pPr>
    </w:p>
    <w:p w14:paraId="67DD7028" w14:textId="77777777" w:rsidR="00AA1BE3" w:rsidRPr="00113CA5" w:rsidRDefault="00AA1BE3" w:rsidP="00B1638E">
      <w:pPr>
        <w:rPr>
          <w:rFonts w:cs="TH Sarabun New"/>
          <w:sz w:val="32"/>
          <w:szCs w:val="32"/>
        </w:rPr>
      </w:pPr>
    </w:p>
    <w:p w14:paraId="233B90F5" w14:textId="77777777" w:rsidR="009A5D6E" w:rsidRPr="00113CA5" w:rsidRDefault="009A5D6E" w:rsidP="00B1638E">
      <w:pPr>
        <w:rPr>
          <w:rFonts w:cs="TH Sarabun New"/>
          <w:sz w:val="32"/>
          <w:szCs w:val="32"/>
        </w:rPr>
      </w:pPr>
    </w:p>
    <w:p w14:paraId="652D8EFE" w14:textId="77777777" w:rsidR="009A5D6E" w:rsidRPr="00113CA5" w:rsidRDefault="009A5D6E" w:rsidP="00B1638E">
      <w:pPr>
        <w:rPr>
          <w:rFonts w:cs="TH Sarabun New"/>
          <w:sz w:val="32"/>
          <w:szCs w:val="32"/>
        </w:rPr>
      </w:pPr>
    </w:p>
    <w:p w14:paraId="11061D47" w14:textId="77777777" w:rsidR="009A5D6E" w:rsidRPr="00113CA5" w:rsidRDefault="009A5D6E" w:rsidP="00B1638E">
      <w:pPr>
        <w:rPr>
          <w:rFonts w:cs="TH Sarabun New"/>
          <w:sz w:val="32"/>
          <w:szCs w:val="32"/>
        </w:rPr>
      </w:pPr>
    </w:p>
    <w:p w14:paraId="6F1BB871" w14:textId="77777777" w:rsidR="009A5D6E" w:rsidRPr="00113CA5" w:rsidRDefault="009A5D6E" w:rsidP="00B1638E">
      <w:pPr>
        <w:rPr>
          <w:rFonts w:cs="TH Sarabun New"/>
          <w:sz w:val="32"/>
          <w:szCs w:val="32"/>
        </w:rPr>
      </w:pPr>
    </w:p>
    <w:p w14:paraId="5EC10A64" w14:textId="77777777" w:rsidR="009A5D6E" w:rsidRPr="00113CA5" w:rsidRDefault="009A5D6E" w:rsidP="009A5D6E">
      <w:pPr>
        <w:spacing w:before="0" w:after="0" w:line="240" w:lineRule="auto"/>
        <w:ind w:firstLine="720"/>
        <w:jc w:val="thaiDistribute"/>
        <w:rPr>
          <w:rFonts w:cs="TH Sarabun New"/>
          <w:sz w:val="32"/>
          <w:szCs w:val="32"/>
        </w:rPr>
      </w:pPr>
      <w:r>
        <w:rPr>
          <w:rFonts w:ascii="TH Sarabun New" w:hAnsi="TH Sarabun New" w:eastAsia="TH Sarabun New"/>
          <w:sz w:val="28"/>
        </w:rPr>
        <w:t>UC-STAFF-01\1  ดูรายชื่อบุคลากร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0F0D1BF" w14:textId="77777777">
        <w:tc>
          <w:tcPr>
            <w:tcW w:w="1749" w:type="pct"/>
            <w:gridSpan w:val="2"/>
            <w:hideMark/>
          </w:tcPr>
          <w:p w14:paraId="2EB898F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7AD1E2A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7BD9ABB9" w14:textId="77777777">
        <w:tc>
          <w:tcPr>
            <w:tcW w:w="0" w:type="auto"/>
            <w:gridSpan w:val="2"/>
            <w:hideMark/>
          </w:tcPr>
          <w:p w14:paraId="11AB655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775B124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UC-STAFF-01</w:t>
            </w:r>
          </w:p>
        </w:tc>
      </w:tr>
      <w:tr w:rsidR="009A5D6E" w:rsidRPr="00113CA5" w14:paraId="57065795" w14:textId="77777777">
        <w:tc>
          <w:tcPr>
            <w:tcW w:w="0" w:type="auto"/>
            <w:gridSpan w:val="2"/>
            <w:hideMark/>
          </w:tcPr>
          <w:p w14:paraId="689DC85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81CE19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ดูรายชื่อบุคลากร</w:t>
            </w:r>
          </w:p>
        </w:tc>
      </w:tr>
      <w:tr w:rsidR="009A5D6E" w:rsidRPr="00113CA5" w14:paraId="63ED539A" w14:textId="77777777">
        <w:tc>
          <w:tcPr>
            <w:tcW w:w="0" w:type="auto"/>
            <w:gridSpan w:val="2"/>
            <w:hideMark/>
          </w:tcPr>
          <w:p w14:paraId="295ADC2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DBC82A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แสดงรายชื่อบุคลากร/กรรมการทั้งหมดในระบบ</w:t>
            </w:r>
          </w:p>
        </w:tc>
      </w:tr>
      <w:tr w:rsidR="009A5D6E" w:rsidRPr="00113CA5" w14:paraId="48D10AA6" w14:textId="77777777">
        <w:tc>
          <w:tcPr>
            <w:tcW w:w="0" w:type="auto"/>
            <w:gridSpan w:val="2"/>
            <w:hideMark/>
          </w:tcPr>
          <w:p w14:paraId="22AD1C5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62587A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4CD234A3" w14:textId="77777777">
        <w:tc>
          <w:tcPr>
            <w:tcW w:w="0" w:type="auto"/>
            <w:gridSpan w:val="2"/>
            <w:hideMark/>
          </w:tcPr>
          <w:p w14:paraId="1692500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06141E1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A5D6E" w:rsidRPr="00113CA5" w14:paraId="73F6186A" w14:textId="77777777">
        <w:tc>
          <w:tcPr>
            <w:tcW w:w="0" w:type="auto"/>
            <w:gridSpan w:val="2"/>
            <w:hideMark/>
          </w:tcPr>
          <w:p w14:paraId="373A2F7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4E3C222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A5D6E" w:rsidRPr="00113CA5" w14:paraId="36EC6451" w14:textId="77777777">
        <w:tc>
          <w:tcPr>
            <w:tcW w:w="0" w:type="auto"/>
            <w:gridSpan w:val="2"/>
            <w:hideMark/>
          </w:tcPr>
          <w:p w14:paraId="43137ED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5DF5B9F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คลิกเมนู "จัดการบุคลากร"</w:t>
            </w:r>
          </w:p>
        </w:tc>
      </w:tr>
      <w:tr w:rsidR="009A5D6E" w:rsidRPr="00113CA5" w14:paraId="69E83238" w14:textId="77777777">
        <w:tc>
          <w:tcPr>
            <w:tcW w:w="0" w:type="auto"/>
            <w:gridSpan w:val="3"/>
          </w:tcPr>
          <w:p w14:paraId="25D14F9E"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5F406117" w14:textId="77777777">
        <w:tc>
          <w:tcPr>
            <w:tcW w:w="0" w:type="auto"/>
          </w:tcPr>
          <w:p w14:paraId="0BDB75A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D3E0D77"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5097811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743CA7C9" w14:textId="77777777">
        <w:tc>
          <w:tcPr>
            <w:tcW w:w="0" w:type="auto"/>
          </w:tcPr>
          <w:p w14:paraId="43D9945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0D1D619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B34D0D7"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คลิกเมนู "จัดการบุคลากร"</w:t>
            </w:r>
          </w:p>
        </w:tc>
      </w:tr>
      <w:tr w:rsidR="009A5D6E" w:rsidRPr="00113CA5" w14:paraId="573E820C" w14:textId="77777777">
        <w:tc>
          <w:tcPr>
            <w:tcW w:w="0" w:type="auto"/>
          </w:tcPr>
          <w:p w14:paraId="55FDC87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2</w:t>
            </w:r>
          </w:p>
        </w:tc>
        <w:tc>
          <w:tcPr>
            <w:tcW w:w="0" w:type="auto"/>
          </w:tcPr>
          <w:p w14:paraId="0401A15B"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D97E524"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ดึงรายชื่อบุคลากรทั้งหมดที่ </w:t>
            </w:r>
            <w:r w:rsidRPr="00113CA5">
              <w:rPr>
                <w:rFonts w:eastAsia="TH Sarabun New" w:cs="TH Sarabun New" w:hint="cs" w:ascii="TH Sarabun New" w:hAnsi="TH Sarabun New"/>
                <w:sz w:val="28"/>
                <w:szCs w:val="32"/>
              </w:rPr>
              <w:t>active</w:t>
            </w:r>
          </w:p>
        </w:tc>
      </w:tr>
      <w:tr w:rsidR="009A5D6E" w:rsidRPr="00113CA5" w14:paraId="3840D1DA" w14:textId="77777777">
        <w:tc>
          <w:tcPr>
            <w:tcW w:w="0" w:type="auto"/>
          </w:tcPr>
          <w:p w14:paraId="140FFCC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46004ED"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2A9D44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ตำแหน่งทางวิชาการ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บทบาท</w:t>
            </w:r>
          </w:p>
        </w:tc>
      </w:tr>
    </w:tbl>
    <w:p w14:paraId="29BF64EC" w14:textId="77777777" w:rsidR="009A5D6E" w:rsidRPr="00113CA5" w:rsidRDefault="009A5D6E" w:rsidP="009A5D6E">
      <w:pPr>
        <w:rPr>
          <w:rFonts w:cs="TH Sarabun New"/>
          <w:sz w:val="32"/>
          <w:szCs w:val="32"/>
        </w:rPr>
      </w:pPr>
    </w:p>
    <w:p w14:paraId="2E8F8B93" w14:textId="77777777" w:rsidR="009A5D6E" w:rsidRPr="00113CA5" w:rsidRDefault="009A5D6E" w:rsidP="009A5D6E">
      <w:pPr>
        <w:rPr>
          <w:rFonts w:cs="TH Sarabun New"/>
          <w:sz w:val="32"/>
          <w:szCs w:val="32"/>
        </w:rPr>
      </w:pPr>
    </w:p>
    <w:p w14:paraId="53EA5813" w14:textId="77777777" w:rsidR="009A5D6E" w:rsidRPr="00113CA5" w:rsidRDefault="009A5D6E" w:rsidP="009A5D6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UC-STAFF-02\1  เพิ่มบุคลากร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88D66B5" w14:textId="77777777">
        <w:tc>
          <w:tcPr>
            <w:tcW w:w="1749" w:type="pct"/>
            <w:gridSpan w:val="2"/>
            <w:hideMark/>
          </w:tcPr>
          <w:p w14:paraId="6041AA4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22ECD7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4C48FD77" w14:textId="77777777">
        <w:tc>
          <w:tcPr>
            <w:tcW w:w="0" w:type="auto"/>
            <w:gridSpan w:val="2"/>
            <w:hideMark/>
          </w:tcPr>
          <w:p w14:paraId="13AA201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09E199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UC-STAFF-02</w:t>
            </w:r>
          </w:p>
        </w:tc>
      </w:tr>
      <w:tr w:rsidR="009A5D6E" w:rsidRPr="00113CA5" w14:paraId="2CFFDF58" w14:textId="77777777">
        <w:tc>
          <w:tcPr>
            <w:tcW w:w="0" w:type="auto"/>
            <w:gridSpan w:val="2"/>
            <w:hideMark/>
          </w:tcPr>
          <w:p w14:paraId="273093E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DA5CEE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เพิ่มบุคลากร</w:t>
            </w:r>
          </w:p>
        </w:tc>
      </w:tr>
      <w:tr w:rsidR="009A5D6E" w:rsidRPr="00113CA5" w14:paraId="63040A5D" w14:textId="77777777">
        <w:tc>
          <w:tcPr>
            <w:tcW w:w="0" w:type="auto"/>
            <w:gridSpan w:val="2"/>
            <w:hideMark/>
          </w:tcPr>
          <w:p w14:paraId="6F2801D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6CDC85C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เพิ่มข้อมูลบุคลากร/กรรมการใหม่เข้าสู่ระบบ</w:t>
            </w:r>
          </w:p>
        </w:tc>
      </w:tr>
      <w:tr w:rsidR="009A5D6E" w:rsidRPr="00113CA5" w14:paraId="167E1632" w14:textId="77777777">
        <w:tc>
          <w:tcPr>
            <w:tcW w:w="0" w:type="auto"/>
            <w:gridSpan w:val="2"/>
            <w:hideMark/>
          </w:tcPr>
          <w:p w14:paraId="2D0E761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1ED618B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096BAF1C" w14:textId="77777777">
        <w:tc>
          <w:tcPr>
            <w:tcW w:w="0" w:type="auto"/>
            <w:gridSpan w:val="2"/>
            <w:hideMark/>
          </w:tcPr>
          <w:p w14:paraId="7E26321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1A5D53F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A5D6E" w:rsidRPr="00113CA5" w14:paraId="0FA56FF4" w14:textId="77777777">
        <w:tc>
          <w:tcPr>
            <w:tcW w:w="0" w:type="auto"/>
            <w:gridSpan w:val="2"/>
            <w:hideMark/>
          </w:tcPr>
          <w:p w14:paraId="0329805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6A2E5CA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บุคลากรใหม่ถูกเพิ่มในระบบ (</w:t>
            </w:r>
            <w:r w:rsidRPr="00113CA5">
              <w:rPr>
                <w:rFonts w:eastAsia="TH Sarabun New" w:cs="TH Sarabun New" w:hint="cs" w:ascii="TH Sarabun New" w:hAnsi="TH Sarabun New"/>
                <w:sz w:val="28"/>
                <w:szCs w:val="32"/>
              </w:rPr>
              <w:t>isActive = true)</w:t>
            </w:r>
          </w:p>
        </w:tc>
      </w:tr>
      <w:tr w:rsidR="009A5D6E" w:rsidRPr="00113CA5" w14:paraId="45C4767B" w14:textId="77777777">
        <w:tc>
          <w:tcPr>
            <w:tcW w:w="0" w:type="auto"/>
            <w:gridSpan w:val="2"/>
            <w:hideMark/>
          </w:tcPr>
          <w:p w14:paraId="58C4A2B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0AA3B78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"เพิ่มบุคลากร"</w:t>
            </w:r>
          </w:p>
        </w:tc>
      </w:tr>
      <w:tr w:rsidR="009A5D6E" w:rsidRPr="00113CA5" w14:paraId="77C32662" w14:textId="77777777">
        <w:tc>
          <w:tcPr>
            <w:tcW w:w="0" w:type="auto"/>
            <w:gridSpan w:val="3"/>
          </w:tcPr>
          <w:p w14:paraId="1D022E9E"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7B22AAD8" w14:textId="77777777">
        <w:tc>
          <w:tcPr>
            <w:tcW w:w="0" w:type="auto"/>
          </w:tcPr>
          <w:p w14:paraId="14A4664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01F48232"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C3367D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7FE92F9D" w14:textId="77777777">
        <w:tc>
          <w:tcPr>
            <w:tcW w:w="0" w:type="auto"/>
          </w:tcPr>
          <w:p w14:paraId="7C012337"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2B0F3D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987202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"เพิ่มบุคลากร"</w:t>
            </w:r>
          </w:p>
        </w:tc>
      </w:tr>
      <w:tr w:rsidR="009A5D6E" w:rsidRPr="00113CA5" w14:paraId="6AF353DA" w14:textId="77777777">
        <w:tc>
          <w:tcPr>
            <w:tcW w:w="0" w:type="auto"/>
          </w:tcPr>
          <w:p w14:paraId="2FD483C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6CF8EB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3A2787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แสดงแบบฟอร์มเพิ่มบุคลากร</w:t>
            </w:r>
          </w:p>
        </w:tc>
      </w:tr>
      <w:tr w:rsidR="009A5D6E" w:rsidRPr="00113CA5" w14:paraId="4A2FC2A2" w14:textId="77777777">
        <w:tc>
          <w:tcPr>
            <w:tcW w:w="0" w:type="auto"/>
          </w:tcPr>
          <w:p w14:paraId="13E4B30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7B3FAEA"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EADBCC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กรอกข้อมูล: ชื่อเต็ม</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ตำแหน่งทางวิชาการ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ประเภทบุคลากร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บทบาท</w:t>
            </w:r>
          </w:p>
        </w:tc>
      </w:tr>
      <w:tr w:rsidR="009A5D6E" w:rsidRPr="00113CA5" w14:paraId="46FAE2FE" w14:textId="77777777">
        <w:tc>
          <w:tcPr>
            <w:tcW w:w="0" w:type="auto"/>
          </w:tcPr>
          <w:p w14:paraId="254A9E5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3AAA23A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2C25F37E"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"บันทึก"</w:t>
            </w:r>
          </w:p>
        </w:tc>
      </w:tr>
      <w:tr w:rsidR="009A5D6E" w:rsidRPr="00113CA5" w14:paraId="7E4B9627" w14:textId="77777777">
        <w:tc>
          <w:tcPr>
            <w:tcW w:w="0" w:type="auto"/>
          </w:tcPr>
          <w:p w14:paraId="21E3094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1DE7F549"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6B9BB19"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บันทึกข้อมูลบุคลากร</w:t>
            </w:r>
          </w:p>
        </w:tc>
      </w:tr>
      <w:tr w:rsidR="009A5D6E" w:rsidRPr="00113CA5" w14:paraId="1E8E127B" w14:textId="77777777">
        <w:tc>
          <w:tcPr>
            <w:tcW w:w="0" w:type="auto"/>
          </w:tcPr>
          <w:p w14:paraId="34CC61D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1FD2186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9FEC9B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 xml:space="preserve">Redirect </w:t>
            </w:r>
            <w:r w:rsidRPr="00113CA5">
              <w:rPr>
                <w:rFonts w:eastAsia="TH Sarabun New" w:cs="TH Sarabun New" w:hint="cs" w:ascii="TH Sarabun New" w:hAnsi="TH Sarabun New"/>
                <w:sz w:val="28"/>
                <w:szCs w:val="32"/>
                <w:cs/>
              </w:rPr>
              <w:t>ไปหน้ารายชื่อ + แสดง "เพิ่มสำเร็จ"</w:t>
            </w:r>
          </w:p>
        </w:tc>
      </w:tr>
    </w:tbl>
    <w:p w14:paraId="4B67C2B6" w14:textId="77777777" w:rsidR="009A5D6E" w:rsidRPr="00113CA5" w:rsidRDefault="009A5D6E" w:rsidP="009A5D6E">
      <w:pPr>
        <w:rPr>
          <w:rFonts w:cs="TH Sarabun New"/>
          <w:sz w:val="32"/>
          <w:szCs w:val="32"/>
        </w:rPr>
      </w:pPr>
    </w:p>
    <w:p w14:paraId="66A5ABA3" w14:textId="77777777" w:rsidR="009A5D6E" w:rsidRPr="00113CA5" w:rsidRDefault="009A5D6E" w:rsidP="009A5D6E">
      <w:pPr>
        <w:rPr>
          <w:rFonts w:cs="TH Sarabun New"/>
          <w:sz w:val="32"/>
          <w:szCs w:val="32"/>
        </w:rPr>
      </w:pPr>
    </w:p>
    <w:p w14:paraId="7CB67F27" w14:textId="77777777" w:rsidR="009A5D6E" w:rsidRPr="00113CA5" w:rsidRDefault="009A5D6E" w:rsidP="009A5D6E">
      <w:pPr>
        <w:rPr>
          <w:rFonts w:cs="TH Sarabun New"/>
          <w:sz w:val="32"/>
          <w:szCs w:val="32"/>
        </w:rPr>
      </w:pPr>
    </w:p>
    <w:p w14:paraId="0038ED70" w14:textId="77777777" w:rsidR="009A5D6E" w:rsidRPr="00113CA5" w:rsidRDefault="009A5D6E" w:rsidP="009A5D6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UC-STAFF-03\1  แก้ไขข้อมูลบุคลากร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7CD8F06" w14:textId="77777777">
        <w:tc>
          <w:tcPr>
            <w:tcW w:w="1749" w:type="pct"/>
            <w:gridSpan w:val="2"/>
            <w:hideMark/>
          </w:tcPr>
          <w:p w14:paraId="22F9955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BE1FDA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1E8A91B5" w14:textId="77777777">
        <w:tc>
          <w:tcPr>
            <w:tcW w:w="0" w:type="auto"/>
            <w:gridSpan w:val="2"/>
            <w:hideMark/>
          </w:tcPr>
          <w:p w14:paraId="73F47CF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56C15B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UC-STAFF-03</w:t>
            </w:r>
          </w:p>
        </w:tc>
      </w:tr>
      <w:tr w:rsidR="009A5D6E" w:rsidRPr="00113CA5" w14:paraId="780D3D4A" w14:textId="77777777">
        <w:tc>
          <w:tcPr>
            <w:tcW w:w="0" w:type="auto"/>
            <w:gridSpan w:val="2"/>
            <w:hideMark/>
          </w:tcPr>
          <w:p w14:paraId="4504A06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5D8951A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แก้ไขข้อมูลบุคลากร</w:t>
            </w:r>
          </w:p>
        </w:tc>
      </w:tr>
      <w:tr w:rsidR="009A5D6E" w:rsidRPr="00113CA5" w14:paraId="072CFE5D" w14:textId="77777777">
        <w:tc>
          <w:tcPr>
            <w:tcW w:w="0" w:type="auto"/>
            <w:gridSpan w:val="2"/>
            <w:hideMark/>
          </w:tcPr>
          <w:p w14:paraId="2EF53BB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101A53E"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แก้ไขข้อมูลบุคลากรที่มีอยู่</w:t>
            </w:r>
          </w:p>
        </w:tc>
      </w:tr>
      <w:tr w:rsidR="009A5D6E" w:rsidRPr="00113CA5" w14:paraId="35E2202B" w14:textId="77777777">
        <w:tc>
          <w:tcPr>
            <w:tcW w:w="0" w:type="auto"/>
            <w:gridSpan w:val="2"/>
            <w:hideMark/>
          </w:tcPr>
          <w:p w14:paraId="6426EA2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43F1FF7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1C043EE9" w14:textId="77777777">
        <w:tc>
          <w:tcPr>
            <w:tcW w:w="0" w:type="auto"/>
            <w:gridSpan w:val="2"/>
            <w:hideMark/>
          </w:tcPr>
          <w:p w14:paraId="3EF8E45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6D5CCBD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 xml:space="preserve">ROLE_ADMIN) </w:t>
            </w:r>
            <w:r w:rsidRPr="00113CA5">
              <w:rPr>
                <w:rFonts w:eastAsia="TH Sarabun New" w:cs="TH Sarabun New" w:hint="cs" w:ascii="TH Sarabun New" w:hAnsi="TH Sarabun New"/>
                <w:sz w:val="28"/>
                <w:szCs w:val="32"/>
                <w:cs/>
              </w:rPr>
              <w:t>มีบุคลากรในระบบ</w:t>
            </w:r>
          </w:p>
        </w:tc>
      </w:tr>
      <w:tr w:rsidR="009A5D6E" w:rsidRPr="00113CA5" w14:paraId="758698EA" w14:textId="77777777">
        <w:tc>
          <w:tcPr>
            <w:tcW w:w="0" w:type="auto"/>
            <w:gridSpan w:val="2"/>
            <w:hideMark/>
          </w:tcPr>
          <w:p w14:paraId="69EE41C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45ED7B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ข้อมูลบุคลากรถูกอัพเดท</w:t>
            </w:r>
          </w:p>
        </w:tc>
      </w:tr>
      <w:tr w:rsidR="009A5D6E" w:rsidRPr="00113CA5" w14:paraId="29E4F26B" w14:textId="77777777">
        <w:tc>
          <w:tcPr>
            <w:tcW w:w="0" w:type="auto"/>
            <w:gridSpan w:val="2"/>
            <w:hideMark/>
          </w:tcPr>
          <w:p w14:paraId="47A5389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8784B1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"แก้ไข" ในแถวของบุคลากร</w:t>
            </w:r>
          </w:p>
        </w:tc>
      </w:tr>
      <w:tr w:rsidR="009A5D6E" w:rsidRPr="00113CA5" w14:paraId="344B5A12" w14:textId="77777777">
        <w:tc>
          <w:tcPr>
            <w:tcW w:w="0" w:type="auto"/>
            <w:gridSpan w:val="3"/>
          </w:tcPr>
          <w:p w14:paraId="4F34B688"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1B09C531" w14:textId="77777777">
        <w:tc>
          <w:tcPr>
            <w:tcW w:w="0" w:type="auto"/>
          </w:tcPr>
          <w:p w14:paraId="49CB362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13E8AF24"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6093A40F"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189FECD3" w14:textId="77777777">
        <w:tc>
          <w:tcPr>
            <w:tcW w:w="0" w:type="auto"/>
          </w:tcPr>
          <w:p w14:paraId="60DEB84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B51311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4D55EBA"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"แก้ไข" ที่แถวบุคลากร</w:t>
            </w:r>
          </w:p>
        </w:tc>
      </w:tr>
      <w:tr w:rsidR="009A5D6E" w:rsidRPr="00113CA5" w14:paraId="29D38979" w14:textId="77777777">
        <w:tc>
          <w:tcPr>
            <w:tcW w:w="0" w:type="auto"/>
          </w:tcPr>
          <w:p w14:paraId="4A4D19A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ADE85BF"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5BDB4F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ดึงข้อมูลบุคลากร แสดงในแบบฟอร์ม</w:t>
            </w:r>
          </w:p>
        </w:tc>
      </w:tr>
      <w:tr w:rsidR="009A5D6E" w:rsidRPr="00113CA5" w14:paraId="3A8C8B45" w14:textId="77777777">
        <w:tc>
          <w:tcPr>
            <w:tcW w:w="0" w:type="auto"/>
          </w:tcPr>
          <w:p w14:paraId="334DAD7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604852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674D141"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แก้ไขข้อมูลที่ต้องการ</w:t>
            </w:r>
          </w:p>
        </w:tc>
      </w:tr>
      <w:tr w:rsidR="009A5D6E" w:rsidRPr="00113CA5" w14:paraId="7A03ABFA" w14:textId="77777777">
        <w:tc>
          <w:tcPr>
            <w:tcW w:w="0" w:type="auto"/>
          </w:tcPr>
          <w:p w14:paraId="3CC7BC0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5585D40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0A22F45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"บันทึก"</w:t>
            </w:r>
          </w:p>
        </w:tc>
      </w:tr>
      <w:tr w:rsidR="009A5D6E" w:rsidRPr="00113CA5" w14:paraId="7FCEEABD" w14:textId="77777777">
        <w:tc>
          <w:tcPr>
            <w:tcW w:w="0" w:type="auto"/>
          </w:tcPr>
          <w:p w14:paraId="79E98CE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FCE85B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0EC2EE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อัพเดทข้อมูล </w:t>
            </w:r>
            <w:r w:rsidRPr="00113CA5">
              <w:rPr>
                <w:rFonts w:eastAsia="TH Sarabun New" w:cs="TH Sarabun New" w:hint="cs" w:ascii="TH Sarabun New" w:hAnsi="TH Sarabun New"/>
                <w:sz w:val="28"/>
                <w:szCs w:val="32"/>
              </w:rPr>
              <w:t xml:space="preserve">Redirect + </w:t>
            </w:r>
            <w:r w:rsidRPr="00113CA5">
              <w:rPr>
                <w:rFonts w:eastAsia="TH Sarabun New" w:cs="TH Sarabun New" w:hint="cs" w:ascii="TH Sarabun New" w:hAnsi="TH Sarabun New"/>
                <w:sz w:val="28"/>
                <w:szCs w:val="32"/>
                <w:cs/>
              </w:rPr>
              <w:t>แสดง "อัพเดทสำเร็จ"</w:t>
            </w:r>
          </w:p>
        </w:tc>
      </w:tr>
    </w:tbl>
    <w:p w14:paraId="40104AAC" w14:textId="77777777" w:rsidR="009A5D6E" w:rsidRPr="00113CA5" w:rsidRDefault="009A5D6E" w:rsidP="009A5D6E">
      <w:pPr>
        <w:rPr>
          <w:rFonts w:cs="TH Sarabun New"/>
          <w:sz w:val="32"/>
          <w:szCs w:val="32"/>
        </w:rPr>
      </w:pPr>
    </w:p>
    <w:p w14:paraId="4C0D9129" w14:textId="77777777" w:rsidR="009A5D6E" w:rsidRPr="00113CA5" w:rsidRDefault="009A5D6E" w:rsidP="009A5D6E">
      <w:pPr>
        <w:rPr>
          <w:rFonts w:cs="TH Sarabun New"/>
          <w:sz w:val="32"/>
          <w:szCs w:val="32"/>
        </w:rPr>
      </w:pPr>
    </w:p>
    <w:p w14:paraId="3F86A238" w14:textId="77777777" w:rsidR="009A5D6E" w:rsidRPr="00113CA5" w:rsidRDefault="009A5D6E" w:rsidP="009A5D6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UC-STAFF-04\1  ลบบุคลากร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311AC86" w14:textId="77777777">
        <w:tc>
          <w:tcPr>
            <w:tcW w:w="1749" w:type="pct"/>
            <w:gridSpan w:val="2"/>
            <w:hideMark/>
          </w:tcPr>
          <w:p w14:paraId="2B0A0D6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3BB0A75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44E350FE" w14:textId="77777777">
        <w:tc>
          <w:tcPr>
            <w:tcW w:w="0" w:type="auto"/>
            <w:gridSpan w:val="2"/>
            <w:hideMark/>
          </w:tcPr>
          <w:p w14:paraId="58144F5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1E33D0F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UC-STAFF-04</w:t>
            </w:r>
          </w:p>
        </w:tc>
      </w:tr>
      <w:tr w:rsidR="009A5D6E" w:rsidRPr="00113CA5" w14:paraId="5D658D58" w14:textId="77777777">
        <w:tc>
          <w:tcPr>
            <w:tcW w:w="0" w:type="auto"/>
            <w:gridSpan w:val="2"/>
            <w:hideMark/>
          </w:tcPr>
          <w:p w14:paraId="5FA6F6E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235A61C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ลบบุคลากร</w:t>
            </w:r>
          </w:p>
        </w:tc>
      </w:tr>
      <w:tr w:rsidR="009A5D6E" w:rsidRPr="00113CA5" w14:paraId="3E2790E0" w14:textId="77777777">
        <w:tc>
          <w:tcPr>
            <w:tcW w:w="0" w:type="auto"/>
            <w:gridSpan w:val="2"/>
            <w:hideMark/>
          </w:tcPr>
          <w:p w14:paraId="1BEC4D7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5363FE8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ลบบุคลากรออกจากระบบ (</w:t>
            </w:r>
            <w:r w:rsidRPr="00113CA5">
              <w:rPr>
                <w:rFonts w:eastAsia="TH Sarabun New" w:cs="TH Sarabun New" w:hint="cs" w:ascii="TH Sarabun New" w:hAnsi="TH Sarabun New"/>
                <w:sz w:val="28"/>
                <w:szCs w:val="32"/>
              </w:rPr>
              <w:t xml:space="preserve">soft delete — </w:t>
            </w:r>
            <w:r w:rsidRPr="00113CA5">
              <w:rPr>
                <w:rFonts w:eastAsia="TH Sarabun New" w:cs="TH Sarabun New" w:hint="cs" w:ascii="TH Sarabun New" w:hAnsi="TH Sarabun New"/>
                <w:sz w:val="28"/>
                <w:szCs w:val="32"/>
                <w:cs/>
              </w:rPr>
              <w:t xml:space="preserve">เปลี่ยน </w:t>
            </w:r>
            <w:r w:rsidRPr="00113CA5">
              <w:rPr>
                <w:rFonts w:eastAsia="TH Sarabun New" w:cs="TH Sarabun New" w:hint="cs" w:ascii="TH Sarabun New" w:hAnsi="TH Sarabun New"/>
                <w:sz w:val="28"/>
                <w:szCs w:val="32"/>
              </w:rPr>
              <w:t xml:space="preserve">isActive </w:t>
            </w:r>
            <w:r w:rsidRPr="00113CA5">
              <w:rPr>
                <w:rFonts w:eastAsia="TH Sarabun New" w:cs="TH Sarabun New" w:hint="cs" w:ascii="TH Sarabun New" w:hAnsi="TH Sarabun New"/>
                <w:sz w:val="28"/>
                <w:szCs w:val="32"/>
                <w:cs/>
              </w:rPr>
              <w:t xml:space="preserve">เป็น </w:t>
            </w:r>
            <w:r w:rsidRPr="00113CA5">
              <w:rPr>
                <w:rFonts w:eastAsia="TH Sarabun New" w:cs="TH Sarabun New" w:hint="cs" w:ascii="TH Sarabun New" w:hAnsi="TH Sarabun New"/>
                <w:sz w:val="28"/>
                <w:szCs w:val="32"/>
              </w:rPr>
              <w:t>false)</w:t>
            </w:r>
          </w:p>
        </w:tc>
      </w:tr>
      <w:tr w:rsidR="009A5D6E" w:rsidRPr="00113CA5" w14:paraId="5890EF5B" w14:textId="77777777">
        <w:tc>
          <w:tcPr>
            <w:tcW w:w="0" w:type="auto"/>
            <w:gridSpan w:val="2"/>
            <w:hideMark/>
          </w:tcPr>
          <w:p w14:paraId="0EEDBE7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lastRenderedPageBreak/>
              <w:t>ผู้กระทำหลัก</w:t>
            </w:r>
          </w:p>
        </w:tc>
        <w:tc>
          <w:tcPr>
            <w:tcW w:w="0" w:type="auto"/>
            <w:hideMark/>
          </w:tcPr>
          <w:p w14:paraId="51AF991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247DE7E7" w14:textId="77777777">
        <w:tc>
          <w:tcPr>
            <w:tcW w:w="0" w:type="auto"/>
            <w:gridSpan w:val="2"/>
            <w:hideMark/>
          </w:tcPr>
          <w:p w14:paraId="4B3B5465"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3E21747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 xml:space="preserve">ROLE_ADMIN) </w:t>
            </w:r>
            <w:r w:rsidRPr="00113CA5">
              <w:rPr>
                <w:rFonts w:eastAsia="TH Sarabun New" w:cs="TH Sarabun New" w:hint="cs" w:ascii="TH Sarabun New" w:hAnsi="TH Sarabun New"/>
                <w:sz w:val="28"/>
                <w:szCs w:val="32"/>
                <w:cs/>
              </w:rPr>
              <w:t>มีบุคลากรในระบบ</w:t>
            </w:r>
          </w:p>
        </w:tc>
      </w:tr>
      <w:tr w:rsidR="009A5D6E" w:rsidRPr="00113CA5" w14:paraId="3E3D8352" w14:textId="77777777">
        <w:tc>
          <w:tcPr>
            <w:tcW w:w="0" w:type="auto"/>
            <w:gridSpan w:val="2"/>
            <w:hideMark/>
          </w:tcPr>
          <w:p w14:paraId="0D36474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6588D9C"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บุคลากรถูก </w:t>
            </w:r>
            <w:r w:rsidRPr="00113CA5">
              <w:rPr>
                <w:rFonts w:eastAsia="TH Sarabun New" w:cs="TH Sarabun New" w:hint="cs" w:ascii="TH Sarabun New" w:hAnsi="TH Sarabun New"/>
                <w:sz w:val="28"/>
                <w:szCs w:val="32"/>
              </w:rPr>
              <w:t>soft delete (isActive = false)</w:t>
            </w:r>
          </w:p>
        </w:tc>
      </w:tr>
      <w:tr w:rsidR="009A5D6E" w:rsidRPr="00113CA5" w14:paraId="7D0AC3B8" w14:textId="77777777">
        <w:tc>
          <w:tcPr>
            <w:tcW w:w="0" w:type="auto"/>
            <w:gridSpan w:val="2"/>
            <w:hideMark/>
          </w:tcPr>
          <w:p w14:paraId="58E3BF1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3427FC6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"ลบ"</w:t>
            </w:r>
          </w:p>
        </w:tc>
      </w:tr>
      <w:tr w:rsidR="009A5D6E" w:rsidRPr="00113CA5" w14:paraId="1CA8ED48" w14:textId="77777777">
        <w:tc>
          <w:tcPr>
            <w:tcW w:w="0" w:type="auto"/>
            <w:gridSpan w:val="3"/>
          </w:tcPr>
          <w:p w14:paraId="210374EA"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1179D78D" w14:textId="77777777">
        <w:tc>
          <w:tcPr>
            <w:tcW w:w="0" w:type="auto"/>
          </w:tcPr>
          <w:p w14:paraId="17A3A67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C351B3B"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C62B300"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66C30D78" w14:textId="77777777">
        <w:tc>
          <w:tcPr>
            <w:tcW w:w="0" w:type="auto"/>
          </w:tcPr>
          <w:p w14:paraId="0A4EF9D1"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12D2863E"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174BEA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"ลบ" ที่แถวบุคลากร</w:t>
            </w:r>
          </w:p>
        </w:tc>
      </w:tr>
      <w:tr w:rsidR="009A5D6E" w:rsidRPr="00113CA5" w14:paraId="282644B6" w14:textId="77777777">
        <w:tc>
          <w:tcPr>
            <w:tcW w:w="0" w:type="auto"/>
          </w:tcPr>
          <w:p w14:paraId="63E897A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6D0E9A1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43A359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A5D6E" w:rsidRPr="00113CA5" w14:paraId="5F00330D" w14:textId="77777777">
        <w:tc>
          <w:tcPr>
            <w:tcW w:w="0" w:type="auto"/>
          </w:tcPr>
          <w:p w14:paraId="5F26BAB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BD57B4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7E67415"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ยืนยันการลบ</w:t>
            </w:r>
          </w:p>
        </w:tc>
      </w:tr>
      <w:tr w:rsidR="009A5D6E" w:rsidRPr="00113CA5" w14:paraId="0EB1D8B3" w14:textId="77777777">
        <w:tc>
          <w:tcPr>
            <w:tcW w:w="0" w:type="auto"/>
          </w:tcPr>
          <w:p w14:paraId="25B3697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6EE0E73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513410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Soft delete (isActive = false)</w:t>
            </w:r>
          </w:p>
        </w:tc>
      </w:tr>
      <w:tr w:rsidR="009A5D6E" w:rsidRPr="00113CA5" w14:paraId="44F18D22" w14:textId="77777777">
        <w:tc>
          <w:tcPr>
            <w:tcW w:w="0" w:type="auto"/>
          </w:tcPr>
          <w:p w14:paraId="57D2FEE0"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5488CBE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F02AE9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 xml:space="preserve">Redirect + </w:t>
            </w:r>
            <w:r w:rsidRPr="00113CA5">
              <w:rPr>
                <w:rFonts w:eastAsia="TH Sarabun New" w:cs="TH Sarabun New" w:hint="cs" w:ascii="TH Sarabun New" w:hAnsi="TH Sarabun New"/>
                <w:sz w:val="28"/>
                <w:szCs w:val="32"/>
                <w:cs/>
              </w:rPr>
              <w:t>แสดง "ลบสำเร็จ"</w:t>
            </w:r>
          </w:p>
        </w:tc>
      </w:tr>
    </w:tbl>
    <w:p w14:paraId="01C031DD" w14:textId="77777777" w:rsidR="009A5D6E" w:rsidRPr="00113CA5" w:rsidRDefault="009A5D6E" w:rsidP="009A5D6E">
      <w:pPr>
        <w:rPr>
          <w:rFonts w:cs="TH Sarabun New"/>
          <w:sz w:val="32"/>
          <w:szCs w:val="32"/>
        </w:rPr>
      </w:pPr>
    </w:p>
    <w:p w14:paraId="45459CF6" w14:textId="77777777" w:rsidR="009A5D6E" w:rsidRPr="00113CA5" w:rsidRDefault="009A5D6E" w:rsidP="009A5D6E">
      <w:pPr>
        <w:rPr>
          <w:rFonts w:cs="TH Sarabun New"/>
          <w:sz w:val="32"/>
          <w:szCs w:val="32"/>
        </w:rPr>
      </w:pPr>
    </w:p>
    <w:p w14:paraId="1AA3739F" w14:textId="77777777" w:rsidR="009A5D6E" w:rsidRPr="00113CA5" w:rsidRDefault="009A5D6E" w:rsidP="009A5D6E">
      <w:pPr>
        <w:rPr>
          <w:rFonts w:cs="TH Sarabun New"/>
          <w:sz w:val="32"/>
          <w:szCs w:val="32"/>
        </w:rPr>
      </w:pPr>
    </w:p>
    <w:p w14:paraId="0B97549C" w14:textId="77777777" w:rsidR="009A5D6E" w:rsidRPr="00113CA5" w:rsidRDefault="009A5D6E" w:rsidP="009A5D6E">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UC-STAFF-05\1  ค้นหาบุคลากรตามบทบาท</w:t>
      </w:r>
    </w:p>
    <w:tbl>
      <w:tblPr>
        <w:tblStyle w:val="TableGrid"/>
        <w:tblW w:w="5000" w:type="pct"/>
        <w:tblLook w:val="04A0" w:firstRow="1" w:lastRow="0" w:firstColumn="1" w:lastColumn="0" w:noHBand="0" w:noVBand="1"/>
      </w:tblPr>
      <w:tblGrid>
        <w:gridCol w:w="916"/>
        <w:gridCol w:w="1984"/>
        <w:gridCol w:w="5396"/>
      </w:tblGrid>
      <w:tr w:rsidR="009A5D6E" w:rsidRPr="00113CA5" w14:paraId="35DF0C07" w14:textId="77777777">
        <w:tc>
          <w:tcPr>
            <w:tcW w:w="1749" w:type="pct"/>
            <w:gridSpan w:val="2"/>
            <w:hideMark/>
          </w:tcPr>
          <w:p w14:paraId="4795A0D7"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2482C79"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5CC00954" w14:textId="77777777">
        <w:tc>
          <w:tcPr>
            <w:tcW w:w="0" w:type="auto"/>
            <w:gridSpan w:val="2"/>
            <w:hideMark/>
          </w:tcPr>
          <w:p w14:paraId="48DD3BDD"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6A4E6686"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UC-STAFF-05</w:t>
            </w:r>
          </w:p>
        </w:tc>
      </w:tr>
      <w:tr w:rsidR="009A5D6E" w:rsidRPr="00113CA5" w14:paraId="34CDA4DF" w14:textId="77777777">
        <w:tc>
          <w:tcPr>
            <w:tcW w:w="0" w:type="auto"/>
            <w:gridSpan w:val="2"/>
            <w:hideMark/>
          </w:tcPr>
          <w:p w14:paraId="4E32D5D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F43BD9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ค้นหาบุคลากรตามบทบาท</w:t>
            </w:r>
          </w:p>
        </w:tc>
      </w:tr>
      <w:tr w:rsidR="009A5D6E" w:rsidRPr="00113CA5" w14:paraId="1BB41BA6" w14:textId="77777777">
        <w:tc>
          <w:tcPr>
            <w:tcW w:w="0" w:type="auto"/>
            <w:gridSpan w:val="2"/>
            <w:hideMark/>
          </w:tcPr>
          <w:p w14:paraId="503AD661"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7C3F192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ค้นหาบุคลากรตามบทบาท (คณบดี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หัวหน้าสาขา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กรรมการ</w:t>
            </w:r>
            <w:r w:rsidRPr="00113CA5">
              <w:rPr>
                <w:rFonts w:eastAsia="TH Sarabun New" w:cs="TH Sarabun New" w:hint="cs" w:ascii="TH Sarabun New" w:hAnsi="TH Sarabun New"/>
                <w:sz w:val="28"/>
                <w:szCs w:val="32"/>
              </w:rPr>
              <w:t xml:space="preserve">, HR) </w:t>
            </w:r>
            <w:r w:rsidRPr="00113CA5">
              <w:rPr>
                <w:rFonts w:eastAsia="TH Sarabun New" w:cs="TH Sarabun New" w:hint="cs" w:ascii="TH Sarabun New" w:hAnsi="TH Sarabun New"/>
                <w:sz w:val="28"/>
                <w:szCs w:val="32"/>
                <w:cs/>
              </w:rPr>
              <w:t xml:space="preserve">ผ่าน </w:t>
            </w:r>
            <w:r w:rsidRPr="00113CA5">
              <w:rPr>
                <w:rFonts w:eastAsia="TH Sarabun New" w:cs="TH Sarabun New" w:hint="cs" w:ascii="TH Sarabun New" w:hAnsi="TH Sarabun New"/>
                <w:sz w:val="28"/>
                <w:szCs w:val="32"/>
              </w:rPr>
              <w:t>API</w:t>
            </w:r>
          </w:p>
        </w:tc>
      </w:tr>
      <w:tr w:rsidR="009A5D6E" w:rsidRPr="00113CA5" w14:paraId="44142EEA" w14:textId="77777777">
        <w:tc>
          <w:tcPr>
            <w:tcW w:w="0" w:type="auto"/>
            <w:gridSpan w:val="2"/>
            <w:hideMark/>
          </w:tcPr>
          <w:p w14:paraId="6795712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B234B7F"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 xml:space="preserve">Admin) — </w:t>
            </w:r>
            <w:r w:rsidRPr="00113CA5">
              <w:rPr>
                <w:rFonts w:eastAsia="TH Sarabun New" w:cs="TH Sarabun New" w:hint="cs" w:ascii="TH Sarabun New" w:hAnsi="TH Sarabun New"/>
                <w:sz w:val="28"/>
                <w:szCs w:val="32"/>
                <w:cs/>
              </w:rPr>
              <w:t>เรียกจากหน้าเอกสาร</w:t>
            </w:r>
          </w:p>
        </w:tc>
      </w:tr>
      <w:tr w:rsidR="009A5D6E" w:rsidRPr="00113CA5" w14:paraId="1E1BE017" w14:textId="77777777">
        <w:tc>
          <w:tcPr>
            <w:tcW w:w="0" w:type="auto"/>
            <w:gridSpan w:val="2"/>
            <w:hideMark/>
          </w:tcPr>
          <w:p w14:paraId="5558908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41ACD2B2"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w:t>
            </w:r>
          </w:p>
        </w:tc>
      </w:tr>
      <w:tr w:rsidR="009A5D6E" w:rsidRPr="00113CA5" w14:paraId="3BF1404C" w14:textId="77777777">
        <w:tc>
          <w:tcPr>
            <w:tcW w:w="0" w:type="auto"/>
            <w:gridSpan w:val="2"/>
            <w:hideMark/>
          </w:tcPr>
          <w:p w14:paraId="2E709BA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10F886B"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A5D6E" w:rsidRPr="00113CA5" w14:paraId="55D454F8" w14:textId="77777777">
        <w:tc>
          <w:tcPr>
            <w:tcW w:w="0" w:type="auto"/>
            <w:gridSpan w:val="2"/>
            <w:hideMark/>
          </w:tcPr>
          <w:p w14:paraId="313C6BC4"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75FF14F8"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ระบบเรียก </w:t>
            </w:r>
            <w:r w:rsidRPr="00113CA5">
              <w:rPr>
                <w:rFonts w:eastAsia="TH Sarabun New" w:cs="TH Sarabun New" w:hint="cs" w:ascii="TH Sarabun New" w:hAnsi="TH Sarabun New"/>
                <w:sz w:val="28"/>
                <w:szCs w:val="32"/>
              </w:rPr>
              <w:t xml:space="preserve">API </w:t>
            </w:r>
            <w:r w:rsidRPr="00113CA5">
              <w:rPr>
                <w:rFonts w:eastAsia="TH Sarabun New" w:cs="TH Sarabun New" w:hint="cs" w:ascii="TH Sarabun New" w:hAnsi="TH Sarabun New"/>
                <w:sz w:val="28"/>
                <w:szCs w:val="32"/>
                <w:cs/>
              </w:rPr>
              <w:t>เมื่อต้องการรายชื่อบุคลากรตามบทบาท</w:t>
            </w:r>
          </w:p>
        </w:tc>
      </w:tr>
      <w:tr w:rsidR="009A5D6E" w:rsidRPr="00113CA5" w14:paraId="3CCC535F" w14:textId="77777777">
        <w:tc>
          <w:tcPr>
            <w:tcW w:w="0" w:type="auto"/>
            <w:gridSpan w:val="3"/>
          </w:tcPr>
          <w:p w14:paraId="4DCC9711" w14:textId="77777777" w:rsidR="009A5D6E" w:rsidRPr="00113CA5" w:rsidRDefault="009A5D6E">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4BAC1C71" w14:textId="77777777">
        <w:tc>
          <w:tcPr>
            <w:tcW w:w="0" w:type="auto"/>
          </w:tcPr>
          <w:p w14:paraId="05A7487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D92E439" w14:textId="77777777" w:rsidR="009A5D6E" w:rsidRPr="00113CA5" w:rsidRDefault="009A5D6E">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074A625C"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6F47CBC6" w14:textId="77777777">
        <w:tc>
          <w:tcPr>
            <w:tcW w:w="0" w:type="auto"/>
          </w:tcPr>
          <w:p w14:paraId="24CBFDA9"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lastRenderedPageBreak/>
              <w:t>1</w:t>
            </w:r>
          </w:p>
        </w:tc>
        <w:tc>
          <w:tcPr>
            <w:tcW w:w="0" w:type="auto"/>
          </w:tcPr>
          <w:p w14:paraId="40CEF15E"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 (</w:t>
            </w:r>
            <w:r w:rsidRPr="00113CA5">
              <w:rPr>
                <w:rFonts w:eastAsia="TH Sarabun New" w:cs="TH Sarabun New" w:hint="cs" w:ascii="TH Sarabun New" w:hAnsi="TH Sarabun New"/>
                <w:sz w:val="28"/>
                <w:szCs w:val="32"/>
              </w:rPr>
              <w:t>JavaScript)</w:t>
            </w:r>
          </w:p>
        </w:tc>
        <w:tc>
          <w:tcPr>
            <w:tcW w:w="0" w:type="auto"/>
          </w:tcPr>
          <w:p w14:paraId="5E0E8D18"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เรียก </w:t>
            </w:r>
            <w:r w:rsidRPr="00113CA5">
              <w:rPr>
                <w:rFonts w:eastAsia="TH Sarabun New" w:cs="TH Sarabun New" w:hint="cs" w:ascii="TH Sarabun New" w:hAnsi="TH Sarabun New"/>
                <w:sz w:val="28"/>
                <w:szCs w:val="32"/>
              </w:rPr>
              <w:t>GET /admin/academic/staff/api/by-role?role=xxx</w:t>
            </w:r>
          </w:p>
        </w:tc>
      </w:tr>
      <w:tr w:rsidR="009A5D6E" w:rsidRPr="00113CA5" w14:paraId="1367A81D" w14:textId="77777777">
        <w:tc>
          <w:tcPr>
            <w:tcW w:w="0" w:type="auto"/>
          </w:tcPr>
          <w:p w14:paraId="30616703"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23B9B023"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5A70496"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ค้นหาบุคลากรที่มี </w:t>
            </w:r>
            <w:r w:rsidRPr="00113CA5">
              <w:rPr>
                <w:rFonts w:eastAsia="TH Sarabun New" w:cs="TH Sarabun New" w:hint="cs" w:ascii="TH Sarabun New" w:hAnsi="TH Sarabun New"/>
                <w:sz w:val="28"/>
                <w:szCs w:val="32"/>
              </w:rPr>
              <w:t xml:space="preserve">staffRole </w:t>
            </w:r>
            <w:r w:rsidRPr="00113CA5">
              <w:rPr>
                <w:rFonts w:eastAsia="TH Sarabun New" w:cs="TH Sarabun New" w:hint="cs" w:ascii="TH Sarabun New" w:hAnsi="TH Sarabun New"/>
                <w:sz w:val="28"/>
                <w:szCs w:val="32"/>
                <w:cs/>
              </w:rPr>
              <w:t>ตรงกัน</w:t>
            </w:r>
          </w:p>
        </w:tc>
      </w:tr>
      <w:tr w:rsidR="009A5D6E" w:rsidRPr="00113CA5" w14:paraId="449F4E6D" w14:textId="77777777">
        <w:tc>
          <w:tcPr>
            <w:tcW w:w="0" w:type="auto"/>
          </w:tcPr>
          <w:p w14:paraId="0AA92E2A" w14:textId="77777777" w:rsidR="009A5D6E" w:rsidRPr="00113CA5" w:rsidRDefault="009A5D6E">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175CBBA1"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B96D612" w14:textId="77777777" w:rsidR="009A5D6E" w:rsidRPr="00113CA5" w:rsidRDefault="009A5D6E">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ส่งกลับ </w:t>
            </w:r>
            <w:r w:rsidRPr="00113CA5">
              <w:rPr>
                <w:rFonts w:eastAsia="TH Sarabun New" w:cs="TH Sarabun New" w:hint="cs" w:ascii="TH Sarabun New" w:hAnsi="TH Sarabun New"/>
                <w:sz w:val="28"/>
                <w:szCs w:val="32"/>
              </w:rPr>
              <w:t xml:space="preserve">JSON array </w:t>
            </w:r>
            <w:r w:rsidRPr="00113CA5">
              <w:rPr>
                <w:rFonts w:eastAsia="TH Sarabun New" w:cs="TH Sarabun New" w:hint="cs" w:ascii="TH Sarabun New" w:hAnsi="TH Sarabun New"/>
                <w:sz w:val="28"/>
                <w:szCs w:val="32"/>
                <w:cs/>
              </w:rPr>
              <w:t>ของบุคลากร</w:t>
            </w:r>
          </w:p>
        </w:tc>
      </w:tr>
    </w:tbl>
    <w:p w14:paraId="2E9075EE" w14:textId="77777777" w:rsidR="009A5D6E" w:rsidRPr="00113CA5" w:rsidRDefault="009A5D6E" w:rsidP="009A5D6E">
      <w:pPr>
        <w:rPr>
          <w:rFonts w:cs="TH Sarabun New"/>
          <w:sz w:val="32"/>
          <w:szCs w:val="32"/>
        </w:rPr>
      </w:pPr>
    </w:p>
    <w:p w14:paraId="5EE6FE92" w14:textId="77777777" w:rsidR="009A5D6E" w:rsidRPr="00113CA5" w:rsidRDefault="009A5D6E" w:rsidP="00B1638E">
      <w:pPr>
        <w:rPr>
          <w:rFonts w:cs="TH Sarabun New"/>
          <w:sz w:val="32"/>
          <w:szCs w:val="32"/>
        </w:rPr>
      </w:pPr>
    </w:p>
    <w:p w14:paraId="05251E64" w14:textId="77777777" w:rsidR="009621E5" w:rsidRPr="00113CA5" w:rsidRDefault="009621E5" w:rsidP="00B1638E">
      <w:pPr>
        <w:rPr>
          <w:rFonts w:cs="TH Sarabun New"/>
          <w:sz w:val="32"/>
          <w:szCs w:val="32"/>
        </w:rPr>
      </w:pPr>
    </w:p>
    <w:p w14:paraId="6159CA35" w14:textId="77777777" w:rsidR="009621E5" w:rsidRPr="00113CA5" w:rsidRDefault="009621E5" w:rsidP="00B1638E">
      <w:pPr>
        <w:rPr>
          <w:rFonts w:cs="TH Sarabun New"/>
          <w:sz w:val="32"/>
          <w:szCs w:val="32"/>
        </w:rPr>
      </w:pPr>
    </w:p>
    <w:p w14:paraId="7A4D21C3" w14:textId="77777777" w:rsidR="009621E5" w:rsidRPr="00113CA5" w:rsidRDefault="009621E5" w:rsidP="00B1638E">
      <w:pPr>
        <w:rPr>
          <w:rFonts w:cs="TH Sarabun New"/>
          <w:sz w:val="32"/>
          <w:szCs w:val="32"/>
        </w:rPr>
      </w:pPr>
    </w:p>
    <w:p w14:paraId="551D51DD" w14:textId="77777777" w:rsidR="009621E5" w:rsidRPr="00113CA5" w:rsidRDefault="009621E5" w:rsidP="00B1638E">
      <w:pPr>
        <w:rPr>
          <w:rFonts w:cs="TH Sarabun New"/>
          <w:sz w:val="32"/>
          <w:szCs w:val="32"/>
        </w:rPr>
      </w:pPr>
    </w:p>
    <w:p w14:paraId="7DAFD1D7"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UC-FILE-01\1  ดูรายการไฟล์ทั้งหมด</w:t>
      </w:r>
    </w:p>
    <w:tbl>
      <w:tblPr>
        <w:tblStyle w:val="TableGrid"/>
        <w:tblW w:w="5000" w:type="pct"/>
        <w:tblLook w:val="04A0" w:firstRow="1" w:lastRow="0" w:firstColumn="1" w:lastColumn="0" w:noHBand="0" w:noVBand="1"/>
      </w:tblPr>
      <w:tblGrid>
        <w:gridCol w:w="1051"/>
        <w:gridCol w:w="1474"/>
        <w:gridCol w:w="5771"/>
      </w:tblGrid>
      <w:tr w:rsidR="009621E5" w:rsidRPr="00113CA5" w14:paraId="6B3207CD" w14:textId="77777777">
        <w:tc>
          <w:tcPr>
            <w:tcW w:w="1507" w:type="pct"/>
            <w:gridSpan w:val="2"/>
            <w:hideMark/>
          </w:tcPr>
          <w:p w14:paraId="5D120F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43" w:type="pct"/>
            <w:hideMark/>
          </w:tcPr>
          <w:p w14:paraId="18FADE6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38AC957D" w14:textId="77777777">
        <w:tc>
          <w:tcPr>
            <w:tcW w:w="0" w:type="auto"/>
            <w:gridSpan w:val="2"/>
            <w:hideMark/>
          </w:tcPr>
          <w:p w14:paraId="7962382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4810698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UC-FILE-01</w:t>
            </w:r>
          </w:p>
        </w:tc>
      </w:tr>
      <w:tr w:rsidR="009621E5" w:rsidRPr="00113CA5" w14:paraId="50069025" w14:textId="77777777">
        <w:tc>
          <w:tcPr>
            <w:tcW w:w="0" w:type="auto"/>
            <w:gridSpan w:val="2"/>
            <w:hideMark/>
          </w:tcPr>
          <w:p w14:paraId="4FEFC08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3BB9553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ดูรายการไฟล์ทั้งหมด</w:t>
            </w:r>
          </w:p>
        </w:tc>
      </w:tr>
      <w:tr w:rsidR="009621E5" w:rsidRPr="00113CA5" w14:paraId="46587C70" w14:textId="77777777">
        <w:tc>
          <w:tcPr>
            <w:tcW w:w="0" w:type="auto"/>
            <w:gridSpan w:val="2"/>
            <w:hideMark/>
          </w:tcPr>
          <w:p w14:paraId="26D4B6A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96F1A8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แสดงรายการไฟล์เอกสารทั้งหมดในระบบ พร้อมสรุปจำนวนไฟล์ ขนาดรวม และจำนวนไฟล์ในถังขยะ</w:t>
            </w:r>
          </w:p>
        </w:tc>
      </w:tr>
      <w:tr w:rsidR="009621E5" w:rsidRPr="00113CA5" w14:paraId="1B895CFB" w14:textId="77777777">
        <w:tc>
          <w:tcPr>
            <w:tcW w:w="0" w:type="auto"/>
            <w:gridSpan w:val="2"/>
            <w:hideMark/>
          </w:tcPr>
          <w:p w14:paraId="4BAAA9A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D3B6B1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4755AF37" w14:textId="77777777">
        <w:tc>
          <w:tcPr>
            <w:tcW w:w="0" w:type="auto"/>
            <w:gridSpan w:val="2"/>
            <w:hideMark/>
          </w:tcPr>
          <w:p w14:paraId="7FC0BF0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06E6CE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621E5" w:rsidRPr="00113CA5" w14:paraId="6495B6DF" w14:textId="77777777">
        <w:tc>
          <w:tcPr>
            <w:tcW w:w="0" w:type="auto"/>
            <w:gridSpan w:val="2"/>
            <w:hideMark/>
          </w:tcPr>
          <w:p w14:paraId="3D2FB92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6ADE134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621E5" w:rsidRPr="00113CA5" w14:paraId="74F73C8C" w14:textId="77777777">
        <w:tc>
          <w:tcPr>
            <w:tcW w:w="0" w:type="auto"/>
            <w:gridSpan w:val="2"/>
            <w:hideMark/>
          </w:tcPr>
          <w:p w14:paraId="5E95786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739F1A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คลิกเมนู "จัดการไฟล์"</w:t>
            </w:r>
          </w:p>
        </w:tc>
      </w:tr>
      <w:tr w:rsidR="009621E5" w:rsidRPr="00113CA5" w14:paraId="204202F3" w14:textId="77777777">
        <w:tc>
          <w:tcPr>
            <w:tcW w:w="0" w:type="auto"/>
            <w:gridSpan w:val="3"/>
          </w:tcPr>
          <w:p w14:paraId="4BDAB441"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21B2654D" w14:textId="77777777">
        <w:tc>
          <w:tcPr>
            <w:tcW w:w="0" w:type="auto"/>
          </w:tcPr>
          <w:p w14:paraId="1F77D5E2"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5354FC04"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7E55192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629DDC5C" w14:textId="77777777">
        <w:tc>
          <w:tcPr>
            <w:tcW w:w="0" w:type="auto"/>
          </w:tcPr>
          <w:p w14:paraId="53E5121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15F4C5E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A58901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คลิกเมนู "จัดการไฟล์"</w:t>
            </w:r>
          </w:p>
        </w:tc>
      </w:tr>
      <w:tr w:rsidR="009621E5" w:rsidRPr="00113CA5" w14:paraId="16F2C13D" w14:textId="77777777">
        <w:tc>
          <w:tcPr>
            <w:tcW w:w="0" w:type="auto"/>
          </w:tcPr>
          <w:p w14:paraId="5D1BB33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AB790F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F400AF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ดึงรายการไฟล์ที่ </w:t>
            </w:r>
            <w:r w:rsidRPr="00113CA5">
              <w:rPr>
                <w:rFonts w:eastAsia="TH Sarabun New" w:cs="TH Sarabun New" w:hint="cs" w:ascii="TH Sarabun New" w:hAnsi="TH Sarabun New"/>
                <w:sz w:val="28"/>
                <w:szCs w:val="32"/>
              </w:rPr>
              <w:t xml:space="preserve">active </w:t>
            </w:r>
            <w:r w:rsidRPr="00113CA5">
              <w:rPr>
                <w:rFonts w:eastAsia="TH Sarabun New" w:cs="TH Sarabun New" w:hint="cs" w:ascii="TH Sarabun New" w:hAnsi="TH Sarabun New"/>
                <w:sz w:val="28"/>
                <w:szCs w:val="32"/>
                <w:cs/>
              </w:rPr>
              <w:t>ทั้งหมด</w:t>
            </w:r>
          </w:p>
        </w:tc>
      </w:tr>
      <w:tr w:rsidR="009621E5" w:rsidRPr="00113CA5" w14:paraId="185295D0" w14:textId="77777777">
        <w:tc>
          <w:tcPr>
            <w:tcW w:w="0" w:type="auto"/>
          </w:tcPr>
          <w:p w14:paraId="79EC0A8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F5C3D1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0A1C01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คำนวณสรุป: จำนวนไฟล์</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ขนาดรวม</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จำนวนในถังขยะ</w:t>
            </w:r>
          </w:p>
        </w:tc>
      </w:tr>
      <w:tr w:rsidR="009621E5" w:rsidRPr="00113CA5" w14:paraId="4C982681" w14:textId="77777777">
        <w:tc>
          <w:tcPr>
            <w:tcW w:w="0" w:type="auto"/>
          </w:tcPr>
          <w:p w14:paraId="3349F82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4</w:t>
            </w:r>
          </w:p>
        </w:tc>
        <w:tc>
          <w:tcPr>
            <w:tcW w:w="0" w:type="auto"/>
          </w:tcPr>
          <w:p w14:paraId="37C27EE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B8A883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แสดงตารางไฟล์: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วันที่สร้าง</w:t>
            </w:r>
          </w:p>
        </w:tc>
      </w:tr>
    </w:tbl>
    <w:p w14:paraId="040A071F" w14:textId="77777777" w:rsidR="009621E5" w:rsidRPr="00113CA5" w:rsidRDefault="009621E5" w:rsidP="009621E5">
      <w:pPr>
        <w:rPr>
          <w:rFonts w:cs="TH Sarabun New"/>
          <w:sz w:val="32"/>
          <w:szCs w:val="32"/>
        </w:rPr>
      </w:pPr>
    </w:p>
    <w:p w14:paraId="0FBFE517" w14:textId="77777777" w:rsidR="009621E5" w:rsidRPr="00113CA5" w:rsidRDefault="009621E5" w:rsidP="009621E5">
      <w:pPr>
        <w:rPr>
          <w:rFonts w:cs="TH Sarabun New"/>
          <w:sz w:val="32"/>
          <w:szCs w:val="32"/>
        </w:rPr>
      </w:pPr>
    </w:p>
    <w:p w14:paraId="4FC45901"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UC-FILE-02\1  ย้ายไฟล์ไปถังขยะ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360D6BA4" w14:textId="77777777">
        <w:tc>
          <w:tcPr>
            <w:tcW w:w="1510" w:type="pct"/>
            <w:gridSpan w:val="2"/>
            <w:hideMark/>
          </w:tcPr>
          <w:p w14:paraId="3A97574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5AFCF9F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68F5787" w14:textId="77777777">
        <w:tc>
          <w:tcPr>
            <w:tcW w:w="0" w:type="auto"/>
            <w:gridSpan w:val="2"/>
            <w:hideMark/>
          </w:tcPr>
          <w:p w14:paraId="3BE74B4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3340587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UC-FILE-02</w:t>
            </w:r>
          </w:p>
        </w:tc>
      </w:tr>
      <w:tr w:rsidR="009621E5" w:rsidRPr="00113CA5" w14:paraId="0C585C78" w14:textId="77777777">
        <w:tc>
          <w:tcPr>
            <w:tcW w:w="0" w:type="auto"/>
            <w:gridSpan w:val="2"/>
            <w:hideMark/>
          </w:tcPr>
          <w:p w14:paraId="041D9EA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7F5C208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ย้ายไฟล์ไปถังขยะ (</w:t>
            </w:r>
            <w:r w:rsidRPr="00113CA5">
              <w:rPr>
                <w:rFonts w:eastAsia="TH Sarabun New" w:cs="TH Sarabun New" w:hint="cs" w:ascii="TH Sarabun New" w:hAnsi="TH Sarabun New"/>
                <w:sz w:val="28"/>
                <w:szCs w:val="32"/>
              </w:rPr>
              <w:t>Soft Delete)</w:t>
            </w:r>
          </w:p>
        </w:tc>
      </w:tr>
      <w:tr w:rsidR="009621E5" w:rsidRPr="00113CA5" w14:paraId="4A040EA4" w14:textId="77777777">
        <w:tc>
          <w:tcPr>
            <w:tcW w:w="0" w:type="auto"/>
            <w:gridSpan w:val="2"/>
            <w:hideMark/>
          </w:tcPr>
          <w:p w14:paraId="34E02C7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716353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ย้ายไฟล์ไปยังถังขยะ (ไม่ลบจริง สามารถกู้คืนได้)</w:t>
            </w:r>
          </w:p>
        </w:tc>
      </w:tr>
      <w:tr w:rsidR="009621E5" w:rsidRPr="00113CA5" w14:paraId="799EDEF6" w14:textId="77777777">
        <w:tc>
          <w:tcPr>
            <w:tcW w:w="0" w:type="auto"/>
            <w:gridSpan w:val="2"/>
            <w:hideMark/>
          </w:tcPr>
          <w:p w14:paraId="18B281F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1331D40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1481BB5" w14:textId="77777777">
        <w:tc>
          <w:tcPr>
            <w:tcW w:w="0" w:type="auto"/>
            <w:gridSpan w:val="2"/>
            <w:hideMark/>
          </w:tcPr>
          <w:p w14:paraId="5EDC70D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49E1AA1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มีไฟล์ในรายการ</w:t>
            </w:r>
          </w:p>
        </w:tc>
      </w:tr>
      <w:tr w:rsidR="009621E5" w:rsidRPr="00113CA5" w14:paraId="72235BDF" w14:textId="77777777">
        <w:tc>
          <w:tcPr>
            <w:tcW w:w="0" w:type="auto"/>
            <w:gridSpan w:val="2"/>
            <w:hideMark/>
          </w:tcPr>
          <w:p w14:paraId="765BF4A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40C574E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ไฟล์ถูกย้ายไปถังขยะ</w:t>
            </w:r>
          </w:p>
        </w:tc>
      </w:tr>
      <w:tr w:rsidR="009621E5" w:rsidRPr="00113CA5" w14:paraId="1BC8DE07" w14:textId="77777777">
        <w:tc>
          <w:tcPr>
            <w:tcW w:w="0" w:type="auto"/>
            <w:gridSpan w:val="2"/>
            <w:hideMark/>
          </w:tcPr>
          <w:p w14:paraId="5188678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78F9A20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"ลบ" ที่ไฟล์</w:t>
            </w:r>
          </w:p>
        </w:tc>
      </w:tr>
      <w:tr w:rsidR="009621E5" w:rsidRPr="00113CA5" w14:paraId="38791BDE" w14:textId="77777777">
        <w:tc>
          <w:tcPr>
            <w:tcW w:w="0" w:type="auto"/>
            <w:gridSpan w:val="3"/>
          </w:tcPr>
          <w:p w14:paraId="03FA681F"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76AD6503" w14:textId="77777777">
        <w:tc>
          <w:tcPr>
            <w:tcW w:w="0" w:type="auto"/>
          </w:tcPr>
          <w:p w14:paraId="192EECBE"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383CE760"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3852A1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93FC444" w14:textId="77777777">
        <w:tc>
          <w:tcPr>
            <w:tcW w:w="0" w:type="auto"/>
          </w:tcPr>
          <w:p w14:paraId="7509130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782D00B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18227D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"ลบ" ที่แถวไฟล์</w:t>
            </w:r>
          </w:p>
        </w:tc>
      </w:tr>
      <w:tr w:rsidR="009621E5" w:rsidRPr="00113CA5" w14:paraId="4BB61AE0" w14:textId="77777777">
        <w:tc>
          <w:tcPr>
            <w:tcW w:w="0" w:type="auto"/>
          </w:tcPr>
          <w:p w14:paraId="0E59381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FC9F74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220B46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621E5" w:rsidRPr="00113CA5" w14:paraId="62CB1C6B" w14:textId="77777777">
        <w:tc>
          <w:tcPr>
            <w:tcW w:w="0" w:type="auto"/>
          </w:tcPr>
          <w:p w14:paraId="2431F17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2B0875B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E99868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ยืนยันการลบ</w:t>
            </w:r>
          </w:p>
        </w:tc>
      </w:tr>
      <w:tr w:rsidR="009621E5" w:rsidRPr="00113CA5" w14:paraId="50EC4D8F" w14:textId="77777777">
        <w:tc>
          <w:tcPr>
            <w:tcW w:w="0" w:type="auto"/>
          </w:tcPr>
          <w:p w14:paraId="250E2F6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2C3C756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670D01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/admin/file-manager/delete/{type}/{id} (AJAX)</w:t>
            </w:r>
          </w:p>
        </w:tc>
      </w:tr>
      <w:tr w:rsidR="009621E5" w:rsidRPr="00113CA5" w14:paraId="12540ED0" w14:textId="77777777">
        <w:tc>
          <w:tcPr>
            <w:tcW w:w="0" w:type="auto"/>
          </w:tcPr>
          <w:p w14:paraId="1468582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20B2EB6"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20B9B5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 xml:space="preserve">Soft delete </w:t>
            </w:r>
            <w:r w:rsidRPr="00113CA5">
              <w:rPr>
                <w:rFonts w:eastAsia="TH Sarabun New" w:cs="TH Sarabun New" w:hint="cs" w:ascii="TH Sarabun New" w:hAnsi="TH Sarabun New"/>
                <w:sz w:val="28"/>
                <w:szCs w:val="32"/>
                <w:cs/>
              </w:rPr>
              <w:t>ไฟล์</w:t>
            </w:r>
          </w:p>
        </w:tc>
      </w:tr>
      <w:tr w:rsidR="009621E5" w:rsidRPr="00113CA5" w14:paraId="7FC9ABDE" w14:textId="77777777">
        <w:tc>
          <w:tcPr>
            <w:tcW w:w="0" w:type="auto"/>
          </w:tcPr>
          <w:p w14:paraId="3DC90BB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64D41D2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86E6F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ย้ายไปถังขยะแล้ว"</w:t>
            </w:r>
            <w:r w:rsidRPr="00113CA5">
              <w:rPr>
                <w:rFonts w:eastAsia="TH Sarabun New" w:cs="TH Sarabun New" w:hint="cs" w:ascii="TH Sarabun New" w:hAnsi="TH Sarabun New"/>
                <w:sz w:val="28"/>
                <w:szCs w:val="32"/>
              </w:rPr>
              <w:t>}</w:t>
            </w:r>
          </w:p>
        </w:tc>
      </w:tr>
    </w:tbl>
    <w:p w14:paraId="76D367BE" w14:textId="77777777" w:rsidR="009621E5" w:rsidRPr="00113CA5" w:rsidRDefault="009621E5" w:rsidP="009621E5">
      <w:pPr>
        <w:rPr>
          <w:rFonts w:cs="TH Sarabun New"/>
          <w:sz w:val="32"/>
          <w:szCs w:val="32"/>
        </w:rPr>
      </w:pPr>
    </w:p>
    <w:p w14:paraId="273FED38" w14:textId="77777777" w:rsidR="009621E5" w:rsidRPr="00113CA5" w:rsidRDefault="009621E5" w:rsidP="009621E5">
      <w:pPr>
        <w:rPr>
          <w:rFonts w:cs="TH Sarabun New"/>
          <w:sz w:val="32"/>
          <w:szCs w:val="32"/>
        </w:rPr>
      </w:pPr>
    </w:p>
    <w:p w14:paraId="5A7C474C" w14:textId="77777777" w:rsidR="009621E5" w:rsidRPr="00113CA5" w:rsidRDefault="009621E5" w:rsidP="009621E5">
      <w:pPr>
        <w:rPr>
          <w:rFonts w:cs="TH Sarabun New"/>
          <w:sz w:val="32"/>
          <w:szCs w:val="32"/>
        </w:rPr>
      </w:pPr>
    </w:p>
    <w:p w14:paraId="6CC81329"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UC-FILE-03\1  กู้คืนไฟล์จากถังขยะ</w:t>
      </w:r>
    </w:p>
    <w:tbl>
      <w:tblPr>
        <w:tblStyle w:val="TableGrid"/>
        <w:tblW w:w="5000" w:type="pct"/>
        <w:tblLook w:val="04A0" w:firstRow="1" w:lastRow="0" w:firstColumn="1" w:lastColumn="0" w:noHBand="0" w:noVBand="1"/>
      </w:tblPr>
      <w:tblGrid>
        <w:gridCol w:w="1051"/>
        <w:gridCol w:w="1474"/>
        <w:gridCol w:w="5771"/>
      </w:tblGrid>
      <w:tr w:rsidR="009621E5" w:rsidRPr="00113CA5" w14:paraId="6F1BEAB6" w14:textId="77777777">
        <w:tc>
          <w:tcPr>
            <w:tcW w:w="1507" w:type="pct"/>
            <w:gridSpan w:val="2"/>
            <w:hideMark/>
          </w:tcPr>
          <w:p w14:paraId="529402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lastRenderedPageBreak/>
              <w:t>รายการ</w:t>
            </w:r>
          </w:p>
        </w:tc>
        <w:tc>
          <w:tcPr>
            <w:tcW w:w="3443" w:type="pct"/>
            <w:hideMark/>
          </w:tcPr>
          <w:p w14:paraId="13423C9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213358CE" w14:textId="77777777">
        <w:tc>
          <w:tcPr>
            <w:tcW w:w="0" w:type="auto"/>
            <w:gridSpan w:val="2"/>
            <w:hideMark/>
          </w:tcPr>
          <w:p w14:paraId="1D08313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5E55EB5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UC-FILE-03</w:t>
            </w:r>
          </w:p>
        </w:tc>
      </w:tr>
      <w:tr w:rsidR="009621E5" w:rsidRPr="00113CA5" w14:paraId="3877791B" w14:textId="77777777">
        <w:tc>
          <w:tcPr>
            <w:tcW w:w="0" w:type="auto"/>
            <w:gridSpan w:val="2"/>
            <w:hideMark/>
          </w:tcPr>
          <w:p w14:paraId="49E2A0A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16398A3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กู้คืนไฟล์จากถังขยะ</w:t>
            </w:r>
          </w:p>
        </w:tc>
      </w:tr>
      <w:tr w:rsidR="009621E5" w:rsidRPr="00113CA5" w14:paraId="3B12A330" w14:textId="77777777">
        <w:tc>
          <w:tcPr>
            <w:tcW w:w="0" w:type="auto"/>
            <w:gridSpan w:val="2"/>
            <w:hideMark/>
          </w:tcPr>
          <w:p w14:paraId="5A6DCB9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1281DF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กู้คืนไฟล์ที่อยู่ในถังขยะกลับมาเป็นไฟล์ </w:t>
            </w:r>
            <w:r w:rsidRPr="00113CA5">
              <w:rPr>
                <w:rFonts w:eastAsia="TH Sarabun New" w:cs="TH Sarabun New" w:hint="cs" w:ascii="TH Sarabun New" w:hAnsi="TH Sarabun New"/>
                <w:sz w:val="28"/>
                <w:szCs w:val="32"/>
              </w:rPr>
              <w:t>active</w:t>
            </w:r>
          </w:p>
        </w:tc>
      </w:tr>
      <w:tr w:rsidR="009621E5" w:rsidRPr="00113CA5" w14:paraId="2C2AC07E" w14:textId="77777777">
        <w:tc>
          <w:tcPr>
            <w:tcW w:w="0" w:type="auto"/>
            <w:gridSpan w:val="2"/>
            <w:hideMark/>
          </w:tcPr>
          <w:p w14:paraId="550B3816"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2A73810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A62E988" w14:textId="77777777">
        <w:tc>
          <w:tcPr>
            <w:tcW w:w="0" w:type="auto"/>
            <w:gridSpan w:val="2"/>
            <w:hideMark/>
          </w:tcPr>
          <w:p w14:paraId="7F27636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51D917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มีไฟล์ในถังขยะ</w:t>
            </w:r>
          </w:p>
        </w:tc>
      </w:tr>
      <w:tr w:rsidR="009621E5" w:rsidRPr="00113CA5" w14:paraId="1FB25685" w14:textId="77777777">
        <w:tc>
          <w:tcPr>
            <w:tcW w:w="0" w:type="auto"/>
            <w:gridSpan w:val="2"/>
            <w:hideMark/>
          </w:tcPr>
          <w:p w14:paraId="3FA5FC0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5DC312B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ไฟล์กลับมาเป็น </w:t>
            </w:r>
            <w:r w:rsidRPr="00113CA5">
              <w:rPr>
                <w:rFonts w:eastAsia="TH Sarabun New" w:cs="TH Sarabun New" w:hint="cs" w:ascii="TH Sarabun New" w:hAnsi="TH Sarabun New"/>
                <w:sz w:val="28"/>
                <w:szCs w:val="32"/>
              </w:rPr>
              <w:t>active</w:t>
            </w:r>
          </w:p>
        </w:tc>
      </w:tr>
      <w:tr w:rsidR="009621E5" w:rsidRPr="00113CA5" w14:paraId="7DE1785A" w14:textId="77777777">
        <w:tc>
          <w:tcPr>
            <w:tcW w:w="0" w:type="auto"/>
            <w:gridSpan w:val="2"/>
            <w:hideMark/>
          </w:tcPr>
          <w:p w14:paraId="17ADE3D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050A797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 "กู้คืน" ในหน้าถังขยะ</w:t>
            </w:r>
          </w:p>
        </w:tc>
      </w:tr>
      <w:tr w:rsidR="009621E5" w:rsidRPr="00113CA5" w14:paraId="37201E81" w14:textId="77777777">
        <w:tc>
          <w:tcPr>
            <w:tcW w:w="0" w:type="auto"/>
            <w:gridSpan w:val="3"/>
          </w:tcPr>
          <w:p w14:paraId="4DD31D84"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1AA4F2EA" w14:textId="77777777">
        <w:tc>
          <w:tcPr>
            <w:tcW w:w="0" w:type="auto"/>
          </w:tcPr>
          <w:p w14:paraId="663F14A0"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1D072F32"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7AA485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770BF40" w14:textId="77777777">
        <w:tc>
          <w:tcPr>
            <w:tcW w:w="0" w:type="auto"/>
          </w:tcPr>
          <w:p w14:paraId="4507CA4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6E80CB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1F3D8DA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เปิดหน้าถังขยะ</w:t>
            </w:r>
          </w:p>
        </w:tc>
      </w:tr>
      <w:tr w:rsidR="009621E5" w:rsidRPr="00113CA5" w14:paraId="44215C0D" w14:textId="77777777">
        <w:tc>
          <w:tcPr>
            <w:tcW w:w="0" w:type="auto"/>
          </w:tcPr>
          <w:p w14:paraId="5B65C3D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6A16841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CD64BA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"กู้คืน" ที่ไฟล์</w:t>
            </w:r>
          </w:p>
        </w:tc>
      </w:tr>
      <w:tr w:rsidR="009621E5" w:rsidRPr="00113CA5" w14:paraId="6340682E" w14:textId="77777777">
        <w:tc>
          <w:tcPr>
            <w:tcW w:w="0" w:type="auto"/>
          </w:tcPr>
          <w:p w14:paraId="4ED5277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2585B7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2B9F6D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/admin/file-manager/restore/{type}/{id} (AJAX)</w:t>
            </w:r>
          </w:p>
        </w:tc>
      </w:tr>
      <w:tr w:rsidR="009621E5" w:rsidRPr="00113CA5" w14:paraId="1BEC3ED4" w14:textId="77777777">
        <w:tc>
          <w:tcPr>
            <w:tcW w:w="0" w:type="auto"/>
          </w:tcPr>
          <w:p w14:paraId="38E99C2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75177BA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0EF6B1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กู้คืนไฟล์</w:t>
            </w:r>
          </w:p>
        </w:tc>
      </w:tr>
      <w:tr w:rsidR="009621E5" w:rsidRPr="00113CA5" w14:paraId="69611B31" w14:textId="77777777">
        <w:tc>
          <w:tcPr>
            <w:tcW w:w="0" w:type="auto"/>
          </w:tcPr>
          <w:p w14:paraId="51330C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2E84C07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5D938B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กู้คืนสำเร็จ"</w:t>
            </w:r>
            <w:r w:rsidRPr="00113CA5">
              <w:rPr>
                <w:rFonts w:eastAsia="TH Sarabun New" w:cs="TH Sarabun New" w:hint="cs" w:ascii="TH Sarabun New" w:hAnsi="TH Sarabun New"/>
                <w:sz w:val="28"/>
                <w:szCs w:val="32"/>
              </w:rPr>
              <w:t>}</w:t>
            </w:r>
          </w:p>
        </w:tc>
      </w:tr>
    </w:tbl>
    <w:p w14:paraId="4D5D23C8" w14:textId="77777777" w:rsidR="009621E5" w:rsidRPr="00113CA5" w:rsidRDefault="009621E5" w:rsidP="009621E5">
      <w:pPr>
        <w:rPr>
          <w:rFonts w:cs="TH Sarabun New"/>
          <w:sz w:val="32"/>
          <w:szCs w:val="32"/>
        </w:rPr>
      </w:pPr>
    </w:p>
    <w:p w14:paraId="0932889A"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72AF205C" w14:textId="77777777" w:rsidR="009621E5" w:rsidRPr="00113CA5" w:rsidRDefault="009621E5" w:rsidP="009621E5">
      <w:pPr>
        <w:rPr>
          <w:rFonts w:cs="TH Sarabun New"/>
          <w:sz w:val="32"/>
          <w:szCs w:val="32"/>
        </w:rPr>
      </w:pPr>
    </w:p>
    <w:p w14:paraId="43794DE7"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UC-FILE-04\1  ลบไฟล์ถาวร</w:t>
      </w:r>
    </w:p>
    <w:tbl>
      <w:tblPr>
        <w:tblStyle w:val="TableGrid"/>
        <w:tblW w:w="5000" w:type="pct"/>
        <w:tblLook w:val="04A0" w:firstRow="1" w:lastRow="0" w:firstColumn="1" w:lastColumn="0" w:noHBand="0" w:noVBand="1"/>
      </w:tblPr>
      <w:tblGrid>
        <w:gridCol w:w="1044"/>
        <w:gridCol w:w="1460"/>
        <w:gridCol w:w="5792"/>
      </w:tblGrid>
      <w:tr w:rsidR="009621E5" w:rsidRPr="00113CA5" w14:paraId="3AEBCA98" w14:textId="77777777">
        <w:tc>
          <w:tcPr>
            <w:tcW w:w="1510" w:type="pct"/>
            <w:gridSpan w:val="2"/>
            <w:hideMark/>
          </w:tcPr>
          <w:p w14:paraId="1FAE60B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7FC16FD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1B4F4C86" w14:textId="77777777">
        <w:tc>
          <w:tcPr>
            <w:tcW w:w="0" w:type="auto"/>
            <w:gridSpan w:val="2"/>
            <w:hideMark/>
          </w:tcPr>
          <w:p w14:paraId="02C7F41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4BEB41F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UC-FILE-04</w:t>
            </w:r>
          </w:p>
        </w:tc>
      </w:tr>
      <w:tr w:rsidR="009621E5" w:rsidRPr="00113CA5" w14:paraId="64848509" w14:textId="77777777">
        <w:tc>
          <w:tcPr>
            <w:tcW w:w="0" w:type="auto"/>
            <w:gridSpan w:val="2"/>
            <w:hideMark/>
          </w:tcPr>
          <w:p w14:paraId="4C37715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6040D7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ลบไฟล์ถาวร</w:t>
            </w:r>
          </w:p>
        </w:tc>
      </w:tr>
      <w:tr w:rsidR="009621E5" w:rsidRPr="00113CA5" w14:paraId="1BAF0D92" w14:textId="77777777">
        <w:tc>
          <w:tcPr>
            <w:tcW w:w="0" w:type="auto"/>
            <w:gridSpan w:val="2"/>
            <w:hideMark/>
          </w:tcPr>
          <w:p w14:paraId="4AF0941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0A6D3C4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ลบไฟล์จากระบบอย่างถาวร (ไม่สามารถกู้คืนได้)</w:t>
            </w:r>
          </w:p>
        </w:tc>
      </w:tr>
      <w:tr w:rsidR="009621E5" w:rsidRPr="00113CA5" w14:paraId="03287E01" w14:textId="77777777">
        <w:tc>
          <w:tcPr>
            <w:tcW w:w="0" w:type="auto"/>
            <w:gridSpan w:val="2"/>
            <w:hideMark/>
          </w:tcPr>
          <w:p w14:paraId="25A86B5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492A9F2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15CCC3FA" w14:textId="77777777">
        <w:tc>
          <w:tcPr>
            <w:tcW w:w="0" w:type="auto"/>
            <w:gridSpan w:val="2"/>
            <w:hideMark/>
          </w:tcPr>
          <w:p w14:paraId="43768FE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367A885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ไฟล์อยู่ในถังขยะ</w:t>
            </w:r>
          </w:p>
        </w:tc>
      </w:tr>
      <w:tr w:rsidR="009621E5" w:rsidRPr="00113CA5" w14:paraId="6220564C" w14:textId="77777777">
        <w:tc>
          <w:tcPr>
            <w:tcW w:w="0" w:type="auto"/>
            <w:gridSpan w:val="2"/>
            <w:hideMark/>
          </w:tcPr>
          <w:p w14:paraId="6B870FE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77A191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ไฟล์ถูกลบจากระบบและดิสก์อย่างถาวร</w:t>
            </w:r>
          </w:p>
        </w:tc>
      </w:tr>
      <w:tr w:rsidR="009621E5" w:rsidRPr="00113CA5" w14:paraId="65253F52" w14:textId="77777777">
        <w:tc>
          <w:tcPr>
            <w:tcW w:w="0" w:type="auto"/>
            <w:gridSpan w:val="2"/>
            <w:hideMark/>
          </w:tcPr>
          <w:p w14:paraId="0D9B997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lastRenderedPageBreak/>
              <w:t>ทริกเกอร์</w:t>
            </w:r>
          </w:p>
        </w:tc>
        <w:tc>
          <w:tcPr>
            <w:tcW w:w="0" w:type="auto"/>
            <w:hideMark/>
          </w:tcPr>
          <w:p w14:paraId="255C689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 "ลบถาวร" ในหน้าถังขยะ</w:t>
            </w:r>
          </w:p>
        </w:tc>
      </w:tr>
      <w:tr w:rsidR="009621E5" w:rsidRPr="00113CA5" w14:paraId="1CC0B78E" w14:textId="77777777">
        <w:tc>
          <w:tcPr>
            <w:tcW w:w="0" w:type="auto"/>
            <w:gridSpan w:val="3"/>
          </w:tcPr>
          <w:p w14:paraId="60FB1E27"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2E7B64AE" w14:textId="77777777">
        <w:tc>
          <w:tcPr>
            <w:tcW w:w="0" w:type="auto"/>
          </w:tcPr>
          <w:p w14:paraId="284E7FF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668F8469"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2AD7A90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AE3F6A5" w14:textId="77777777">
        <w:tc>
          <w:tcPr>
            <w:tcW w:w="0" w:type="auto"/>
          </w:tcPr>
          <w:p w14:paraId="4ED22E7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704D817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86CA43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"ลบถาวร" ที่ไฟล์ในถังขยะ</w:t>
            </w:r>
          </w:p>
        </w:tc>
      </w:tr>
      <w:tr w:rsidR="009621E5" w:rsidRPr="00113CA5" w14:paraId="1E33D8EA" w14:textId="77777777">
        <w:tc>
          <w:tcPr>
            <w:tcW w:w="0" w:type="auto"/>
          </w:tcPr>
          <w:p w14:paraId="0679E1A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CD3532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2291C6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 (</w:t>
            </w:r>
            <w:r w:rsidRPr="00113CA5">
              <w:rPr>
                <w:rFonts w:eastAsia="TH Sarabun New" w:cs="TH Sarabun New" w:hint="cs" w:ascii="TH Sarabun New" w:hAnsi="TH Sarabun New"/>
                <w:sz w:val="28"/>
                <w:szCs w:val="32"/>
                <w:cs/>
              </w:rPr>
              <w:t>เตือนว่าลบถาวร กู้คืนไม่ได้)</w:t>
            </w:r>
          </w:p>
        </w:tc>
      </w:tr>
      <w:tr w:rsidR="009621E5" w:rsidRPr="00113CA5" w14:paraId="65638058" w14:textId="77777777">
        <w:tc>
          <w:tcPr>
            <w:tcW w:w="0" w:type="auto"/>
          </w:tcPr>
          <w:p w14:paraId="46154AA5"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39DD7A4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00A8C39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w:t>
            </w:r>
          </w:p>
        </w:tc>
      </w:tr>
      <w:tr w:rsidR="009621E5" w:rsidRPr="00113CA5" w14:paraId="14005B52" w14:textId="77777777">
        <w:tc>
          <w:tcPr>
            <w:tcW w:w="0" w:type="auto"/>
          </w:tcPr>
          <w:p w14:paraId="353F94A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6337749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18059C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/admin/file-manager/permanent-delete/{type}/{id}</w:t>
            </w:r>
          </w:p>
        </w:tc>
      </w:tr>
      <w:tr w:rsidR="009621E5" w:rsidRPr="00113CA5" w14:paraId="757525DE" w14:textId="77777777">
        <w:tc>
          <w:tcPr>
            <w:tcW w:w="0" w:type="auto"/>
          </w:tcPr>
          <w:p w14:paraId="6CBC053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4212A89"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769808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ลบไฟล์จากฐานข้อมูลและดิสก์</w:t>
            </w:r>
          </w:p>
        </w:tc>
      </w:tr>
      <w:tr w:rsidR="009621E5" w:rsidRPr="00113CA5" w14:paraId="31AB161B" w14:textId="77777777">
        <w:tc>
          <w:tcPr>
            <w:tcW w:w="0" w:type="auto"/>
          </w:tcPr>
          <w:p w14:paraId="2A3A998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2520AED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1DFCC3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ลบถาวรสำเร็จ"</w:t>
            </w:r>
            <w:r w:rsidRPr="00113CA5">
              <w:rPr>
                <w:rFonts w:eastAsia="TH Sarabun New" w:cs="TH Sarabun New" w:hint="cs" w:ascii="TH Sarabun New" w:hAnsi="TH Sarabun New"/>
                <w:sz w:val="28"/>
                <w:szCs w:val="32"/>
              </w:rPr>
              <w:t>}</w:t>
            </w:r>
          </w:p>
        </w:tc>
      </w:tr>
    </w:tbl>
    <w:p w14:paraId="0B7BCA7A" w14:textId="77777777" w:rsidR="009621E5" w:rsidRPr="00113CA5" w:rsidRDefault="009621E5" w:rsidP="009621E5">
      <w:pPr>
        <w:rPr>
          <w:rFonts w:cs="TH Sarabun New"/>
          <w:sz w:val="32"/>
          <w:szCs w:val="32"/>
        </w:rPr>
      </w:pPr>
    </w:p>
    <w:p w14:paraId="2713546F"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2B9ADCF3" w14:textId="77777777" w:rsidR="009621E5" w:rsidRPr="00113CA5" w:rsidRDefault="009621E5" w:rsidP="009621E5">
      <w:pPr>
        <w:rPr>
          <w:rFonts w:cs="TH Sarabun New"/>
          <w:sz w:val="32"/>
          <w:szCs w:val="32"/>
        </w:rPr>
      </w:pPr>
    </w:p>
    <w:p w14:paraId="6F1B19B6"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UC-FILE-05\1  ล้างถังขยะ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75E7CF80" w14:textId="77777777">
        <w:tc>
          <w:tcPr>
            <w:tcW w:w="1510" w:type="pct"/>
            <w:gridSpan w:val="2"/>
            <w:hideMark/>
          </w:tcPr>
          <w:p w14:paraId="7DB6473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54D7CD3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CDF944E" w14:textId="77777777">
        <w:tc>
          <w:tcPr>
            <w:tcW w:w="0" w:type="auto"/>
            <w:gridSpan w:val="2"/>
            <w:hideMark/>
          </w:tcPr>
          <w:p w14:paraId="5910679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65641DF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UC-FILE-05</w:t>
            </w:r>
          </w:p>
        </w:tc>
      </w:tr>
      <w:tr w:rsidR="009621E5" w:rsidRPr="00113CA5" w14:paraId="5A6EECFE" w14:textId="77777777">
        <w:tc>
          <w:tcPr>
            <w:tcW w:w="0" w:type="auto"/>
            <w:gridSpan w:val="2"/>
            <w:hideMark/>
          </w:tcPr>
          <w:p w14:paraId="384957E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70BE953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ล้างถังขยะ</w:t>
            </w:r>
          </w:p>
        </w:tc>
      </w:tr>
      <w:tr w:rsidR="009621E5" w:rsidRPr="00113CA5" w14:paraId="106CC48C" w14:textId="77777777">
        <w:tc>
          <w:tcPr>
            <w:tcW w:w="0" w:type="auto"/>
            <w:gridSpan w:val="2"/>
            <w:hideMark/>
          </w:tcPr>
          <w:p w14:paraId="6C86A4E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04717A4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ลบไฟล์ทั้งหมดในถังขยะอย่างถาวร</w:t>
            </w:r>
          </w:p>
        </w:tc>
      </w:tr>
      <w:tr w:rsidR="009621E5" w:rsidRPr="00113CA5" w14:paraId="7CEB7BC0" w14:textId="77777777">
        <w:tc>
          <w:tcPr>
            <w:tcW w:w="0" w:type="auto"/>
            <w:gridSpan w:val="2"/>
            <w:hideMark/>
          </w:tcPr>
          <w:p w14:paraId="37BCDEA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3B6F540"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E54B826" w14:textId="77777777">
        <w:tc>
          <w:tcPr>
            <w:tcW w:w="0" w:type="auto"/>
            <w:gridSpan w:val="2"/>
            <w:hideMark/>
          </w:tcPr>
          <w:p w14:paraId="70F77D5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619077E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มีไฟล์ในถังขยะ</w:t>
            </w:r>
          </w:p>
        </w:tc>
      </w:tr>
      <w:tr w:rsidR="009621E5" w:rsidRPr="00113CA5" w14:paraId="54DE97BB" w14:textId="77777777">
        <w:tc>
          <w:tcPr>
            <w:tcW w:w="0" w:type="auto"/>
            <w:gridSpan w:val="2"/>
            <w:hideMark/>
          </w:tcPr>
          <w:p w14:paraId="132984D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AD9E97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ถังขยะว่าง ไฟล์ทั้งหมดถูกลบถาวร</w:t>
            </w:r>
          </w:p>
        </w:tc>
      </w:tr>
      <w:tr w:rsidR="009621E5" w:rsidRPr="00113CA5" w14:paraId="7537D70C" w14:textId="77777777">
        <w:tc>
          <w:tcPr>
            <w:tcW w:w="0" w:type="auto"/>
            <w:gridSpan w:val="2"/>
            <w:hideMark/>
          </w:tcPr>
          <w:p w14:paraId="7A6FB36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A435C4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 "ล้างถังขยะ"</w:t>
            </w:r>
          </w:p>
        </w:tc>
      </w:tr>
      <w:tr w:rsidR="009621E5" w:rsidRPr="00113CA5" w14:paraId="4BDF0256" w14:textId="77777777">
        <w:tc>
          <w:tcPr>
            <w:tcW w:w="0" w:type="auto"/>
            <w:gridSpan w:val="3"/>
          </w:tcPr>
          <w:p w14:paraId="7A41DD98"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59BA51C6" w14:textId="77777777">
        <w:tc>
          <w:tcPr>
            <w:tcW w:w="0" w:type="auto"/>
          </w:tcPr>
          <w:p w14:paraId="4569694B"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7F94A18"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19C717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232FAA6" w14:textId="77777777">
        <w:tc>
          <w:tcPr>
            <w:tcW w:w="0" w:type="auto"/>
          </w:tcPr>
          <w:p w14:paraId="5BE00DD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3D7EF28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4A2BED1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"ล้างถังขยะ"</w:t>
            </w:r>
          </w:p>
        </w:tc>
      </w:tr>
      <w:tr w:rsidR="009621E5" w:rsidRPr="00113CA5" w14:paraId="47D4BBCF" w14:textId="77777777">
        <w:tc>
          <w:tcPr>
            <w:tcW w:w="0" w:type="auto"/>
          </w:tcPr>
          <w:p w14:paraId="48C678B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112BA9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68DC53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621E5" w:rsidRPr="00113CA5" w14:paraId="1EB91375" w14:textId="77777777">
        <w:tc>
          <w:tcPr>
            <w:tcW w:w="0" w:type="auto"/>
          </w:tcPr>
          <w:p w14:paraId="4735C2C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747EFAB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4664A92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ยืนยัน</w:t>
            </w:r>
          </w:p>
        </w:tc>
      </w:tr>
      <w:tr w:rsidR="009621E5" w:rsidRPr="00113CA5" w14:paraId="7660AF20" w14:textId="77777777">
        <w:tc>
          <w:tcPr>
            <w:tcW w:w="0" w:type="auto"/>
          </w:tcPr>
          <w:p w14:paraId="3D2C396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4</w:t>
            </w:r>
          </w:p>
        </w:tc>
        <w:tc>
          <w:tcPr>
            <w:tcW w:w="0" w:type="auto"/>
          </w:tcPr>
          <w:p w14:paraId="64A2422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FD2004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POST /admin/file-manager/empty-trash</w:t>
            </w:r>
          </w:p>
        </w:tc>
      </w:tr>
      <w:tr w:rsidR="009621E5" w:rsidRPr="00113CA5" w14:paraId="35B92CBB" w14:textId="77777777">
        <w:tc>
          <w:tcPr>
            <w:tcW w:w="0" w:type="auto"/>
          </w:tcPr>
          <w:p w14:paraId="762B65F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79F2D08C"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33790C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ลบไฟล์ทั้งหมดในถังขยะอย่างถาวร</w:t>
            </w:r>
          </w:p>
        </w:tc>
      </w:tr>
      <w:tr w:rsidR="009621E5" w:rsidRPr="00113CA5" w14:paraId="6F107747" w14:textId="77777777">
        <w:tc>
          <w:tcPr>
            <w:tcW w:w="0" w:type="auto"/>
          </w:tcPr>
          <w:p w14:paraId="1BF5DC1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42088C16"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CF2F0E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ล้างถังขยะสำเร็จ"</w:t>
            </w:r>
            <w:r w:rsidRPr="00113CA5">
              <w:rPr>
                <w:rFonts w:eastAsia="TH Sarabun New" w:cs="TH Sarabun New" w:hint="cs" w:ascii="TH Sarabun New" w:hAnsi="TH Sarabun New"/>
                <w:sz w:val="28"/>
                <w:szCs w:val="32"/>
              </w:rPr>
              <w:t>}</w:t>
            </w:r>
          </w:p>
        </w:tc>
      </w:tr>
    </w:tbl>
    <w:p w14:paraId="65BCC2D2" w14:textId="77777777" w:rsidR="009621E5" w:rsidRPr="00113CA5" w:rsidRDefault="009621E5" w:rsidP="009621E5">
      <w:pPr>
        <w:rPr>
          <w:rFonts w:cs="TH Sarabun New"/>
          <w:sz w:val="32"/>
          <w:szCs w:val="32"/>
        </w:rPr>
      </w:pPr>
    </w:p>
    <w:p w14:paraId="158ADF03" w14:textId="77777777" w:rsidR="009621E5" w:rsidRPr="00113CA5" w:rsidRDefault="009621E5" w:rsidP="009621E5">
      <w:pPr>
        <w:rPr>
          <w:rFonts w:cs="TH Sarabun New"/>
          <w:sz w:val="32"/>
          <w:szCs w:val="32"/>
        </w:rPr>
      </w:pPr>
    </w:p>
    <w:p w14:paraId="0B9A3F13"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UC-FILE-06\1  ดาวน์โหลดไฟล์</w:t>
      </w:r>
    </w:p>
    <w:tbl>
      <w:tblPr>
        <w:tblStyle w:val="TableGrid"/>
        <w:tblW w:w="5000" w:type="pct"/>
        <w:tblLook w:val="04A0" w:firstRow="1" w:lastRow="0" w:firstColumn="1" w:lastColumn="0" w:noHBand="0" w:noVBand="1"/>
      </w:tblPr>
      <w:tblGrid>
        <w:gridCol w:w="1081"/>
        <w:gridCol w:w="1517"/>
        <w:gridCol w:w="5698"/>
      </w:tblGrid>
      <w:tr w:rsidR="009621E5" w:rsidRPr="00113CA5" w14:paraId="41BA3DA0" w14:textId="77777777">
        <w:tc>
          <w:tcPr>
            <w:tcW w:w="1567" w:type="pct"/>
            <w:gridSpan w:val="2"/>
            <w:hideMark/>
          </w:tcPr>
          <w:p w14:paraId="37726C3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33" w:type="pct"/>
            <w:hideMark/>
          </w:tcPr>
          <w:p w14:paraId="3BAEF35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303F53BC" w14:textId="77777777">
        <w:tc>
          <w:tcPr>
            <w:tcW w:w="0" w:type="auto"/>
            <w:gridSpan w:val="2"/>
            <w:hideMark/>
          </w:tcPr>
          <w:p w14:paraId="20DB07F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DCDEE65"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UC-FILE-06</w:t>
            </w:r>
          </w:p>
        </w:tc>
      </w:tr>
      <w:tr w:rsidR="009621E5" w:rsidRPr="00113CA5" w14:paraId="5377F4EB" w14:textId="77777777">
        <w:tc>
          <w:tcPr>
            <w:tcW w:w="0" w:type="auto"/>
            <w:gridSpan w:val="2"/>
            <w:hideMark/>
          </w:tcPr>
          <w:p w14:paraId="087C323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1F9FE09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ดาวน์โหลดไฟล์</w:t>
            </w:r>
          </w:p>
        </w:tc>
      </w:tr>
      <w:tr w:rsidR="009621E5" w:rsidRPr="00113CA5" w14:paraId="356B380C" w14:textId="77777777">
        <w:tc>
          <w:tcPr>
            <w:tcW w:w="0" w:type="auto"/>
            <w:gridSpan w:val="2"/>
            <w:hideMark/>
          </w:tcPr>
          <w:p w14:paraId="3BFBC31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477725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ดาวน์โหลดไฟล์จากระบบ</w:t>
            </w:r>
          </w:p>
        </w:tc>
      </w:tr>
      <w:tr w:rsidR="009621E5" w:rsidRPr="00113CA5" w14:paraId="7110B9B0" w14:textId="77777777">
        <w:tc>
          <w:tcPr>
            <w:tcW w:w="0" w:type="auto"/>
            <w:gridSpan w:val="2"/>
            <w:hideMark/>
          </w:tcPr>
          <w:p w14:paraId="6D51EB2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7AB79D0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1B6EA5BF" w14:textId="77777777">
        <w:tc>
          <w:tcPr>
            <w:tcW w:w="0" w:type="auto"/>
            <w:gridSpan w:val="2"/>
            <w:hideMark/>
          </w:tcPr>
          <w:p w14:paraId="29B0772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71D88B8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ไฟล์มีอยู่ในระบบ</w:t>
            </w:r>
          </w:p>
        </w:tc>
      </w:tr>
      <w:tr w:rsidR="009621E5" w:rsidRPr="00113CA5" w14:paraId="6939980E" w14:textId="77777777">
        <w:tc>
          <w:tcPr>
            <w:tcW w:w="0" w:type="auto"/>
            <w:gridSpan w:val="2"/>
            <w:hideMark/>
          </w:tcPr>
          <w:p w14:paraId="7ED95E3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401196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ไฟล์ถูกดาวน์โหลดไปยังเครื่องผู้ใช้</w:t>
            </w:r>
          </w:p>
        </w:tc>
      </w:tr>
      <w:tr w:rsidR="009621E5" w:rsidRPr="00113CA5" w14:paraId="19071DF8" w14:textId="77777777">
        <w:tc>
          <w:tcPr>
            <w:tcW w:w="0" w:type="auto"/>
            <w:gridSpan w:val="2"/>
            <w:hideMark/>
          </w:tcPr>
          <w:p w14:paraId="618B3E1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35DA76A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คลิกปุ่ม "ดาวน์โหลด"</w:t>
            </w:r>
          </w:p>
        </w:tc>
      </w:tr>
      <w:tr w:rsidR="009621E5" w:rsidRPr="00113CA5" w14:paraId="6E2F13A6" w14:textId="77777777">
        <w:tc>
          <w:tcPr>
            <w:tcW w:w="0" w:type="auto"/>
            <w:gridSpan w:val="3"/>
          </w:tcPr>
          <w:p w14:paraId="41156E23"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0BA05B82" w14:textId="77777777">
        <w:tc>
          <w:tcPr>
            <w:tcW w:w="0" w:type="auto"/>
          </w:tcPr>
          <w:p w14:paraId="1F11A677"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032BF116"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47CC81E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2A3748B" w14:textId="77777777">
        <w:tc>
          <w:tcPr>
            <w:tcW w:w="0" w:type="auto"/>
          </w:tcPr>
          <w:p w14:paraId="21E3338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243C05A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2DB1A213"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 "ดาวน์โหลด" ที่แถวไฟล์</w:t>
            </w:r>
          </w:p>
        </w:tc>
      </w:tr>
      <w:tr w:rsidR="009621E5" w:rsidRPr="00113CA5" w14:paraId="0F4AEBA2" w14:textId="77777777">
        <w:tc>
          <w:tcPr>
            <w:tcW w:w="0" w:type="auto"/>
          </w:tcPr>
          <w:p w14:paraId="23BAB07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4C10B95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8A439D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GET /admin/file-manager/download/{type}/{id}</w:t>
            </w:r>
          </w:p>
        </w:tc>
      </w:tr>
      <w:tr w:rsidR="009621E5" w:rsidRPr="00113CA5" w14:paraId="587EA737" w14:textId="77777777">
        <w:tc>
          <w:tcPr>
            <w:tcW w:w="0" w:type="auto"/>
          </w:tcPr>
          <w:p w14:paraId="483E5E1F"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1BADB4EA"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2022CD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อ่านไฟล์จากดิสก์ ตั้ง </w:t>
            </w:r>
            <w:r w:rsidRPr="00113CA5">
              <w:rPr>
                <w:rFonts w:eastAsia="TH Sarabun New" w:cs="TH Sarabun New" w:hint="cs" w:ascii="TH Sarabun New" w:hAnsi="TH Sarabun New"/>
                <w:sz w:val="28"/>
                <w:szCs w:val="32"/>
              </w:rPr>
              <w:t>Content-Disposition header</w:t>
            </w:r>
          </w:p>
        </w:tc>
      </w:tr>
      <w:tr w:rsidR="009621E5" w:rsidRPr="00113CA5" w14:paraId="6689A85F" w14:textId="77777777">
        <w:tc>
          <w:tcPr>
            <w:tcW w:w="0" w:type="auto"/>
          </w:tcPr>
          <w:p w14:paraId="0DE1DFE5"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2D5711C9"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0520B5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ส่งไฟล์กลับเป็น </w:t>
            </w:r>
            <w:r w:rsidRPr="00113CA5">
              <w:rPr>
                <w:rFonts w:eastAsia="TH Sarabun New" w:cs="TH Sarabun New" w:hint="cs" w:ascii="TH Sarabun New" w:hAnsi="TH Sarabun New"/>
                <w:sz w:val="28"/>
                <w:szCs w:val="32"/>
              </w:rPr>
              <w:t>binary response</w:t>
            </w:r>
          </w:p>
        </w:tc>
      </w:tr>
      <w:tr w:rsidR="009621E5" w:rsidRPr="00113CA5" w14:paraId="2C2577E1" w14:textId="77777777">
        <w:tc>
          <w:tcPr>
            <w:tcW w:w="0" w:type="auto"/>
          </w:tcPr>
          <w:p w14:paraId="4A0D455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7A28FF80"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Browser</w:t>
            </w:r>
          </w:p>
        </w:tc>
        <w:tc>
          <w:tcPr>
            <w:tcW w:w="0" w:type="auto"/>
          </w:tcPr>
          <w:p w14:paraId="11DED1D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ดาวน์โหลดไฟล์</w:t>
            </w:r>
          </w:p>
        </w:tc>
      </w:tr>
      <w:tr w:rsidR="009621E5" w:rsidRPr="00113CA5" w14:paraId="7F96FE69" w14:textId="77777777">
        <w:tc>
          <w:tcPr>
            <w:tcW w:w="0" w:type="auto"/>
            <w:gridSpan w:val="3"/>
          </w:tcPr>
          <w:p w14:paraId="3474CADB"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9621E5" w:rsidRPr="00113CA5" w14:paraId="5E69A5FA" w14:textId="77777777">
        <w:tc>
          <w:tcPr>
            <w:tcW w:w="0" w:type="auto"/>
            <w:gridSpan w:val="3"/>
          </w:tcPr>
          <w:p w14:paraId="5EAAED97"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ไฟล์ไม่พบ</w:t>
            </w:r>
          </w:p>
        </w:tc>
      </w:tr>
      <w:tr w:rsidR="009621E5" w:rsidRPr="00113CA5" w14:paraId="7F7FC70D" w14:textId="77777777">
        <w:tc>
          <w:tcPr>
            <w:tcW w:w="0" w:type="auto"/>
          </w:tcPr>
          <w:p w14:paraId="161145C9" w14:textId="77777777" w:rsidR="009621E5" w:rsidRPr="00113CA5" w:rsidRDefault="009621E5">
            <w:pPr>
              <w:spacing w:line="240" w:lineRule="auto"/>
              <w:rPr>
                <w:rFonts w:cs="TH Sarabun New"/>
                <w:sz w:val="32"/>
                <w:szCs w:val="32"/>
              </w:rPr>
            </w:pPr>
            <w:r w:rsidRPr="00113CA5">
              <w:rPr>
                <w:rFonts w:eastAsia="TH Sarabun New" w:cs="TH Sarabun New" w:hint="cs" w:ascii="TH Sarabun New" w:hAnsi="TH Sarabun New"/>
                <w:sz w:val="28"/>
                <w:szCs w:val="32"/>
                <w:cs/>
              </w:rPr>
              <w:t>ขั้นตอน</w:t>
            </w:r>
          </w:p>
        </w:tc>
        <w:tc>
          <w:tcPr>
            <w:tcW w:w="0" w:type="auto"/>
          </w:tcPr>
          <w:p w14:paraId="2FAEDAF4"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w:t>
            </w:r>
          </w:p>
        </w:tc>
        <w:tc>
          <w:tcPr>
            <w:tcW w:w="0" w:type="auto"/>
          </w:tcPr>
          <w:p w14:paraId="62129F8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5F08B1D2" w14:textId="77777777">
        <w:tc>
          <w:tcPr>
            <w:tcW w:w="0" w:type="auto"/>
          </w:tcPr>
          <w:p w14:paraId="64042DF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3a</w:t>
            </w:r>
          </w:p>
        </w:tc>
        <w:tc>
          <w:tcPr>
            <w:tcW w:w="0" w:type="auto"/>
          </w:tcPr>
          <w:p w14:paraId="0F643A7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323C9FD"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ไม่พบไฟล์บนดิสก์</w:t>
            </w:r>
          </w:p>
        </w:tc>
      </w:tr>
      <w:tr w:rsidR="009621E5" w:rsidRPr="00113CA5" w14:paraId="4B06E468" w14:textId="77777777">
        <w:tc>
          <w:tcPr>
            <w:tcW w:w="0" w:type="auto"/>
          </w:tcPr>
          <w:p w14:paraId="6B9AA6FE"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3b</w:t>
            </w:r>
          </w:p>
        </w:tc>
        <w:tc>
          <w:tcPr>
            <w:tcW w:w="0" w:type="auto"/>
          </w:tcPr>
          <w:p w14:paraId="27055915"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3374962"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404 Not Found</w:t>
            </w:r>
          </w:p>
        </w:tc>
      </w:tr>
    </w:tbl>
    <w:p w14:paraId="62753F46" w14:textId="77777777" w:rsidR="009621E5" w:rsidRPr="00113CA5" w:rsidRDefault="009621E5" w:rsidP="009621E5">
      <w:pPr>
        <w:rPr>
          <w:rFonts w:cs="TH Sarabun New"/>
          <w:sz w:val="32"/>
          <w:szCs w:val="32"/>
        </w:rPr>
      </w:pPr>
    </w:p>
    <w:p w14:paraId="470943EF"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49800A0E" w14:textId="77777777" w:rsidR="009621E5" w:rsidRPr="00113CA5" w:rsidRDefault="009621E5" w:rsidP="009621E5">
      <w:pPr>
        <w:rPr>
          <w:rFonts w:cs="TH Sarabun New"/>
          <w:sz w:val="32"/>
          <w:szCs w:val="32"/>
        </w:rPr>
      </w:pPr>
    </w:p>
    <w:p w14:paraId="500E99F2" w14:textId="77777777" w:rsidR="009621E5" w:rsidRPr="00113CA5" w:rsidRDefault="009621E5" w:rsidP="009621E5">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UC-FILE-07\1  ดูถังขยะ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031F49D2" w14:textId="77777777">
        <w:tc>
          <w:tcPr>
            <w:tcW w:w="1510" w:type="pct"/>
            <w:gridSpan w:val="2"/>
            <w:hideMark/>
          </w:tcPr>
          <w:p w14:paraId="5B34B11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0F7B2AA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7CF84BE" w14:textId="77777777">
        <w:tc>
          <w:tcPr>
            <w:tcW w:w="0" w:type="auto"/>
            <w:gridSpan w:val="2"/>
            <w:hideMark/>
          </w:tcPr>
          <w:p w14:paraId="625F9CE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9136327"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UC-FILE-07</w:t>
            </w:r>
          </w:p>
        </w:tc>
      </w:tr>
      <w:tr w:rsidR="009621E5" w:rsidRPr="00113CA5" w14:paraId="21A37694" w14:textId="77777777">
        <w:tc>
          <w:tcPr>
            <w:tcW w:w="0" w:type="auto"/>
            <w:gridSpan w:val="2"/>
            <w:hideMark/>
          </w:tcPr>
          <w:p w14:paraId="7F2441F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2D04865D"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ดูถังขยะ</w:t>
            </w:r>
          </w:p>
        </w:tc>
      </w:tr>
      <w:tr w:rsidR="009621E5" w:rsidRPr="00113CA5" w14:paraId="1E872EE4" w14:textId="77777777">
        <w:tc>
          <w:tcPr>
            <w:tcW w:w="0" w:type="auto"/>
            <w:gridSpan w:val="2"/>
            <w:hideMark/>
          </w:tcPr>
          <w:p w14:paraId="1708C89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704CF0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แสดงรายการไฟล์ที่อยู่ในถังขยะ</w:t>
            </w:r>
          </w:p>
        </w:tc>
      </w:tr>
      <w:tr w:rsidR="009621E5" w:rsidRPr="00113CA5" w14:paraId="30F934B6" w14:textId="77777777">
        <w:tc>
          <w:tcPr>
            <w:tcW w:w="0" w:type="auto"/>
            <w:gridSpan w:val="2"/>
            <w:hideMark/>
          </w:tcPr>
          <w:p w14:paraId="431E9128"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06B38B7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2FD18F25" w14:textId="77777777">
        <w:tc>
          <w:tcPr>
            <w:tcW w:w="0" w:type="auto"/>
            <w:gridSpan w:val="2"/>
            <w:hideMark/>
          </w:tcPr>
          <w:p w14:paraId="6367E89B"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4536EE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w:t>
            </w:r>
          </w:p>
        </w:tc>
      </w:tr>
      <w:tr w:rsidR="009621E5" w:rsidRPr="00113CA5" w14:paraId="734825F8" w14:textId="77777777">
        <w:tc>
          <w:tcPr>
            <w:tcW w:w="0" w:type="auto"/>
            <w:gridSpan w:val="2"/>
            <w:hideMark/>
          </w:tcPr>
          <w:p w14:paraId="156D5D61"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1FA40B0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r>
      <w:tr w:rsidR="009621E5" w:rsidRPr="00113CA5" w14:paraId="0485554E" w14:textId="77777777">
        <w:tc>
          <w:tcPr>
            <w:tcW w:w="0" w:type="auto"/>
            <w:gridSpan w:val="2"/>
            <w:hideMark/>
          </w:tcPr>
          <w:p w14:paraId="31E582CC"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4CD78E9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คลิกแท็บ "ถังขยะ"</w:t>
            </w:r>
          </w:p>
        </w:tc>
      </w:tr>
      <w:tr w:rsidR="009621E5" w:rsidRPr="00113CA5" w14:paraId="76509215" w14:textId="77777777">
        <w:tc>
          <w:tcPr>
            <w:tcW w:w="0" w:type="auto"/>
            <w:gridSpan w:val="3"/>
          </w:tcPr>
          <w:p w14:paraId="0A2631C9" w14:textId="77777777" w:rsidR="009621E5" w:rsidRPr="00113CA5" w:rsidRDefault="009621E5">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0B82713A" w14:textId="77777777">
        <w:tc>
          <w:tcPr>
            <w:tcW w:w="0" w:type="auto"/>
          </w:tcPr>
          <w:p w14:paraId="0C0113F6"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2067803D" w14:textId="77777777" w:rsidR="009621E5" w:rsidRPr="00113CA5" w:rsidRDefault="009621E5">
            <w:pPr>
              <w:spacing w:line="240" w:lineRule="auto"/>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DAF5CA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3994DA4" w14:textId="77777777">
        <w:tc>
          <w:tcPr>
            <w:tcW w:w="0" w:type="auto"/>
          </w:tcPr>
          <w:p w14:paraId="263E698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4363475F"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2B5CD7E"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คลิกแท็บ "ถังขยะ"</w:t>
            </w:r>
          </w:p>
        </w:tc>
      </w:tr>
      <w:tr w:rsidR="009621E5" w:rsidRPr="00113CA5" w14:paraId="148C6B1F" w14:textId="77777777">
        <w:tc>
          <w:tcPr>
            <w:tcW w:w="0" w:type="auto"/>
          </w:tcPr>
          <w:p w14:paraId="4B445183"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16F7ECA1"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03D8E64"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rPr>
              <w:t>GET /admin/file-manager/trash</w:t>
            </w:r>
          </w:p>
        </w:tc>
      </w:tr>
      <w:tr w:rsidR="009621E5" w:rsidRPr="00113CA5" w14:paraId="2C9223A4" w14:textId="77777777">
        <w:tc>
          <w:tcPr>
            <w:tcW w:w="0" w:type="auto"/>
          </w:tcPr>
          <w:p w14:paraId="69F6411A"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272C6F2B"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EB18D99"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ดึงรายการไฟล์ที่ถูก </w:t>
            </w:r>
            <w:r w:rsidRPr="00113CA5">
              <w:rPr>
                <w:rFonts w:eastAsia="TH Sarabun New" w:cs="TH Sarabun New" w:hint="cs" w:ascii="TH Sarabun New" w:hAnsi="TH Sarabun New"/>
                <w:sz w:val="28"/>
                <w:szCs w:val="32"/>
              </w:rPr>
              <w:t>soft delete</w:t>
            </w:r>
          </w:p>
        </w:tc>
      </w:tr>
      <w:tr w:rsidR="009621E5" w:rsidRPr="00113CA5" w14:paraId="53C9D280" w14:textId="77777777">
        <w:tc>
          <w:tcPr>
            <w:tcW w:w="0" w:type="auto"/>
          </w:tcPr>
          <w:p w14:paraId="7D6E0432" w14:textId="77777777" w:rsidR="009621E5" w:rsidRPr="00113CA5" w:rsidRDefault="009621E5">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00A3E628"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AC146E7" w14:textId="77777777" w:rsidR="009621E5" w:rsidRPr="00113CA5" w:rsidRDefault="009621E5">
            <w:pPr>
              <w:spacing w:line="240" w:lineRule="auto"/>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วันที่ลบ + ปุ่มกู้คืน/ลบถาวร</w:t>
            </w:r>
          </w:p>
        </w:tc>
      </w:tr>
    </w:tbl>
    <w:p w14:paraId="009D61E4" w14:textId="77777777" w:rsidR="009621E5" w:rsidRPr="00113CA5" w:rsidRDefault="009621E5" w:rsidP="009621E5">
      <w:pPr>
        <w:rPr>
          <w:rFonts w:cs="TH Sarabun New"/>
          <w:sz w:val="32"/>
          <w:szCs w:val="32"/>
        </w:rPr>
      </w:pPr>
    </w:p>
    <w:p w14:paraId="30C11A7B" w14:textId="77777777" w:rsidR="009621E5" w:rsidRPr="00113CA5" w:rsidRDefault="009621E5" w:rsidP="009621E5">
      <w:pPr>
        <w:rPr>
          <w:rFonts w:cs="TH Sarabun New"/>
          <w:sz w:val="32"/>
          <w:szCs w:val="32"/>
        </w:rPr>
      </w:pPr>
    </w:p>
    <w:p w14:paraId="7B21B26E" w14:textId="77777777" w:rsidR="009621E5" w:rsidRPr="00113CA5" w:rsidRDefault="009621E5" w:rsidP="009621E5">
      <w:pPr>
        <w:rPr>
          <w:rFonts w:cs="TH Sarabun New"/>
          <w:sz w:val="32"/>
          <w:szCs w:val="32"/>
        </w:rPr>
      </w:pPr>
    </w:p>
    <w:p w14:paraId="351B91A9" w14:textId="77777777" w:rsidR="009621E5" w:rsidRPr="00113CA5" w:rsidRDefault="009621E5" w:rsidP="00B1638E">
      <w:pPr>
        <w:rPr>
          <w:rFonts w:cs="TH Sarabun New"/>
          <w:sz w:val="32"/>
          <w:szCs w:val="32"/>
        </w:rPr>
      </w:pPr>
    </w:p>
    <w:p w14:paraId="56474EB5" w14:textId="77777777" w:rsidR="009961E7" w:rsidRPr="00113CA5" w:rsidRDefault="009961E7" w:rsidP="00B1638E">
      <w:pPr>
        <w:rPr>
          <w:rFonts w:cs="TH Sarabun New"/>
          <w:sz w:val="32"/>
          <w:szCs w:val="32"/>
        </w:rPr>
      </w:pPr>
    </w:p>
    <w:p w14:paraId="7C428B1C" w14:textId="77777777" w:rsidR="009961E7" w:rsidRPr="00113CA5" w:rsidRDefault="009961E7" w:rsidP="00B1638E">
      <w:pPr>
        <w:rPr>
          <w:rFonts w:cs="TH Sarabun New"/>
          <w:sz w:val="32"/>
          <w:szCs w:val="32"/>
        </w:rPr>
      </w:pPr>
    </w:p>
    <w:p w14:paraId="659E6ADC" w14:textId="77777777" w:rsidR="009961E7" w:rsidRPr="00113CA5" w:rsidRDefault="009961E7" w:rsidP="00B1638E">
      <w:pPr>
        <w:rPr>
          <w:rFonts w:cs="TH Sarabun New"/>
          <w:sz w:val="32"/>
          <w:szCs w:val="32"/>
        </w:rPr>
      </w:pPr>
    </w:p>
    <w:p w14:paraId="1CFC400E" w14:textId="77777777" w:rsidR="009961E7" w:rsidRPr="00113CA5" w:rsidRDefault="009961E7" w:rsidP="00B1638E">
      <w:pPr>
        <w:rPr>
          <w:rFonts w:cs="TH Sarabun New"/>
          <w:sz w:val="32"/>
          <w:szCs w:val="32"/>
        </w:rPr>
      </w:pPr>
    </w:p>
    <w:p w14:paraId="1653B8B7"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UC-USER-01\1  ดูรายชื่อผู้ใช้/แอดมิน</w:t>
      </w:r>
    </w:p>
    <w:tbl>
      <w:tblPr>
        <w:tblStyle w:val="TableGrid"/>
        <w:tblW w:w="5000" w:type="pct"/>
        <w:tblLook w:val="04A0" w:firstRow="1" w:lastRow="0" w:firstColumn="1" w:lastColumn="0" w:noHBand="0" w:noVBand="1"/>
      </w:tblPr>
      <w:tblGrid>
        <w:gridCol w:w="940"/>
        <w:gridCol w:w="1317"/>
        <w:gridCol w:w="6039"/>
      </w:tblGrid>
      <w:tr w:rsidR="009961E7" w:rsidRPr="00113CA5" w14:paraId="56426A05" w14:textId="77777777">
        <w:tc>
          <w:tcPr>
            <w:tcW w:w="0" w:type="auto"/>
            <w:gridSpan w:val="2"/>
            <w:hideMark/>
          </w:tcPr>
          <w:p w14:paraId="24E1FCE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CAFFB2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5C89AEA5" w14:textId="77777777">
        <w:tc>
          <w:tcPr>
            <w:tcW w:w="0" w:type="auto"/>
            <w:gridSpan w:val="2"/>
            <w:hideMark/>
          </w:tcPr>
          <w:p w14:paraId="4CEA28C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E2AD7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UC-USER-01</w:t>
            </w:r>
          </w:p>
        </w:tc>
      </w:tr>
      <w:tr w:rsidR="009961E7" w:rsidRPr="00113CA5" w14:paraId="707EAC29" w14:textId="77777777">
        <w:tc>
          <w:tcPr>
            <w:tcW w:w="0" w:type="auto"/>
            <w:gridSpan w:val="2"/>
            <w:hideMark/>
          </w:tcPr>
          <w:p w14:paraId="28FDD95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D88B46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ดูรายชื่อผู้ใช้/แอดมิน</w:t>
            </w:r>
          </w:p>
        </w:tc>
      </w:tr>
      <w:tr w:rsidR="009961E7" w:rsidRPr="00113CA5" w14:paraId="7184FFB3" w14:textId="77777777">
        <w:tc>
          <w:tcPr>
            <w:tcW w:w="0" w:type="auto"/>
            <w:gridSpan w:val="2"/>
            <w:hideMark/>
          </w:tcPr>
          <w:p w14:paraId="469F96A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3647FB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แสดงรายชื่อบัญชีผู้ใช้ (</w:t>
            </w:r>
            <w:r w:rsidRPr="00113CA5">
              <w:rPr>
                <w:rFonts w:cs="TH Sarabun New" w:hint="cs" w:ascii="TH Sarabun New" w:hAnsi="TH Sarabun New" w:eastAsia="TH Sarabun New"/>
                <w:sz w:val="28"/>
                <w:szCs w:val="32"/>
              </w:rPr>
              <w:t xml:space="preserve">type=1) </w:t>
            </w:r>
            <w:r w:rsidRPr="00113CA5">
              <w:rPr>
                <w:rFonts w:cs="TH Sarabun New" w:hint="cs" w:ascii="TH Sarabun New" w:hAnsi="TH Sarabun New" w:eastAsia="TH Sarabun New"/>
                <w:sz w:val="28"/>
                <w:szCs w:val="32"/>
                <w:cs/>
              </w:rPr>
              <w:t>หรือแอดมิน (</w:t>
            </w:r>
            <w:r w:rsidRPr="00113CA5">
              <w:rPr>
                <w:rFonts w:cs="TH Sarabun New" w:hint="cs" w:ascii="TH Sarabun New" w:hAnsi="TH Sarabun New" w:eastAsia="TH Sarabun New"/>
                <w:sz w:val="28"/>
                <w:szCs w:val="32"/>
              </w:rPr>
              <w:t xml:space="preserve">type=2) </w:t>
            </w:r>
            <w:r w:rsidRPr="00113CA5">
              <w:rPr>
                <w:rFonts w:cs="TH Sarabun New" w:hint="cs" w:ascii="TH Sarabun New" w:hAnsi="TH Sarabun New" w:eastAsia="TH Sarabun New"/>
                <w:sz w:val="28"/>
                <w:szCs w:val="32"/>
                <w:cs/>
              </w:rPr>
              <w:t>ทั้งหมด</w:t>
            </w:r>
          </w:p>
        </w:tc>
      </w:tr>
      <w:tr w:rsidR="009961E7" w:rsidRPr="00113CA5" w14:paraId="5E79D4CE" w14:textId="77777777">
        <w:tc>
          <w:tcPr>
            <w:tcW w:w="0" w:type="auto"/>
            <w:gridSpan w:val="2"/>
            <w:hideMark/>
          </w:tcPr>
          <w:p w14:paraId="16525D0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0C8B2A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4A969837" w14:textId="77777777">
        <w:tc>
          <w:tcPr>
            <w:tcW w:w="0" w:type="auto"/>
            <w:gridSpan w:val="2"/>
            <w:hideMark/>
          </w:tcPr>
          <w:p w14:paraId="02E5C8A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44FF5D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6B8B7AA0" w14:textId="77777777">
        <w:tc>
          <w:tcPr>
            <w:tcW w:w="0" w:type="auto"/>
            <w:gridSpan w:val="2"/>
            <w:hideMark/>
          </w:tcPr>
          <w:p w14:paraId="0E5A4A6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E6064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9961E7" w:rsidRPr="00113CA5" w14:paraId="2F8F4128" w14:textId="77777777">
        <w:tc>
          <w:tcPr>
            <w:tcW w:w="0" w:type="auto"/>
            <w:gridSpan w:val="2"/>
            <w:hideMark/>
          </w:tcPr>
          <w:p w14:paraId="60EC4C1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430649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"จัดการผู้ใช้" หรือ "จัดการแอดมิน"</w:t>
            </w:r>
          </w:p>
        </w:tc>
      </w:tr>
      <w:tr w:rsidR="009961E7" w:rsidRPr="00113CA5" w14:paraId="5491E52B" w14:textId="77777777">
        <w:tc>
          <w:tcPr>
            <w:tcW w:w="0" w:type="auto"/>
            <w:gridSpan w:val="3"/>
          </w:tcPr>
          <w:p w14:paraId="25C368A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2F30B39A" w14:textId="77777777">
        <w:tc>
          <w:tcPr>
            <w:tcW w:w="0" w:type="auto"/>
          </w:tcPr>
          <w:p w14:paraId="7C11860C"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7507BF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5B155A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D092934" w14:textId="77777777">
        <w:tc>
          <w:tcPr>
            <w:tcW w:w="0" w:type="auto"/>
          </w:tcPr>
          <w:p w14:paraId="7A66E83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8E6AA6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424A63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คลิกเมนูจัดการผู้ใช้</w:t>
            </w:r>
          </w:p>
        </w:tc>
      </w:tr>
      <w:tr w:rsidR="009961E7" w:rsidRPr="00113CA5" w14:paraId="0DEF53A1" w14:textId="77777777">
        <w:tc>
          <w:tcPr>
            <w:tcW w:w="0" w:type="auto"/>
          </w:tcPr>
          <w:p w14:paraId="537E839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78AE73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D4D4A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/admin/users?type=1 (</w:t>
            </w:r>
            <w:r w:rsidRPr="00113CA5">
              <w:rPr>
                <w:rFonts w:cs="TH Sarabun New" w:hint="cs" w:ascii="TH Sarabun New" w:hAnsi="TH Sarabun New" w:eastAsia="TH Sarabun New"/>
                <w:sz w:val="28"/>
                <w:szCs w:val="32"/>
                <w:cs/>
              </w:rPr>
              <w:t xml:space="preserve">ผู้ใช้) หรือ </w:t>
            </w:r>
            <w:r w:rsidRPr="00113CA5">
              <w:rPr>
                <w:rFonts w:cs="TH Sarabun New" w:hint="cs" w:ascii="TH Sarabun New" w:hAnsi="TH Sarabun New" w:eastAsia="TH Sarabun New"/>
                <w:sz w:val="28"/>
                <w:szCs w:val="32"/>
              </w:rPr>
              <w:t>type=2 (</w:t>
            </w:r>
            <w:r w:rsidRPr="00113CA5">
              <w:rPr>
                <w:rFonts w:cs="TH Sarabun New" w:hint="cs" w:ascii="TH Sarabun New" w:hAnsi="TH Sarabun New" w:eastAsia="TH Sarabun New"/>
                <w:sz w:val="28"/>
                <w:szCs w:val="32"/>
                <w:cs/>
              </w:rPr>
              <w:t>แอดมิน)</w:t>
            </w:r>
          </w:p>
        </w:tc>
      </w:tr>
      <w:tr w:rsidR="009961E7" w:rsidRPr="00113CA5" w14:paraId="054CCB21" w14:textId="77777777">
        <w:tc>
          <w:tcPr>
            <w:tcW w:w="0" w:type="auto"/>
          </w:tcPr>
          <w:p w14:paraId="3168011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DFF5CC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897DED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ดึงรายชื่อตาม </w:t>
            </w:r>
            <w:r w:rsidRPr="00113CA5">
              <w:rPr>
                <w:rFonts w:cs="TH Sarabun New" w:hint="cs" w:ascii="TH Sarabun New" w:hAnsi="TH Sarabun New" w:eastAsia="TH Sarabun New"/>
                <w:sz w:val="28"/>
                <w:szCs w:val="32"/>
              </w:rPr>
              <w:t xml:space="preserve">role (ROLE_USER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ROLE_ADMIN)</w:t>
            </w:r>
          </w:p>
        </w:tc>
      </w:tr>
      <w:tr w:rsidR="009961E7" w:rsidRPr="00113CA5" w14:paraId="1A13179B" w14:textId="77777777">
        <w:tc>
          <w:tcPr>
            <w:tcW w:w="0" w:type="auto"/>
          </w:tcPr>
          <w:p w14:paraId="6E196F7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0D687E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28175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แสดงตาราง: รูปโปรไฟล์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w:t>
            </w:r>
          </w:p>
        </w:tc>
      </w:tr>
    </w:tbl>
    <w:p w14:paraId="697D49FB" w14:textId="77777777" w:rsidR="009961E7" w:rsidRPr="00113CA5" w:rsidRDefault="009961E7" w:rsidP="009961E7">
      <w:pPr>
        <w:rPr>
          <w:rFonts w:cs="TH Sarabun New"/>
          <w:sz w:val="32"/>
          <w:szCs w:val="32"/>
        </w:rPr>
      </w:pPr>
    </w:p>
    <w:p w14:paraId="068C16A0" w14:textId="77777777" w:rsidR="009961E7" w:rsidRPr="00113CA5" w:rsidRDefault="009961E7" w:rsidP="009961E7">
      <w:pPr>
        <w:rPr>
          <w:rFonts w:cs="TH Sarabun New"/>
          <w:sz w:val="32"/>
          <w:szCs w:val="32"/>
        </w:rPr>
      </w:pPr>
    </w:p>
    <w:p w14:paraId="474CB5F1" w14:textId="77777777" w:rsidR="009961E7" w:rsidRPr="00113CA5" w:rsidRDefault="009961E7" w:rsidP="009961E7">
      <w:pPr>
        <w:spacing w:before="0" w:after="0" w:line="240" w:lineRule="auto"/>
        <w:ind w:firstLine="720"/>
        <w:jc w:val="thaiDistribute"/>
        <w:rPr>
          <w:rFonts w:cs="TH Sarabun New"/>
          <w:sz w:val="32"/>
          <w:szCs w:val="32"/>
          <w:cs/>
        </w:rPr>
      </w:pPr>
      <w:r>
        <w:rPr>
          <w:rFonts w:ascii="TH Sarabun New" w:hAnsi="TH Sarabun New" w:eastAsia="TH Sarabun New"/>
          <w:sz w:val="28"/>
        </w:rPr>
        <w:t xml:space="preserve"> UC-USER-02\1  เพิ่มแอดมิน</w:t>
      </w:r>
    </w:p>
    <w:tbl>
      <w:tblPr>
        <w:tblStyle w:val="TableGrid"/>
        <w:tblW w:w="5000" w:type="pct"/>
        <w:tblLook w:val="04A0" w:firstRow="1" w:lastRow="0" w:firstColumn="1" w:lastColumn="0" w:noHBand="0" w:noVBand="1"/>
      </w:tblPr>
      <w:tblGrid>
        <w:gridCol w:w="1011"/>
        <w:gridCol w:w="1415"/>
        <w:gridCol w:w="5870"/>
      </w:tblGrid>
      <w:tr w:rsidR="009961E7" w:rsidRPr="00113CA5" w14:paraId="0FCE2198" w14:textId="77777777">
        <w:tc>
          <w:tcPr>
            <w:tcW w:w="0" w:type="auto"/>
            <w:gridSpan w:val="2"/>
            <w:hideMark/>
          </w:tcPr>
          <w:p w14:paraId="64ECB2C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7930FB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25EE7F9A" w14:textId="77777777">
        <w:tc>
          <w:tcPr>
            <w:tcW w:w="0" w:type="auto"/>
            <w:gridSpan w:val="2"/>
            <w:hideMark/>
          </w:tcPr>
          <w:p w14:paraId="71EB765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127FBA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UC-USER-02</w:t>
            </w:r>
          </w:p>
        </w:tc>
      </w:tr>
      <w:tr w:rsidR="009961E7" w:rsidRPr="00113CA5" w14:paraId="2452325F" w14:textId="77777777">
        <w:tc>
          <w:tcPr>
            <w:tcW w:w="0" w:type="auto"/>
            <w:gridSpan w:val="2"/>
            <w:hideMark/>
          </w:tcPr>
          <w:p w14:paraId="49A1FE8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6AD603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เพิ่มแอดมิน</w:t>
            </w:r>
          </w:p>
        </w:tc>
      </w:tr>
      <w:tr w:rsidR="009961E7" w:rsidRPr="00113CA5" w14:paraId="7CDF55EA" w14:textId="77777777">
        <w:tc>
          <w:tcPr>
            <w:tcW w:w="0" w:type="auto"/>
            <w:gridSpan w:val="2"/>
            <w:hideMark/>
          </w:tcPr>
          <w:p w14:paraId="0063260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6B79BC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สร้างบัญชีแอดมินใหม่ในระบบ</w:t>
            </w:r>
          </w:p>
        </w:tc>
      </w:tr>
      <w:tr w:rsidR="009961E7" w:rsidRPr="00113CA5" w14:paraId="24492F0B" w14:textId="77777777">
        <w:tc>
          <w:tcPr>
            <w:tcW w:w="0" w:type="auto"/>
            <w:gridSpan w:val="2"/>
            <w:hideMark/>
          </w:tcPr>
          <w:p w14:paraId="1EEFE49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420AAE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1C001F65" w14:textId="77777777">
        <w:tc>
          <w:tcPr>
            <w:tcW w:w="0" w:type="auto"/>
            <w:gridSpan w:val="2"/>
            <w:hideMark/>
          </w:tcPr>
          <w:p w14:paraId="269E8BA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B5FF9D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0F19F61B" w14:textId="77777777">
        <w:tc>
          <w:tcPr>
            <w:tcW w:w="0" w:type="auto"/>
            <w:gridSpan w:val="2"/>
            <w:hideMark/>
          </w:tcPr>
          <w:p w14:paraId="4BC1365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E4D85F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บัญชีแอดมินใหม่ถูกสร้าง บันทึกใน </w:t>
            </w:r>
            <w:r w:rsidRPr="00113CA5">
              <w:rPr>
                <w:rFonts w:cs="TH Sarabun New" w:hint="cs" w:ascii="TH Sarabun New" w:hAnsi="TH Sarabun New" w:eastAsia="TH Sarabun New"/>
                <w:sz w:val="28"/>
                <w:szCs w:val="32"/>
              </w:rPr>
              <w:t>Activity Log</w:t>
            </w:r>
          </w:p>
        </w:tc>
      </w:tr>
      <w:tr w:rsidR="009961E7" w:rsidRPr="00113CA5" w14:paraId="5739806B" w14:textId="77777777">
        <w:tc>
          <w:tcPr>
            <w:tcW w:w="0" w:type="auto"/>
            <w:gridSpan w:val="2"/>
            <w:hideMark/>
          </w:tcPr>
          <w:p w14:paraId="7203305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616A5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คลิกปุ่ม "เพิ่มแอดมิน"</w:t>
            </w:r>
          </w:p>
        </w:tc>
      </w:tr>
      <w:tr w:rsidR="009961E7" w:rsidRPr="00113CA5" w14:paraId="2EE025E4" w14:textId="77777777">
        <w:tc>
          <w:tcPr>
            <w:tcW w:w="0" w:type="auto"/>
            <w:gridSpan w:val="3"/>
          </w:tcPr>
          <w:p w14:paraId="5400699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3CA90AE4" w14:textId="77777777">
        <w:tc>
          <w:tcPr>
            <w:tcW w:w="0" w:type="auto"/>
          </w:tcPr>
          <w:p w14:paraId="681A79B6"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ABC2B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FE9853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2D2B3B0" w14:textId="77777777">
        <w:tc>
          <w:tcPr>
            <w:tcW w:w="0" w:type="auto"/>
          </w:tcPr>
          <w:p w14:paraId="3C139A6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716550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EC7D21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"เพิ่มแอดมิน"</w:t>
            </w:r>
          </w:p>
        </w:tc>
      </w:tr>
      <w:tr w:rsidR="009961E7" w:rsidRPr="00113CA5" w14:paraId="7A70D70A" w14:textId="77777777">
        <w:tc>
          <w:tcPr>
            <w:tcW w:w="0" w:type="auto"/>
          </w:tcPr>
          <w:p w14:paraId="084434C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BA9F8A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2B5259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แสดงแบบฟอร์มสร้างแอดมิน</w:t>
            </w:r>
          </w:p>
        </w:tc>
      </w:tr>
      <w:tr w:rsidR="009961E7" w:rsidRPr="00113CA5" w14:paraId="2EABCF78" w14:textId="77777777">
        <w:tc>
          <w:tcPr>
            <w:tcW w:w="0" w:type="auto"/>
          </w:tcPr>
          <w:p w14:paraId="55F6A72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276573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0FC6B4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กรอกข้อมูล: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รหัสผ่าน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 (</w:t>
            </w:r>
            <w:r w:rsidRPr="00113CA5">
              <w:rPr>
                <w:rFonts w:cs="TH Sarabun New" w:hint="cs" w:ascii="TH Sarabun New" w:hAnsi="TH Sarabun New" w:eastAsia="TH Sarabun New"/>
                <w:sz w:val="28"/>
                <w:szCs w:val="32"/>
              </w:rPr>
              <w:t>optional)</w:t>
            </w:r>
          </w:p>
        </w:tc>
      </w:tr>
      <w:tr w:rsidR="009961E7" w:rsidRPr="00113CA5" w14:paraId="61E021C4" w14:textId="77777777">
        <w:tc>
          <w:tcPr>
            <w:tcW w:w="0" w:type="auto"/>
          </w:tcPr>
          <w:p w14:paraId="1042F82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437980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3D15CC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9961E7" w:rsidRPr="00113CA5" w14:paraId="3D436B12" w14:textId="77777777">
        <w:tc>
          <w:tcPr>
            <w:tcW w:w="0" w:type="auto"/>
          </w:tcPr>
          <w:p w14:paraId="6E7C4B3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15F911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A4D29A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ตรวจสอบว่าอีเมลไม่ซ้ำ</w:t>
            </w:r>
          </w:p>
        </w:tc>
      </w:tr>
      <w:tr w:rsidR="009961E7" w:rsidRPr="00113CA5" w14:paraId="4A086D87" w14:textId="77777777">
        <w:tc>
          <w:tcPr>
            <w:tcW w:w="0" w:type="auto"/>
          </w:tcPr>
          <w:p w14:paraId="5E6F59F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70DC57E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025826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สร้างบัญชี พร้อมอัปโหลดรูปโปรไฟล์ (ถ้ามี)</w:t>
            </w:r>
          </w:p>
        </w:tc>
      </w:tr>
      <w:tr w:rsidR="009961E7" w:rsidRPr="00113CA5" w14:paraId="35230C93" w14:textId="77777777">
        <w:tc>
          <w:tcPr>
            <w:tcW w:w="0" w:type="auto"/>
          </w:tcPr>
          <w:p w14:paraId="405EB22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BE5616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9D6811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 CREATE_ACCOUNT</w:t>
            </w:r>
          </w:p>
        </w:tc>
      </w:tr>
      <w:tr w:rsidR="009961E7" w:rsidRPr="00113CA5" w14:paraId="3626FFC4" w14:textId="77777777">
        <w:tc>
          <w:tcPr>
            <w:tcW w:w="0" w:type="auto"/>
          </w:tcPr>
          <w:p w14:paraId="1CA6265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2D18ACC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6A8D60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 </w:t>
            </w:r>
            <w:r w:rsidRPr="00113CA5">
              <w:rPr>
                <w:rFonts w:cs="TH Sarabun New" w:hint="cs" w:ascii="TH Sarabun New" w:hAnsi="TH Sarabun New" w:eastAsia="TH Sarabun New"/>
                <w:sz w:val="28"/>
                <w:szCs w:val="32"/>
                <w:cs/>
              </w:rPr>
              <w:t>แสดง "เพิ่มบัญชีสำเร็จ"</w:t>
            </w:r>
          </w:p>
        </w:tc>
      </w:tr>
      <w:tr w:rsidR="009961E7" w:rsidRPr="00113CA5" w14:paraId="4C243608" w14:textId="77777777">
        <w:tc>
          <w:tcPr>
            <w:tcW w:w="0" w:type="auto"/>
            <w:gridSpan w:val="3"/>
          </w:tcPr>
          <w:p w14:paraId="112ED16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54BCA305" w14:textId="77777777">
        <w:tc>
          <w:tcPr>
            <w:tcW w:w="0" w:type="auto"/>
            <w:gridSpan w:val="3"/>
          </w:tcPr>
          <w:p w14:paraId="2439B40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อีเมลซ้ำ</w:t>
            </w:r>
          </w:p>
        </w:tc>
      </w:tr>
      <w:tr w:rsidR="009961E7" w:rsidRPr="00113CA5" w14:paraId="5E7DB43A" w14:textId="77777777">
        <w:tc>
          <w:tcPr>
            <w:tcW w:w="0" w:type="auto"/>
          </w:tcPr>
          <w:p w14:paraId="63C6EA4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6116A27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C63DF6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669426F6" w14:textId="77777777">
        <w:tc>
          <w:tcPr>
            <w:tcW w:w="0" w:type="auto"/>
          </w:tcPr>
          <w:p w14:paraId="1777F80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5a</w:t>
            </w:r>
          </w:p>
        </w:tc>
        <w:tc>
          <w:tcPr>
            <w:tcW w:w="0" w:type="auto"/>
          </w:tcPr>
          <w:p w14:paraId="7073E28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C69D7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ตรวจพบอีเมลมีในระบบแล้ว</w:t>
            </w:r>
          </w:p>
        </w:tc>
      </w:tr>
      <w:tr w:rsidR="009961E7" w:rsidRPr="00113CA5" w14:paraId="5B19ED81" w14:textId="77777777">
        <w:tc>
          <w:tcPr>
            <w:tcW w:w="0" w:type="auto"/>
          </w:tcPr>
          <w:p w14:paraId="5CA79CC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5b</w:t>
            </w:r>
          </w:p>
        </w:tc>
        <w:tc>
          <w:tcPr>
            <w:tcW w:w="0" w:type="auto"/>
          </w:tcPr>
          <w:p w14:paraId="25378B3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E3900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 "อีเมลนี้มีในระบบแล้ว"</w:t>
            </w:r>
          </w:p>
        </w:tc>
      </w:tr>
    </w:tbl>
    <w:p w14:paraId="0CB96334" w14:textId="77777777" w:rsidR="009961E7" w:rsidRPr="00113CA5" w:rsidRDefault="009961E7" w:rsidP="009961E7">
      <w:pPr>
        <w:rPr>
          <w:rFonts w:cs="TH Sarabun New"/>
          <w:sz w:val="32"/>
          <w:szCs w:val="32"/>
        </w:rPr>
      </w:pPr>
    </w:p>
    <w:p w14:paraId="3F1F869A" w14:textId="77777777" w:rsidR="009961E7" w:rsidRPr="00113CA5" w:rsidRDefault="009961E7" w:rsidP="009961E7">
      <w:pPr>
        <w:rPr>
          <w:rFonts w:cs="TH Sarabun New"/>
          <w:sz w:val="32"/>
          <w:szCs w:val="32"/>
        </w:rPr>
      </w:pPr>
    </w:p>
    <w:p w14:paraId="377B8B14"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UC-USER-03\1  แก้ไขข้อมูลผู้ใช้</w:t>
      </w:r>
    </w:p>
    <w:tbl>
      <w:tblPr>
        <w:tblStyle w:val="TableGrid"/>
        <w:tblW w:w="5000" w:type="pct"/>
        <w:tblLook w:val="04A0" w:firstRow="1" w:lastRow="0" w:firstColumn="1" w:lastColumn="0" w:noHBand="0" w:noVBand="1"/>
      </w:tblPr>
      <w:tblGrid>
        <w:gridCol w:w="855"/>
        <w:gridCol w:w="1149"/>
        <w:gridCol w:w="6292"/>
      </w:tblGrid>
      <w:tr w:rsidR="009961E7" w:rsidRPr="00113CA5" w14:paraId="707D714E" w14:textId="77777777">
        <w:tc>
          <w:tcPr>
            <w:tcW w:w="0" w:type="auto"/>
            <w:gridSpan w:val="2"/>
            <w:hideMark/>
          </w:tcPr>
          <w:p w14:paraId="19933C8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4086051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9D22C6E" w14:textId="77777777">
        <w:tc>
          <w:tcPr>
            <w:tcW w:w="0" w:type="auto"/>
            <w:gridSpan w:val="2"/>
            <w:hideMark/>
          </w:tcPr>
          <w:p w14:paraId="1770C18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BBC81F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UC-USER-03</w:t>
            </w:r>
          </w:p>
        </w:tc>
      </w:tr>
      <w:tr w:rsidR="009961E7" w:rsidRPr="00113CA5" w14:paraId="36E49FCE" w14:textId="77777777">
        <w:tc>
          <w:tcPr>
            <w:tcW w:w="0" w:type="auto"/>
            <w:gridSpan w:val="2"/>
            <w:hideMark/>
          </w:tcPr>
          <w:p w14:paraId="3EFF5A0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52E28E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แก้ไขข้อมูลผู้ใช้</w:t>
            </w:r>
          </w:p>
        </w:tc>
      </w:tr>
      <w:tr w:rsidR="009961E7" w:rsidRPr="00113CA5" w14:paraId="7213FB92" w14:textId="77777777">
        <w:tc>
          <w:tcPr>
            <w:tcW w:w="0" w:type="auto"/>
            <w:gridSpan w:val="2"/>
            <w:hideMark/>
          </w:tcPr>
          <w:p w14:paraId="7BD372E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9EC1CA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แก้ไขข้อมูลบัญชีผู้ใช้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w:t>
            </w:r>
          </w:p>
        </w:tc>
      </w:tr>
      <w:tr w:rsidR="009961E7" w:rsidRPr="00113CA5" w14:paraId="26678614" w14:textId="77777777">
        <w:tc>
          <w:tcPr>
            <w:tcW w:w="0" w:type="auto"/>
            <w:gridSpan w:val="2"/>
            <w:hideMark/>
          </w:tcPr>
          <w:p w14:paraId="03A7063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39A5BD9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58315875" w14:textId="77777777">
        <w:tc>
          <w:tcPr>
            <w:tcW w:w="0" w:type="auto"/>
            <w:gridSpan w:val="2"/>
            <w:hideMark/>
          </w:tcPr>
          <w:p w14:paraId="6C8F6B8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51D18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มีผู้ใช้ในระบบ</w:t>
            </w:r>
          </w:p>
        </w:tc>
      </w:tr>
      <w:tr w:rsidR="009961E7" w:rsidRPr="00113CA5" w14:paraId="68664FE9" w14:textId="77777777">
        <w:tc>
          <w:tcPr>
            <w:tcW w:w="0" w:type="auto"/>
            <w:gridSpan w:val="2"/>
            <w:hideMark/>
          </w:tcPr>
          <w:p w14:paraId="781B6C3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4F14B4B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ข้อมูลผู้ใช้ถูกอัพเดท บันทึก </w:t>
            </w:r>
            <w:r w:rsidRPr="00113CA5">
              <w:rPr>
                <w:rFonts w:cs="TH Sarabun New" w:hint="cs" w:ascii="TH Sarabun New" w:hAnsi="TH Sarabun New" w:eastAsia="TH Sarabun New"/>
                <w:sz w:val="28"/>
                <w:szCs w:val="32"/>
              </w:rPr>
              <w:t>Activity Log</w:t>
            </w:r>
          </w:p>
        </w:tc>
      </w:tr>
      <w:tr w:rsidR="009961E7" w:rsidRPr="00113CA5" w14:paraId="7F9BFF50" w14:textId="77777777">
        <w:tc>
          <w:tcPr>
            <w:tcW w:w="0" w:type="auto"/>
            <w:gridSpan w:val="2"/>
            <w:hideMark/>
          </w:tcPr>
          <w:p w14:paraId="38147FA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571F3A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"แก้ไข" ที่แถวผู้ใช้</w:t>
            </w:r>
          </w:p>
        </w:tc>
      </w:tr>
      <w:tr w:rsidR="009961E7" w:rsidRPr="00113CA5" w14:paraId="4518723A" w14:textId="77777777">
        <w:tc>
          <w:tcPr>
            <w:tcW w:w="0" w:type="auto"/>
            <w:gridSpan w:val="3"/>
          </w:tcPr>
          <w:p w14:paraId="1E9E972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6C0538BD" w14:textId="77777777">
        <w:tc>
          <w:tcPr>
            <w:tcW w:w="0" w:type="auto"/>
          </w:tcPr>
          <w:p w14:paraId="55E2FF79"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06FAE1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7762F6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7326C296" w14:textId="77777777">
        <w:tc>
          <w:tcPr>
            <w:tcW w:w="0" w:type="auto"/>
          </w:tcPr>
          <w:p w14:paraId="1F5EAA6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DBC72D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18D41E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"แก้ไข" ที่แถวผู้ใช้</w:t>
            </w:r>
          </w:p>
        </w:tc>
      </w:tr>
      <w:tr w:rsidR="009961E7" w:rsidRPr="00113CA5" w14:paraId="0C31EAF0" w14:textId="77777777">
        <w:tc>
          <w:tcPr>
            <w:tcW w:w="0" w:type="auto"/>
          </w:tcPr>
          <w:p w14:paraId="3103FC1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0EBB5B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DA5C98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/admin/edit-user?id={id}</w:t>
            </w:r>
          </w:p>
        </w:tc>
      </w:tr>
      <w:tr w:rsidR="009961E7" w:rsidRPr="00113CA5" w14:paraId="6F39DCDF" w14:textId="77777777">
        <w:tc>
          <w:tcPr>
            <w:tcW w:w="0" w:type="auto"/>
          </w:tcPr>
          <w:p w14:paraId="720EA79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73F503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F57FF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แสดงแบบฟอร์มพร้อมข้อมูลปัจจุบัน</w:t>
            </w:r>
          </w:p>
        </w:tc>
      </w:tr>
      <w:tr w:rsidR="009961E7" w:rsidRPr="00113CA5" w14:paraId="5A55CE48" w14:textId="77777777">
        <w:tc>
          <w:tcPr>
            <w:tcW w:w="0" w:type="auto"/>
          </w:tcPr>
          <w:p w14:paraId="19DB4A2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CB9813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39F88F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แก้ไขข้อมูลที่ต้องการ</w:t>
            </w:r>
          </w:p>
        </w:tc>
      </w:tr>
      <w:tr w:rsidR="009961E7" w:rsidRPr="00113CA5" w14:paraId="09C58575" w14:textId="77777777">
        <w:tc>
          <w:tcPr>
            <w:tcW w:w="0" w:type="auto"/>
          </w:tcPr>
          <w:p w14:paraId="28D7919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0F9749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CF9E4A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9961E7" w:rsidRPr="00113CA5" w14:paraId="650F86F8" w14:textId="77777777">
        <w:tc>
          <w:tcPr>
            <w:tcW w:w="0" w:type="auto"/>
          </w:tcPr>
          <w:p w14:paraId="799D821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2A957D9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40092E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Validate: </w:t>
            </w:r>
            <w:r w:rsidRPr="00113CA5">
              <w:rPr>
                <w:rFonts w:cs="TH Sarabun New" w:hint="cs" w:ascii="TH Sarabun New" w:hAnsi="TH Sarabun New" w:eastAsia="TH Sarabun New"/>
                <w:sz w:val="28"/>
                <w:szCs w:val="32"/>
                <w:cs/>
              </w:rPr>
              <w:t>อีเมลถูกรูปแบบ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ชื่อไม่ว่าง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อีเมลไม่ซ้ำ</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รูปภาพถูกประเภท (สูงสุด </w:t>
            </w:r>
            <w:r w:rsidRPr="00113CA5">
              <w:rPr>
                <w:rFonts w:cs="TH Sarabun New" w:hint="cs" w:ascii="TH Sarabun New" w:hAnsi="TH Sarabun New" w:eastAsia="TH Sarabun New"/>
                <w:sz w:val="28"/>
                <w:szCs w:val="32"/>
              </w:rPr>
              <w:t>5MB)</w:t>
            </w:r>
          </w:p>
        </w:tc>
      </w:tr>
      <w:tr w:rsidR="009961E7" w:rsidRPr="00113CA5" w14:paraId="6763840D" w14:textId="77777777">
        <w:tc>
          <w:tcPr>
            <w:tcW w:w="0" w:type="auto"/>
          </w:tcPr>
          <w:p w14:paraId="1FB9D20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36BA382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08BDB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อัพเดทข้อมูล + บันทึก </w:t>
            </w:r>
            <w:r w:rsidRPr="00113CA5">
              <w:rPr>
                <w:rFonts w:cs="TH Sarabun New" w:hint="cs" w:ascii="TH Sarabun New" w:hAnsi="TH Sarabun New" w:eastAsia="TH Sarabun New"/>
                <w:sz w:val="28"/>
                <w:szCs w:val="32"/>
              </w:rPr>
              <w:t>Activity Log: EDIT_USER_ACCOUNT</w:t>
            </w:r>
          </w:p>
        </w:tc>
      </w:tr>
      <w:tr w:rsidR="009961E7" w:rsidRPr="00113CA5" w14:paraId="7ECF61D6" w14:textId="77777777">
        <w:tc>
          <w:tcPr>
            <w:tcW w:w="0" w:type="auto"/>
          </w:tcPr>
          <w:p w14:paraId="6FCDCDB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455B0F3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163DAD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ไปรายชื่อ + แสดง "อัพเดทสำเร็จ"</w:t>
            </w:r>
          </w:p>
        </w:tc>
      </w:tr>
      <w:tr w:rsidR="009961E7" w:rsidRPr="00113CA5" w14:paraId="37079A55" w14:textId="77777777">
        <w:tc>
          <w:tcPr>
            <w:tcW w:w="0" w:type="auto"/>
            <w:gridSpan w:val="3"/>
          </w:tcPr>
          <w:p w14:paraId="74E958F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ลำดับเหตุการณ์ผิดพลาด</w:t>
            </w:r>
          </w:p>
        </w:tc>
      </w:tr>
      <w:tr w:rsidR="009961E7" w:rsidRPr="00113CA5" w14:paraId="761A1B41" w14:textId="77777777">
        <w:tc>
          <w:tcPr>
            <w:tcW w:w="0" w:type="auto"/>
            <w:gridSpan w:val="3"/>
          </w:tcPr>
          <w:p w14:paraId="39B8802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 xml:space="preserve">EF-1: Validation </w:t>
            </w:r>
            <w:r w:rsidRPr="00113CA5">
              <w:rPr>
                <w:rFonts w:cs="TH Sarabun New" w:hint="cs" w:ascii="TH Sarabun New" w:hAnsi="TH Sarabun New" w:eastAsia="TH Sarabun New"/>
                <w:sz w:val="28"/>
                <w:szCs w:val="32"/>
                <w:cs/>
              </w:rPr>
              <w:t>ไม่ผ่าน</w:t>
            </w:r>
          </w:p>
        </w:tc>
      </w:tr>
      <w:tr w:rsidR="009961E7" w:rsidRPr="00113CA5" w14:paraId="2766460E" w14:textId="77777777">
        <w:tc>
          <w:tcPr>
            <w:tcW w:w="0" w:type="auto"/>
          </w:tcPr>
          <w:p w14:paraId="629495C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943F02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E60ECB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60C3B737" w14:textId="77777777">
        <w:tc>
          <w:tcPr>
            <w:tcW w:w="0" w:type="auto"/>
          </w:tcPr>
          <w:p w14:paraId="199A608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6a</w:t>
            </w:r>
          </w:p>
        </w:tc>
        <w:tc>
          <w:tcPr>
            <w:tcW w:w="0" w:type="auto"/>
          </w:tcPr>
          <w:p w14:paraId="5276D66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0C8E8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ตรวจพบข้อผิดพลาด (อีเมลรูปแบบผิด / ชื่อว่าง / อีเมลซ้ำ / ไฟล์ใหญ่เกิน)</w:t>
            </w:r>
          </w:p>
        </w:tc>
      </w:tr>
      <w:tr w:rsidR="009961E7" w:rsidRPr="00113CA5" w14:paraId="0BB4E33C" w14:textId="77777777">
        <w:tc>
          <w:tcPr>
            <w:tcW w:w="0" w:type="auto"/>
          </w:tcPr>
          <w:p w14:paraId="4F58965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6b</w:t>
            </w:r>
          </w:p>
        </w:tc>
        <w:tc>
          <w:tcPr>
            <w:tcW w:w="0" w:type="auto"/>
          </w:tcPr>
          <w:p w14:paraId="148C6DE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604E9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กลับแบบฟอร์ม + แสดงข้อความ </w:t>
            </w:r>
            <w:r w:rsidRPr="00113CA5">
              <w:rPr>
                <w:rFonts w:cs="TH Sarabun New" w:hint="cs" w:ascii="TH Sarabun New" w:hAnsi="TH Sarabun New" w:eastAsia="TH Sarabun New"/>
                <w:sz w:val="28"/>
                <w:szCs w:val="32"/>
              </w:rPr>
              <w:t>error</w:t>
            </w:r>
          </w:p>
        </w:tc>
      </w:tr>
    </w:tbl>
    <w:p w14:paraId="357E347D" w14:textId="77777777" w:rsidR="009961E7" w:rsidRPr="00113CA5" w:rsidRDefault="009961E7" w:rsidP="009961E7">
      <w:pPr>
        <w:rPr>
          <w:rFonts w:cs="TH Sarabun New"/>
          <w:sz w:val="32"/>
          <w:szCs w:val="32"/>
        </w:rPr>
      </w:pPr>
    </w:p>
    <w:p w14:paraId="45B06205" w14:textId="77777777" w:rsidR="009961E7" w:rsidRPr="00113CA5" w:rsidRDefault="009961E7" w:rsidP="009961E7">
      <w:pPr>
        <w:rPr>
          <w:rFonts w:cs="TH Sarabun New"/>
          <w:sz w:val="32"/>
          <w:szCs w:val="32"/>
        </w:rPr>
      </w:pPr>
    </w:p>
    <w:p w14:paraId="1AAD4604"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UC-USER-04\1  แก้ไขข้อมูลแอดมิน</w:t>
      </w:r>
    </w:p>
    <w:p w14:paraId="0463C606"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เหมือน </w:t>
      </w:r>
      <w:r w:rsidRPr="00113CA5">
        <w:rPr>
          <w:rFonts w:cs="TH Sarabun New" w:hint="cs" w:ascii="TH Sarabun New" w:hAnsi="TH Sarabun New" w:eastAsia="TH Sarabun New"/>
          <w:i/>
          <w:iCs/>
          <w:sz w:val="28"/>
          <w:szCs w:val="32"/>
        </w:rPr>
        <w:t xml:space="preserve">UC-USER-03 </w:t>
      </w:r>
      <w:r w:rsidRPr="00113CA5">
        <w:rPr>
          <w:rFonts w:cs="TH Sarabun New" w:hint="cs" w:ascii="TH Sarabun New" w:hAnsi="TH Sarabun New" w:eastAsia="TH Sarabun New"/>
          <w:i/>
          <w:iCs/>
          <w:sz w:val="28"/>
          <w:szCs w:val="32"/>
          <w:cs/>
        </w:rPr>
        <w:t xml:space="preserve">แต่ใช้ </w:t>
      </w:r>
      <w:r w:rsidRPr="00113CA5">
        <w:rPr>
          <w:rFonts w:cs="TH Sarabun New" w:hint="cs" w:ascii="TH Sarabun New" w:hAnsi="TH Sarabun New" w:eastAsia="TH Sarabun New"/>
          <w:i/>
          <w:iCs/>
          <w:sz w:val="28"/>
          <w:szCs w:val="32"/>
        </w:rPr>
        <w:t xml:space="preserve">endpoint `/admin/edit-admin` </w:t>
      </w:r>
      <w:r w:rsidRPr="00113CA5">
        <w:rPr>
          <w:rFonts w:cs="TH Sarabun New" w:hint="cs" w:ascii="TH Sarabun New" w:hAnsi="TH Sarabun New" w:eastAsia="TH Sarabun New"/>
          <w:i/>
          <w:iCs/>
          <w:sz w:val="28"/>
          <w:szCs w:val="32"/>
          <w:cs/>
        </w:rPr>
        <w:t>และ</w:t>
      </w:r>
      <w:r w:rsidRPr="00113CA5">
        <w:rPr>
          <w:rFonts w:cs="TH Sarabun New" w:hint="cs" w:ascii="TH Sarabun New" w:hAnsi="TH Sarabun New" w:eastAsia="TH Sarabun New"/>
          <w:i/>
          <w:iCs/>
          <w:sz w:val="28"/>
          <w:szCs w:val="32"/>
        </w:rPr>
        <w:t xml:space="preserve"> `/admin/update-admin`)*</w:t>
      </w:r>
    </w:p>
    <w:tbl>
      <w:tblPr>
        <w:tblStyle w:val="TableGrid"/>
        <w:tblW w:w="5000" w:type="pct"/>
        <w:tblLook w:val="04A0" w:firstRow="1" w:lastRow="0" w:firstColumn="1" w:lastColumn="0" w:noHBand="0" w:noVBand="1"/>
      </w:tblPr>
      <w:tblGrid>
        <w:gridCol w:w="1668"/>
        <w:gridCol w:w="6628"/>
      </w:tblGrid>
      <w:tr w:rsidR="009961E7" w:rsidRPr="00113CA5" w14:paraId="78723042" w14:textId="77777777">
        <w:tc>
          <w:tcPr>
            <w:tcW w:w="0" w:type="auto"/>
            <w:hideMark/>
          </w:tcPr>
          <w:p w14:paraId="02B07AF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476B3F8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4D8D7C86" w14:textId="77777777">
        <w:tc>
          <w:tcPr>
            <w:tcW w:w="0" w:type="auto"/>
            <w:hideMark/>
          </w:tcPr>
          <w:p w14:paraId="4FB2469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4BF1F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UC-USER-04</w:t>
            </w:r>
          </w:p>
        </w:tc>
      </w:tr>
      <w:tr w:rsidR="009961E7" w:rsidRPr="00113CA5" w14:paraId="5D7E0C43" w14:textId="77777777">
        <w:tc>
          <w:tcPr>
            <w:tcW w:w="0" w:type="auto"/>
            <w:hideMark/>
          </w:tcPr>
          <w:p w14:paraId="47EEEF9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469E4D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แก้ไขข้อมูลแอดมิน</w:t>
            </w:r>
          </w:p>
        </w:tc>
      </w:tr>
      <w:tr w:rsidR="009961E7" w:rsidRPr="00113CA5" w14:paraId="36A765CB" w14:textId="77777777">
        <w:tc>
          <w:tcPr>
            <w:tcW w:w="0" w:type="auto"/>
            <w:hideMark/>
          </w:tcPr>
          <w:p w14:paraId="47A94A9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49F846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แก้ไขข้อมูลบัญชีแอดมิน</w:t>
            </w:r>
          </w:p>
        </w:tc>
      </w:tr>
      <w:tr w:rsidR="009961E7" w:rsidRPr="00113CA5" w14:paraId="1CF87B97" w14:textId="77777777">
        <w:tc>
          <w:tcPr>
            <w:tcW w:w="0" w:type="auto"/>
            <w:hideMark/>
          </w:tcPr>
          <w:p w14:paraId="4EF8F8A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069268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A11B740" w14:textId="77777777">
        <w:tc>
          <w:tcPr>
            <w:tcW w:w="0" w:type="auto"/>
            <w:hideMark/>
          </w:tcPr>
          <w:p w14:paraId="03AA023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C23877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9961E7" w:rsidRPr="00113CA5" w14:paraId="36FB8B1A" w14:textId="77777777">
        <w:tc>
          <w:tcPr>
            <w:tcW w:w="0" w:type="auto"/>
            <w:hideMark/>
          </w:tcPr>
          <w:p w14:paraId="44B0013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F2B9B8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ข้อมูลแอดมินถูกอัพเดท บันทึก </w:t>
            </w:r>
            <w:r w:rsidRPr="00113CA5">
              <w:rPr>
                <w:rFonts w:cs="TH Sarabun New" w:hint="cs" w:ascii="TH Sarabun New" w:hAnsi="TH Sarabun New" w:eastAsia="TH Sarabun New"/>
                <w:sz w:val="28"/>
                <w:szCs w:val="32"/>
              </w:rPr>
              <w:t>Activity Log: EDIT_ADMIN_ACCOUNT</w:t>
            </w:r>
          </w:p>
        </w:tc>
      </w:tr>
      <w:tr w:rsidR="009961E7" w:rsidRPr="00113CA5" w14:paraId="34E21DFD" w14:textId="77777777">
        <w:tc>
          <w:tcPr>
            <w:tcW w:w="0" w:type="auto"/>
            <w:hideMark/>
          </w:tcPr>
          <w:p w14:paraId="6B14293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7E8C8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"แก้ไข" ที่แถวแอดมิน</w:t>
            </w:r>
          </w:p>
        </w:tc>
      </w:tr>
    </w:tbl>
    <w:p w14:paraId="61A551FE"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ลำดับเหตุการณ์เหมือน </w:t>
      </w:r>
      <w:r w:rsidRPr="00113CA5">
        <w:rPr>
          <w:rFonts w:cs="TH Sarabun New" w:hint="cs" w:ascii="TH Sarabun New" w:hAnsi="TH Sarabun New" w:eastAsia="TH Sarabun New"/>
          <w:i/>
          <w:iCs/>
          <w:sz w:val="28"/>
          <w:szCs w:val="32"/>
        </w:rPr>
        <w:t>UC-USER-03)*</w:t>
      </w:r>
    </w:p>
    <w:p w14:paraId="1E476A5F" w14:textId="77777777" w:rsidR="009961E7" w:rsidRPr="00113CA5" w:rsidRDefault="009961E7" w:rsidP="009961E7">
      <w:pPr>
        <w:rPr>
          <w:rFonts w:cs="TH Sarabun New"/>
          <w:sz w:val="32"/>
          <w:szCs w:val="32"/>
        </w:rPr>
      </w:pPr>
    </w:p>
    <w:p w14:paraId="34C883F9"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UC-USER-05\1  ลบผู้ใช้</w:t>
      </w:r>
    </w:p>
    <w:tbl>
      <w:tblPr>
        <w:tblStyle w:val="TableGrid"/>
        <w:tblW w:w="5000" w:type="pct"/>
        <w:tblLook w:val="04A0" w:firstRow="1" w:lastRow="0" w:firstColumn="1" w:lastColumn="0" w:noHBand="0" w:noVBand="1"/>
      </w:tblPr>
      <w:tblGrid>
        <w:gridCol w:w="909"/>
        <w:gridCol w:w="1274"/>
        <w:gridCol w:w="6113"/>
      </w:tblGrid>
      <w:tr w:rsidR="009961E7" w:rsidRPr="00113CA5" w14:paraId="5E374E34" w14:textId="77777777">
        <w:tc>
          <w:tcPr>
            <w:tcW w:w="0" w:type="auto"/>
            <w:gridSpan w:val="2"/>
            <w:hideMark/>
          </w:tcPr>
          <w:p w14:paraId="0B7BA98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2241B4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7E8DF05" w14:textId="77777777">
        <w:tc>
          <w:tcPr>
            <w:tcW w:w="0" w:type="auto"/>
            <w:gridSpan w:val="2"/>
            <w:hideMark/>
          </w:tcPr>
          <w:p w14:paraId="0AC011D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7801C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UC-USER-05</w:t>
            </w:r>
          </w:p>
        </w:tc>
      </w:tr>
      <w:tr w:rsidR="009961E7" w:rsidRPr="00113CA5" w14:paraId="4E5AE762" w14:textId="77777777">
        <w:tc>
          <w:tcPr>
            <w:tcW w:w="0" w:type="auto"/>
            <w:gridSpan w:val="2"/>
            <w:hideMark/>
          </w:tcPr>
          <w:p w14:paraId="6BC0B7B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B545C0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ลบผู้ใช้</w:t>
            </w:r>
          </w:p>
        </w:tc>
      </w:tr>
      <w:tr w:rsidR="009961E7" w:rsidRPr="00113CA5" w14:paraId="4F6905F7" w14:textId="77777777">
        <w:tc>
          <w:tcPr>
            <w:tcW w:w="0" w:type="auto"/>
            <w:gridSpan w:val="2"/>
            <w:hideMark/>
          </w:tcPr>
          <w:p w14:paraId="106B83F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7B1E9F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ลบบัญชีผู้ใช้ออกจากระบบ</w:t>
            </w:r>
          </w:p>
        </w:tc>
      </w:tr>
      <w:tr w:rsidR="009961E7" w:rsidRPr="00113CA5" w14:paraId="5AD7D740" w14:textId="77777777">
        <w:tc>
          <w:tcPr>
            <w:tcW w:w="0" w:type="auto"/>
            <w:gridSpan w:val="2"/>
            <w:hideMark/>
          </w:tcPr>
          <w:p w14:paraId="0B16A3C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E95FB5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378B9188" w14:textId="77777777">
        <w:tc>
          <w:tcPr>
            <w:tcW w:w="0" w:type="auto"/>
            <w:gridSpan w:val="2"/>
            <w:hideMark/>
          </w:tcPr>
          <w:p w14:paraId="2569975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EDF4CA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มีผู้ใช้ในระบบ ไม่ใช่บัญชีตัวเอง</w:t>
            </w:r>
          </w:p>
        </w:tc>
      </w:tr>
      <w:tr w:rsidR="009961E7" w:rsidRPr="00113CA5" w14:paraId="7D80BE43" w14:textId="77777777">
        <w:tc>
          <w:tcPr>
            <w:tcW w:w="0" w:type="auto"/>
            <w:gridSpan w:val="2"/>
            <w:hideMark/>
          </w:tcPr>
          <w:p w14:paraId="005AEE7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B7B1FD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บัญชีผู้ใช้ถูกลบ บันทึก </w:t>
            </w:r>
            <w:r w:rsidRPr="00113CA5">
              <w:rPr>
                <w:rFonts w:cs="TH Sarabun New" w:hint="cs" w:ascii="TH Sarabun New" w:hAnsi="TH Sarabun New" w:eastAsia="TH Sarabun New"/>
                <w:sz w:val="28"/>
                <w:szCs w:val="32"/>
              </w:rPr>
              <w:t>Activity Log: DELETE_USER_ACCOUNT</w:t>
            </w:r>
          </w:p>
        </w:tc>
      </w:tr>
      <w:tr w:rsidR="009961E7" w:rsidRPr="00113CA5" w14:paraId="7BDF3770" w14:textId="77777777">
        <w:tc>
          <w:tcPr>
            <w:tcW w:w="0" w:type="auto"/>
            <w:gridSpan w:val="2"/>
            <w:hideMark/>
          </w:tcPr>
          <w:p w14:paraId="4F100C0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35AAFE0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"ลบ" ที่แถวผู้ใช้</w:t>
            </w:r>
          </w:p>
        </w:tc>
      </w:tr>
      <w:tr w:rsidR="009961E7" w:rsidRPr="00113CA5" w14:paraId="77939350" w14:textId="77777777">
        <w:tc>
          <w:tcPr>
            <w:tcW w:w="0" w:type="auto"/>
            <w:gridSpan w:val="3"/>
          </w:tcPr>
          <w:p w14:paraId="3D5EC40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665AFC22" w14:textId="77777777">
        <w:tc>
          <w:tcPr>
            <w:tcW w:w="0" w:type="auto"/>
          </w:tcPr>
          <w:p w14:paraId="7387628A"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BDC395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A90F6D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BFA1CA9" w14:textId="77777777">
        <w:tc>
          <w:tcPr>
            <w:tcW w:w="0" w:type="auto"/>
          </w:tcPr>
          <w:p w14:paraId="4B87969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BAA055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49AA6B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"ลบ" ที่แถวผู้ใช้</w:t>
            </w:r>
          </w:p>
        </w:tc>
      </w:tr>
      <w:tr w:rsidR="009961E7" w:rsidRPr="00113CA5" w14:paraId="6374DB5B" w14:textId="77777777">
        <w:tc>
          <w:tcPr>
            <w:tcW w:w="0" w:type="auto"/>
          </w:tcPr>
          <w:p w14:paraId="352A4DF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2</w:t>
            </w:r>
          </w:p>
        </w:tc>
        <w:tc>
          <w:tcPr>
            <w:tcW w:w="0" w:type="auto"/>
          </w:tcPr>
          <w:p w14:paraId="32FEF7D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A77DD61"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ตรวจสอบว่าบัญชีมีอยู่จริง</w:t>
            </w:r>
          </w:p>
        </w:tc>
      </w:tr>
      <w:tr w:rsidR="009961E7" w:rsidRPr="00113CA5" w14:paraId="0D5C5145" w14:textId="77777777">
        <w:tc>
          <w:tcPr>
            <w:tcW w:w="0" w:type="auto"/>
          </w:tcPr>
          <w:p w14:paraId="15101B7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5FB2D5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06BBB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ตรวจสอบสิทธิ์ (</w:t>
            </w:r>
            <w:r w:rsidRPr="00113CA5">
              <w:rPr>
                <w:rFonts w:cs="TH Sarabun New" w:hint="cs" w:ascii="TH Sarabun New" w:hAnsi="TH Sarabun New" w:eastAsia="TH Sarabun New"/>
                <w:sz w:val="28"/>
                <w:szCs w:val="32"/>
              </w:rPr>
              <w:t xml:space="preserve">canDeleteUser — </w:t>
            </w:r>
            <w:r w:rsidRPr="00113CA5">
              <w:rPr>
                <w:rFonts w:cs="TH Sarabun New" w:hint="cs" w:ascii="TH Sarabun New" w:hAnsi="TH Sarabun New" w:eastAsia="TH Sarabun New"/>
                <w:sz w:val="28"/>
                <w:szCs w:val="32"/>
                <w:cs/>
              </w:rPr>
              <w:t>ป้องกันลบตัวเอง)</w:t>
            </w:r>
          </w:p>
        </w:tc>
      </w:tr>
      <w:tr w:rsidR="009961E7" w:rsidRPr="00113CA5" w14:paraId="4DA9A15A" w14:textId="77777777">
        <w:tc>
          <w:tcPr>
            <w:tcW w:w="0" w:type="auto"/>
          </w:tcPr>
          <w:p w14:paraId="29A68C3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55E3D7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B6931D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ลบบัญชี</w:t>
            </w:r>
          </w:p>
        </w:tc>
      </w:tr>
      <w:tr w:rsidR="009961E7" w:rsidRPr="00113CA5" w14:paraId="1F8606D4" w14:textId="77777777">
        <w:tc>
          <w:tcPr>
            <w:tcW w:w="0" w:type="auto"/>
          </w:tcPr>
          <w:p w14:paraId="7F9FE5E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44340C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3181FB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w:t>
            </w:r>
          </w:p>
        </w:tc>
      </w:tr>
      <w:tr w:rsidR="009961E7" w:rsidRPr="00113CA5" w14:paraId="783A8FB5" w14:textId="77777777">
        <w:tc>
          <w:tcPr>
            <w:tcW w:w="0" w:type="auto"/>
          </w:tcPr>
          <w:p w14:paraId="73C0A7D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0F3BF1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1F7BDD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 </w:t>
            </w:r>
            <w:r w:rsidRPr="00113CA5">
              <w:rPr>
                <w:rFonts w:cs="TH Sarabun New" w:hint="cs" w:ascii="TH Sarabun New" w:hAnsi="TH Sarabun New" w:eastAsia="TH Sarabun New"/>
                <w:sz w:val="28"/>
                <w:szCs w:val="32"/>
                <w:cs/>
              </w:rPr>
              <w:t>แสดง "ลบบัญชีสำเร็จ"</w:t>
            </w:r>
          </w:p>
        </w:tc>
      </w:tr>
      <w:tr w:rsidR="009961E7" w:rsidRPr="00113CA5" w14:paraId="3FCF540B" w14:textId="77777777">
        <w:tc>
          <w:tcPr>
            <w:tcW w:w="0" w:type="auto"/>
            <w:gridSpan w:val="3"/>
          </w:tcPr>
          <w:p w14:paraId="79A81234" w14:textId="77777777" w:rsidR="009961E7" w:rsidRPr="00113CA5" w:rsidRDefault="009961E7">
            <w:pPr>
              <w:spacing w:after="160"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6E822A1E" w14:textId="77777777">
        <w:tc>
          <w:tcPr>
            <w:tcW w:w="0" w:type="auto"/>
            <w:gridSpan w:val="3"/>
          </w:tcPr>
          <w:p w14:paraId="0FD80D4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ลบตัวเองไม่ได้</w:t>
            </w:r>
          </w:p>
        </w:tc>
      </w:tr>
      <w:tr w:rsidR="009961E7" w:rsidRPr="00113CA5" w14:paraId="2D38023A" w14:textId="77777777">
        <w:tc>
          <w:tcPr>
            <w:tcW w:w="0" w:type="auto"/>
          </w:tcPr>
          <w:p w14:paraId="1296AC2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3955F86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2276AC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7ED4A85F" w14:textId="77777777">
        <w:tc>
          <w:tcPr>
            <w:tcW w:w="0" w:type="auto"/>
          </w:tcPr>
          <w:p w14:paraId="58BA2B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792F7BA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A71B7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ตรวจพบว่าเป็นบัญชีตัวเอง</w:t>
            </w:r>
          </w:p>
        </w:tc>
      </w:tr>
      <w:tr w:rsidR="009961E7" w:rsidRPr="00113CA5" w14:paraId="1246F4CD" w14:textId="77777777">
        <w:tc>
          <w:tcPr>
            <w:tcW w:w="0" w:type="auto"/>
          </w:tcPr>
          <w:p w14:paraId="3F4C3B0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6A8222F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D84FF6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 "ไม่สามารถลบบัญชีของตัวเองได้"</w:t>
            </w:r>
          </w:p>
        </w:tc>
      </w:tr>
    </w:tbl>
    <w:p w14:paraId="472A22E8" w14:textId="77777777" w:rsidR="009961E7" w:rsidRPr="00113CA5" w:rsidRDefault="009961E7" w:rsidP="009961E7">
      <w:pPr>
        <w:rPr>
          <w:rFonts w:cs="TH Sarabun New"/>
          <w:sz w:val="32"/>
          <w:szCs w:val="32"/>
        </w:rPr>
      </w:pPr>
    </w:p>
    <w:p w14:paraId="3689EE3B" w14:textId="77777777" w:rsidR="009961E7" w:rsidRPr="00113CA5" w:rsidRDefault="009961E7" w:rsidP="009961E7">
      <w:pPr>
        <w:rPr>
          <w:rFonts w:cs="TH Sarabun New"/>
          <w:sz w:val="32"/>
          <w:szCs w:val="32"/>
        </w:rPr>
      </w:pPr>
      <w:r w:rsidRPr="00113CA5">
        <w:rPr>
          <w:rFonts w:cs="TH Sarabun New" w:hint="cs"/>
          <w:sz w:val="32"/>
          <w:szCs w:val="32"/>
        </w:rPr>
        <w:t xml:space="preserve"> </w:t>
      </w:r>
    </w:p>
    <w:p w14:paraId="64852001"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UC-USER-06\1  ลบแอดมิน</w:t>
      </w:r>
    </w:p>
    <w:p w14:paraId="6229A6A5"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i/>
          <w:sz w:val="28"/>
        </w:rPr>
        <w:t>*(เหมือน UC-USER-05 แต่ใช้ endpoint `/admin/delete-admin` บันทึก Activity Log\1  DELETE_ADMIN_ACCOUNT)*</w:t>
      </w:r>
    </w:p>
    <w:tbl>
      <w:tblPr>
        <w:tblStyle w:val="TableGrid"/>
        <w:tblW w:w="5000" w:type="pct"/>
        <w:tblLook w:val="04A0" w:firstRow="1" w:lastRow="0" w:firstColumn="1" w:lastColumn="0" w:noHBand="0" w:noVBand="1"/>
      </w:tblPr>
      <w:tblGrid>
        <w:gridCol w:w="2231"/>
        <w:gridCol w:w="6065"/>
      </w:tblGrid>
      <w:tr w:rsidR="009961E7" w:rsidRPr="00113CA5" w14:paraId="5CA4EE21" w14:textId="77777777">
        <w:tc>
          <w:tcPr>
            <w:tcW w:w="0" w:type="auto"/>
            <w:hideMark/>
          </w:tcPr>
          <w:p w14:paraId="72EAF17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A3D4C4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1B56CAD0" w14:textId="77777777">
        <w:tc>
          <w:tcPr>
            <w:tcW w:w="0" w:type="auto"/>
            <w:hideMark/>
          </w:tcPr>
          <w:p w14:paraId="3E503EC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278458F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UC-USER-06</w:t>
            </w:r>
          </w:p>
        </w:tc>
      </w:tr>
      <w:tr w:rsidR="009961E7" w:rsidRPr="00113CA5" w14:paraId="77B7DF41" w14:textId="77777777">
        <w:tc>
          <w:tcPr>
            <w:tcW w:w="0" w:type="auto"/>
            <w:hideMark/>
          </w:tcPr>
          <w:p w14:paraId="6BAF4C6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F13DAA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ลบแอดมิน</w:t>
            </w:r>
          </w:p>
        </w:tc>
      </w:tr>
      <w:tr w:rsidR="009961E7" w:rsidRPr="00113CA5" w14:paraId="04809D31" w14:textId="77777777">
        <w:tc>
          <w:tcPr>
            <w:tcW w:w="0" w:type="auto"/>
            <w:hideMark/>
          </w:tcPr>
          <w:p w14:paraId="63FCAF5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FE021E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ลบบัญชีแอดมินออกจากระบบ (ป้องกันลบตัวเอง)</w:t>
            </w:r>
          </w:p>
        </w:tc>
      </w:tr>
      <w:tr w:rsidR="009961E7" w:rsidRPr="00113CA5" w14:paraId="2FBD8FD0" w14:textId="77777777">
        <w:tc>
          <w:tcPr>
            <w:tcW w:w="0" w:type="auto"/>
            <w:hideMark/>
          </w:tcPr>
          <w:p w14:paraId="551B1C5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C1C2B8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4B818A1" w14:textId="77777777">
        <w:tc>
          <w:tcPr>
            <w:tcW w:w="0" w:type="auto"/>
            <w:hideMark/>
          </w:tcPr>
          <w:p w14:paraId="1642EEE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0D3498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ไม่ใช่บัญชีตัวเอง</w:t>
            </w:r>
          </w:p>
        </w:tc>
      </w:tr>
      <w:tr w:rsidR="009961E7" w:rsidRPr="00113CA5" w14:paraId="3A0E5F3E" w14:textId="77777777">
        <w:tc>
          <w:tcPr>
            <w:tcW w:w="0" w:type="auto"/>
            <w:hideMark/>
          </w:tcPr>
          <w:p w14:paraId="0595C3D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5D87B3E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บัญชีแอดมินถูกลบ บันทึก </w:t>
            </w:r>
            <w:r w:rsidRPr="00113CA5">
              <w:rPr>
                <w:rFonts w:cs="TH Sarabun New" w:hint="cs" w:ascii="TH Sarabun New" w:hAnsi="TH Sarabun New" w:eastAsia="TH Sarabun New"/>
                <w:sz w:val="28"/>
                <w:szCs w:val="32"/>
              </w:rPr>
              <w:t>Activity Log</w:t>
            </w:r>
          </w:p>
        </w:tc>
      </w:tr>
      <w:tr w:rsidR="009961E7" w:rsidRPr="00113CA5" w14:paraId="2E78E4E1" w14:textId="77777777">
        <w:tc>
          <w:tcPr>
            <w:tcW w:w="0" w:type="auto"/>
            <w:hideMark/>
          </w:tcPr>
          <w:p w14:paraId="5468A6B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DCF8D9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 "ลบ" ที่แถวแอดมิน</w:t>
            </w:r>
          </w:p>
        </w:tc>
      </w:tr>
    </w:tbl>
    <w:p w14:paraId="6EF15697" w14:textId="77777777" w:rsidR="009961E7" w:rsidRPr="00113CA5" w:rsidRDefault="009961E7" w:rsidP="009961E7">
      <w:pPr>
        <w:spacing w:before="0" w:after="0" w:line="240" w:lineRule="auto"/>
        <w:ind w:firstLine="720"/>
        <w:jc w:val="thaiDistribute"/>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ลำดับเหตุการณ์เหมือน </w:t>
      </w:r>
      <w:r w:rsidRPr="00113CA5">
        <w:rPr>
          <w:rFonts w:cs="TH Sarabun New" w:hint="cs" w:ascii="TH Sarabun New" w:hAnsi="TH Sarabun New" w:eastAsia="TH Sarabun New"/>
          <w:i/>
          <w:iCs/>
          <w:sz w:val="28"/>
          <w:szCs w:val="32"/>
        </w:rPr>
        <w:t>UC-USER-05)*</w:t>
      </w:r>
    </w:p>
    <w:p w14:paraId="3B93CA4E" w14:textId="77777777" w:rsidR="009961E7" w:rsidRPr="00113CA5" w:rsidRDefault="009961E7" w:rsidP="009961E7">
      <w:pPr>
        <w:rPr>
          <w:rFonts w:cs="TH Sarabun New"/>
          <w:sz w:val="32"/>
          <w:szCs w:val="32"/>
        </w:rPr>
      </w:pPr>
    </w:p>
    <w:p w14:paraId="2FC4D818"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UC-USER-07\1  เปิด/ปิดบัญชี</w:t>
      </w:r>
    </w:p>
    <w:tbl>
      <w:tblPr>
        <w:tblStyle w:val="TableGrid"/>
        <w:tblW w:w="5000" w:type="pct"/>
        <w:tblLook w:val="04A0" w:firstRow="1" w:lastRow="0" w:firstColumn="1" w:lastColumn="0" w:noHBand="0" w:noVBand="1"/>
      </w:tblPr>
      <w:tblGrid>
        <w:gridCol w:w="855"/>
        <w:gridCol w:w="1146"/>
        <w:gridCol w:w="6295"/>
      </w:tblGrid>
      <w:tr w:rsidR="009961E7" w:rsidRPr="00113CA5" w14:paraId="6EBC0A23" w14:textId="77777777">
        <w:tc>
          <w:tcPr>
            <w:tcW w:w="0" w:type="auto"/>
            <w:gridSpan w:val="2"/>
            <w:hideMark/>
          </w:tcPr>
          <w:p w14:paraId="2DA2EEA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EAB5A8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0B9D5F1F" w14:textId="77777777">
        <w:tc>
          <w:tcPr>
            <w:tcW w:w="0" w:type="auto"/>
            <w:gridSpan w:val="2"/>
            <w:hideMark/>
          </w:tcPr>
          <w:p w14:paraId="3EDDC38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CA39BD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UC-USER-07</w:t>
            </w:r>
          </w:p>
        </w:tc>
      </w:tr>
      <w:tr w:rsidR="009961E7" w:rsidRPr="00113CA5" w14:paraId="36B6269C" w14:textId="77777777">
        <w:tc>
          <w:tcPr>
            <w:tcW w:w="0" w:type="auto"/>
            <w:gridSpan w:val="2"/>
            <w:hideMark/>
          </w:tcPr>
          <w:p w14:paraId="2F56D29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0DA031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เปิด/ปิดบัญชีผู้ใช้</w:t>
            </w:r>
          </w:p>
        </w:tc>
      </w:tr>
      <w:tr w:rsidR="009961E7" w:rsidRPr="00113CA5" w14:paraId="50DE4C64" w14:textId="77777777">
        <w:tc>
          <w:tcPr>
            <w:tcW w:w="0" w:type="auto"/>
            <w:gridSpan w:val="2"/>
            <w:hideMark/>
          </w:tcPr>
          <w:p w14:paraId="04F3F58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E201BF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เปลี่ยนสถานะบัญชีผู้ใช้ (เปิด/ปิด)</w:t>
            </w:r>
          </w:p>
        </w:tc>
      </w:tr>
      <w:tr w:rsidR="009961E7" w:rsidRPr="00113CA5" w14:paraId="2881EB1B" w14:textId="77777777">
        <w:tc>
          <w:tcPr>
            <w:tcW w:w="0" w:type="auto"/>
            <w:gridSpan w:val="2"/>
            <w:hideMark/>
          </w:tcPr>
          <w:p w14:paraId="7B257AD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7E71E4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38072C5E" w14:textId="77777777">
        <w:tc>
          <w:tcPr>
            <w:tcW w:w="0" w:type="auto"/>
            <w:gridSpan w:val="2"/>
            <w:hideMark/>
          </w:tcPr>
          <w:p w14:paraId="1B2525B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B243B6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มีบัญชีในระบบ</w:t>
            </w:r>
          </w:p>
        </w:tc>
      </w:tr>
      <w:tr w:rsidR="009961E7" w:rsidRPr="00113CA5" w14:paraId="5F207A53" w14:textId="77777777">
        <w:tc>
          <w:tcPr>
            <w:tcW w:w="0" w:type="auto"/>
            <w:gridSpan w:val="2"/>
            <w:hideMark/>
          </w:tcPr>
          <w:p w14:paraId="063DDF1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EA4B0D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สถานะบัญชีเปลี่ยน บันทึก </w:t>
            </w:r>
            <w:r w:rsidRPr="00113CA5">
              <w:rPr>
                <w:rFonts w:cs="TH Sarabun New" w:hint="cs" w:ascii="TH Sarabun New" w:hAnsi="TH Sarabun New" w:eastAsia="TH Sarabun New"/>
                <w:sz w:val="28"/>
                <w:szCs w:val="32"/>
              </w:rPr>
              <w:t>Activity Log: UPDATE_ACCOUNT_STATUS</w:t>
            </w:r>
          </w:p>
        </w:tc>
      </w:tr>
      <w:tr w:rsidR="009961E7" w:rsidRPr="00113CA5" w14:paraId="1C3E4666" w14:textId="77777777">
        <w:tc>
          <w:tcPr>
            <w:tcW w:w="0" w:type="auto"/>
            <w:gridSpan w:val="2"/>
            <w:hideMark/>
          </w:tcPr>
          <w:p w14:paraId="7C019CA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4E40FC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สถานะบัญชี</w:t>
            </w:r>
          </w:p>
        </w:tc>
      </w:tr>
      <w:tr w:rsidR="009961E7" w:rsidRPr="00113CA5" w14:paraId="7C15D746" w14:textId="77777777">
        <w:tc>
          <w:tcPr>
            <w:tcW w:w="0" w:type="auto"/>
            <w:gridSpan w:val="3"/>
          </w:tcPr>
          <w:p w14:paraId="1C1F694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1A55E360" w14:textId="77777777">
        <w:tc>
          <w:tcPr>
            <w:tcW w:w="0" w:type="auto"/>
          </w:tcPr>
          <w:p w14:paraId="6CF09183"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640B3C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E28B28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95BC7FB" w14:textId="77777777">
        <w:tc>
          <w:tcPr>
            <w:tcW w:w="0" w:type="auto"/>
          </w:tcPr>
          <w:p w14:paraId="6C0096C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DA5B71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96D18C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สถานะ (เปิด</w:t>
            </w:r>
            <w:r w:rsidRPr="00113CA5">
              <w:rPr>
                <w:rFonts w:ascii="TH Sarabun New" w:hAnsi="TH Sarabun New" w:cs="Apple Color Emoji" w:hint="cs" w:eastAsia="TH Sarabun New"/>
                <w:sz w:val="28"/>
                <w:szCs w:val="32"/>
                <w:cs/>
              </w:rPr>
              <w:t>↔</w:t>
            </w:r>
            <w:r w:rsidRPr="00113CA5">
              <w:rPr>
                <w:rFonts w:cs="TH Sarabun New" w:hint="cs" w:ascii="TH Sarabun New" w:hAnsi="TH Sarabun New" w:eastAsia="TH Sarabun New"/>
                <w:sz w:val="28"/>
                <w:szCs w:val="32"/>
                <w:cs/>
              </w:rPr>
              <w:t>ปิด)</w:t>
            </w:r>
          </w:p>
        </w:tc>
      </w:tr>
      <w:tr w:rsidR="009961E7" w:rsidRPr="00113CA5" w14:paraId="70F27F77" w14:textId="77777777">
        <w:tc>
          <w:tcPr>
            <w:tcW w:w="0" w:type="auto"/>
          </w:tcPr>
          <w:p w14:paraId="1113CB8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F74416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9FED9B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/admin/updateSts?status={true/false}&amp;id={id}&amp;type={type}</w:t>
            </w:r>
          </w:p>
        </w:tc>
      </w:tr>
      <w:tr w:rsidR="009961E7" w:rsidRPr="00113CA5" w14:paraId="6BC28F10" w14:textId="77777777">
        <w:tc>
          <w:tcPr>
            <w:tcW w:w="0" w:type="auto"/>
          </w:tcPr>
          <w:p w14:paraId="2210F77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FF22DD3"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D4EE3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อัพเดทสถานะบัญชี</w:t>
            </w:r>
          </w:p>
        </w:tc>
      </w:tr>
      <w:tr w:rsidR="009961E7" w:rsidRPr="00113CA5" w14:paraId="70AB0A56" w14:textId="77777777">
        <w:tc>
          <w:tcPr>
            <w:tcW w:w="0" w:type="auto"/>
          </w:tcPr>
          <w:p w14:paraId="21F73AA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49294A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65D9F0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w:t>
            </w:r>
          </w:p>
        </w:tc>
      </w:tr>
      <w:tr w:rsidR="009961E7" w:rsidRPr="00113CA5" w14:paraId="54128521" w14:textId="77777777">
        <w:tc>
          <w:tcPr>
            <w:tcW w:w="0" w:type="auto"/>
          </w:tcPr>
          <w:p w14:paraId="6CB87EE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CEA235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D5A80F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กลับรายชื่อ + แสดง "อัพเดทสถานะสำเร็จ"</w:t>
            </w:r>
          </w:p>
        </w:tc>
      </w:tr>
    </w:tbl>
    <w:p w14:paraId="658A376D" w14:textId="77777777" w:rsidR="009961E7" w:rsidRPr="00113CA5" w:rsidRDefault="009961E7" w:rsidP="009961E7">
      <w:pPr>
        <w:rPr>
          <w:rFonts w:cs="TH Sarabun New"/>
          <w:sz w:val="32"/>
          <w:szCs w:val="32"/>
        </w:rPr>
      </w:pPr>
    </w:p>
    <w:p w14:paraId="027D34C8" w14:textId="77777777" w:rsidR="009961E7" w:rsidRPr="00113CA5" w:rsidRDefault="009961E7" w:rsidP="009961E7">
      <w:pPr>
        <w:rPr>
          <w:rFonts w:cs="TH Sarabun New"/>
          <w:sz w:val="32"/>
          <w:szCs w:val="32"/>
        </w:rPr>
      </w:pPr>
    </w:p>
    <w:p w14:paraId="185E8A84" w14:textId="77777777" w:rsidR="009961E7" w:rsidRPr="00113CA5" w:rsidRDefault="009961E7" w:rsidP="009961E7">
      <w:pPr>
        <w:rPr>
          <w:rFonts w:cs="TH Sarabun New"/>
          <w:sz w:val="32"/>
          <w:szCs w:val="32"/>
        </w:rPr>
      </w:pPr>
    </w:p>
    <w:p w14:paraId="7DF4A3B9"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UC-USER-08\1  อัพเดทการแจ้งเตือนอีเมล</w:t>
      </w:r>
    </w:p>
    <w:tbl>
      <w:tblPr>
        <w:tblStyle w:val="TableGrid"/>
        <w:tblW w:w="5000" w:type="pct"/>
        <w:tblLook w:val="04A0" w:firstRow="1" w:lastRow="0" w:firstColumn="1" w:lastColumn="0" w:noHBand="0" w:noVBand="1"/>
      </w:tblPr>
      <w:tblGrid>
        <w:gridCol w:w="790"/>
        <w:gridCol w:w="847"/>
        <w:gridCol w:w="6659"/>
      </w:tblGrid>
      <w:tr w:rsidR="009961E7" w:rsidRPr="00113CA5" w14:paraId="241A6C16" w14:textId="77777777">
        <w:tc>
          <w:tcPr>
            <w:tcW w:w="0" w:type="auto"/>
            <w:gridSpan w:val="2"/>
            <w:hideMark/>
          </w:tcPr>
          <w:p w14:paraId="2D39E2C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0BD956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6D7E89B" w14:textId="77777777">
        <w:tc>
          <w:tcPr>
            <w:tcW w:w="0" w:type="auto"/>
            <w:gridSpan w:val="2"/>
            <w:hideMark/>
          </w:tcPr>
          <w:p w14:paraId="24B15AA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2EF067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UC-USER-08</w:t>
            </w:r>
          </w:p>
        </w:tc>
      </w:tr>
      <w:tr w:rsidR="009961E7" w:rsidRPr="00113CA5" w14:paraId="06D8DC2E" w14:textId="77777777">
        <w:tc>
          <w:tcPr>
            <w:tcW w:w="0" w:type="auto"/>
            <w:gridSpan w:val="2"/>
            <w:hideMark/>
          </w:tcPr>
          <w:p w14:paraId="0403794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4511D2C"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อัพเดทการแจ้งเตือนอีเมล</w:t>
            </w:r>
          </w:p>
        </w:tc>
      </w:tr>
      <w:tr w:rsidR="009961E7" w:rsidRPr="00113CA5" w14:paraId="575BD6CA" w14:textId="77777777">
        <w:tc>
          <w:tcPr>
            <w:tcW w:w="0" w:type="auto"/>
            <w:gridSpan w:val="2"/>
            <w:hideMark/>
          </w:tcPr>
          <w:p w14:paraId="4883973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B4D164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เปิด/ปิดการแจ้งเตือนทางอีเมลสำหรับบัญชีผู้ใช้</w:t>
            </w:r>
          </w:p>
        </w:tc>
      </w:tr>
      <w:tr w:rsidR="009961E7" w:rsidRPr="00113CA5" w14:paraId="608D61B8" w14:textId="77777777">
        <w:tc>
          <w:tcPr>
            <w:tcW w:w="0" w:type="auto"/>
            <w:gridSpan w:val="2"/>
            <w:hideMark/>
          </w:tcPr>
          <w:p w14:paraId="794BE41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F7B197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2E6AB477" w14:textId="77777777">
        <w:tc>
          <w:tcPr>
            <w:tcW w:w="0" w:type="auto"/>
            <w:gridSpan w:val="2"/>
            <w:hideMark/>
          </w:tcPr>
          <w:p w14:paraId="2AEAA83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742F2D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9961E7" w:rsidRPr="00113CA5" w14:paraId="092C55E4" w14:textId="77777777">
        <w:tc>
          <w:tcPr>
            <w:tcW w:w="0" w:type="auto"/>
            <w:gridSpan w:val="2"/>
            <w:hideMark/>
          </w:tcPr>
          <w:p w14:paraId="4E99FFF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4FD6C3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การตั้งค่าแจ้งเตือนอีเมลเปลี่ยน</w:t>
            </w:r>
          </w:p>
        </w:tc>
      </w:tr>
      <w:tr w:rsidR="009961E7" w:rsidRPr="00113CA5" w14:paraId="32602F87" w14:textId="77777777">
        <w:tc>
          <w:tcPr>
            <w:tcW w:w="0" w:type="auto"/>
            <w:gridSpan w:val="2"/>
            <w:hideMark/>
          </w:tcPr>
          <w:p w14:paraId="04E7C74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AD3974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การแจ้งเตือนอีเมล</w:t>
            </w:r>
          </w:p>
        </w:tc>
      </w:tr>
      <w:tr w:rsidR="009961E7" w:rsidRPr="00113CA5" w14:paraId="7ED90C7D" w14:textId="77777777">
        <w:tc>
          <w:tcPr>
            <w:tcW w:w="0" w:type="auto"/>
            <w:gridSpan w:val="3"/>
          </w:tcPr>
          <w:p w14:paraId="2F0C1D9E" w14:textId="77777777" w:rsidR="009961E7" w:rsidRPr="00113CA5" w:rsidRDefault="009961E7">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17C90B34" w14:textId="77777777">
        <w:tc>
          <w:tcPr>
            <w:tcW w:w="0" w:type="auto"/>
          </w:tcPr>
          <w:p w14:paraId="67C10C4C"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401A73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E798AA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0DF8FD7" w14:textId="77777777">
        <w:tc>
          <w:tcPr>
            <w:tcW w:w="0" w:type="auto"/>
          </w:tcPr>
          <w:p w14:paraId="16BF77F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A6A5A2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6D10998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แจ้งเตือนอีเมล</w:t>
            </w:r>
          </w:p>
        </w:tc>
      </w:tr>
      <w:tr w:rsidR="009961E7" w:rsidRPr="00113CA5" w14:paraId="6FECD5A7" w14:textId="77777777">
        <w:tc>
          <w:tcPr>
            <w:tcW w:w="0" w:type="auto"/>
          </w:tcPr>
          <w:p w14:paraId="0B9DE7E0"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3D53BC4"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629B4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/admin/updateEmailNotification?enabled={true/false}&amp;id={id}&amp;type={type}</w:t>
            </w:r>
          </w:p>
        </w:tc>
      </w:tr>
      <w:tr w:rsidR="009961E7" w:rsidRPr="00113CA5" w14:paraId="76F476DA" w14:textId="77777777">
        <w:tc>
          <w:tcPr>
            <w:tcW w:w="0" w:type="auto"/>
          </w:tcPr>
          <w:p w14:paraId="6BCD4B1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DC6D96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08FC7E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อัพเดทการตั้งค่า</w:t>
            </w:r>
          </w:p>
        </w:tc>
      </w:tr>
      <w:tr w:rsidR="009961E7" w:rsidRPr="00113CA5" w14:paraId="55958E2D" w14:textId="77777777">
        <w:tc>
          <w:tcPr>
            <w:tcW w:w="0" w:type="auto"/>
          </w:tcPr>
          <w:p w14:paraId="1B808128"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BE7AE0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20C1BDB"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กลับ + แสดง "อัพเดทสำเร็จ"</w:t>
            </w:r>
          </w:p>
        </w:tc>
      </w:tr>
    </w:tbl>
    <w:p w14:paraId="657C4AA8" w14:textId="77777777" w:rsidR="009961E7" w:rsidRPr="00113CA5" w:rsidRDefault="009961E7" w:rsidP="009961E7">
      <w:pPr>
        <w:rPr>
          <w:rFonts w:cs="TH Sarabun New"/>
          <w:sz w:val="32"/>
          <w:szCs w:val="32"/>
        </w:rPr>
      </w:pPr>
    </w:p>
    <w:p w14:paraId="6C4907F7" w14:textId="77777777" w:rsidR="009961E7" w:rsidRPr="00113CA5" w:rsidRDefault="009961E7" w:rsidP="009961E7">
      <w:pPr>
        <w:rPr>
          <w:rFonts w:cs="TH Sarabun New"/>
          <w:sz w:val="32"/>
          <w:szCs w:val="32"/>
        </w:rPr>
      </w:pPr>
    </w:p>
    <w:p w14:paraId="48C36F03" w14:textId="77777777" w:rsidR="009961E7" w:rsidRPr="00113CA5" w:rsidRDefault="009961E7" w:rsidP="009961E7">
      <w:pPr>
        <w:rPr>
          <w:rFonts w:cs="TH Sarabun New"/>
          <w:sz w:val="32"/>
          <w:szCs w:val="32"/>
        </w:rPr>
      </w:pPr>
    </w:p>
    <w:p w14:paraId="0C86AFAB" w14:textId="77777777" w:rsidR="009961E7" w:rsidRPr="00113CA5" w:rsidRDefault="009961E7" w:rsidP="009961E7">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UC-USER-09\1  ดูประวัติการใช้งาน (Activity Logs)</w:t>
      </w:r>
    </w:p>
    <w:tbl>
      <w:tblPr>
        <w:tblStyle w:val="TableGrid"/>
        <w:tblW w:w="5000" w:type="pct"/>
        <w:tblLook w:val="04A0" w:firstRow="1" w:lastRow="0" w:firstColumn="1" w:lastColumn="0" w:noHBand="0" w:noVBand="1"/>
      </w:tblPr>
      <w:tblGrid>
        <w:gridCol w:w="872"/>
        <w:gridCol w:w="1221"/>
        <w:gridCol w:w="6203"/>
      </w:tblGrid>
      <w:tr w:rsidR="009961E7" w:rsidRPr="00113CA5" w14:paraId="6F8415D4" w14:textId="77777777">
        <w:tc>
          <w:tcPr>
            <w:tcW w:w="0" w:type="auto"/>
            <w:gridSpan w:val="2"/>
            <w:hideMark/>
          </w:tcPr>
          <w:p w14:paraId="260DE3F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DEFB1C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59255A93" w14:textId="77777777">
        <w:tc>
          <w:tcPr>
            <w:tcW w:w="0" w:type="auto"/>
            <w:gridSpan w:val="2"/>
            <w:hideMark/>
          </w:tcPr>
          <w:p w14:paraId="39464DA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91D6E8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UC-USER-09</w:t>
            </w:r>
          </w:p>
        </w:tc>
      </w:tr>
      <w:tr w:rsidR="009961E7" w:rsidRPr="00113CA5" w14:paraId="0C44D4E9" w14:textId="77777777">
        <w:tc>
          <w:tcPr>
            <w:tcW w:w="0" w:type="auto"/>
            <w:gridSpan w:val="2"/>
            <w:hideMark/>
          </w:tcPr>
          <w:p w14:paraId="0910A21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E26A99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ดูประวัติการใช้งาน (</w:t>
            </w:r>
            <w:r w:rsidRPr="00113CA5">
              <w:rPr>
                <w:rFonts w:cs="TH Sarabun New" w:hint="cs" w:ascii="TH Sarabun New" w:hAnsi="TH Sarabun New" w:eastAsia="TH Sarabun New"/>
                <w:sz w:val="28"/>
                <w:szCs w:val="32"/>
              </w:rPr>
              <w:t>Activity Logs)</w:t>
            </w:r>
          </w:p>
        </w:tc>
      </w:tr>
      <w:tr w:rsidR="009961E7" w:rsidRPr="00113CA5" w14:paraId="3F118CE1" w14:textId="77777777">
        <w:tc>
          <w:tcPr>
            <w:tcW w:w="0" w:type="auto"/>
            <w:gridSpan w:val="2"/>
            <w:hideMark/>
          </w:tcPr>
          <w:p w14:paraId="47A893F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9410961"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ดู/ค้นหา/กรอง/ส่งออกประวัติการใช้งานระบบ (</w:t>
            </w:r>
            <w:r w:rsidRPr="00113CA5">
              <w:rPr>
                <w:rFonts w:cs="TH Sarabun New" w:hint="cs" w:ascii="TH Sarabun New" w:hAnsi="TH Sarabun New" w:eastAsia="TH Sarabun New"/>
                <w:sz w:val="28"/>
                <w:szCs w:val="32"/>
              </w:rPr>
              <w:t>Audit Trail)</w:t>
            </w:r>
          </w:p>
        </w:tc>
      </w:tr>
      <w:tr w:rsidR="009961E7" w:rsidRPr="00113CA5" w14:paraId="281B6A63" w14:textId="77777777">
        <w:tc>
          <w:tcPr>
            <w:tcW w:w="0" w:type="auto"/>
            <w:gridSpan w:val="2"/>
            <w:hideMark/>
          </w:tcPr>
          <w:p w14:paraId="1F5667E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0DC224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9143A21" w14:textId="77777777">
        <w:tc>
          <w:tcPr>
            <w:tcW w:w="0" w:type="auto"/>
            <w:gridSpan w:val="2"/>
            <w:hideMark/>
          </w:tcPr>
          <w:p w14:paraId="3ECD301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0BA607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58BA55DE" w14:textId="77777777">
        <w:tc>
          <w:tcPr>
            <w:tcW w:w="0" w:type="auto"/>
            <w:gridSpan w:val="2"/>
            <w:hideMark/>
          </w:tcPr>
          <w:p w14:paraId="4806EFF6"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เงื่อนไขหลัง</w:t>
            </w:r>
          </w:p>
        </w:tc>
        <w:tc>
          <w:tcPr>
            <w:tcW w:w="0" w:type="auto"/>
            <w:hideMark/>
          </w:tcPr>
          <w:p w14:paraId="4D308064"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9961E7" w:rsidRPr="00113CA5" w14:paraId="216241B5" w14:textId="77777777">
        <w:tc>
          <w:tcPr>
            <w:tcW w:w="0" w:type="auto"/>
            <w:gridSpan w:val="2"/>
            <w:hideMark/>
          </w:tcPr>
          <w:p w14:paraId="7F7D01CF"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9BB4C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"ประวัติการใช้งาน"</w:t>
            </w:r>
          </w:p>
        </w:tc>
      </w:tr>
      <w:tr w:rsidR="009961E7" w:rsidRPr="00113CA5" w14:paraId="220F8CF3" w14:textId="77777777">
        <w:tc>
          <w:tcPr>
            <w:tcW w:w="0" w:type="auto"/>
            <w:gridSpan w:val="3"/>
          </w:tcPr>
          <w:p w14:paraId="517F774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3F68C0E8" w14:textId="77777777">
        <w:tc>
          <w:tcPr>
            <w:tcW w:w="0" w:type="auto"/>
          </w:tcPr>
          <w:p w14:paraId="499F1BEC" w14:textId="77777777" w:rsidR="009961E7" w:rsidRPr="00113CA5" w:rsidRDefault="009961E7">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FEF7C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B75C08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771A15B0" w14:textId="77777777">
        <w:tc>
          <w:tcPr>
            <w:tcW w:w="0" w:type="auto"/>
          </w:tcPr>
          <w:p w14:paraId="30BD5C66"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B8E7FE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4CDD2B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คลิก "ประวัติการใช้งาน"</w:t>
            </w:r>
          </w:p>
        </w:tc>
      </w:tr>
      <w:tr w:rsidR="009961E7" w:rsidRPr="00113CA5" w14:paraId="7B6A703C" w14:textId="77777777">
        <w:tc>
          <w:tcPr>
            <w:tcW w:w="0" w:type="auto"/>
          </w:tcPr>
          <w:p w14:paraId="3EBF0543"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139ACC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A685D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GET /admin/activity-logs</w:t>
            </w:r>
          </w:p>
        </w:tc>
      </w:tr>
      <w:tr w:rsidR="009961E7" w:rsidRPr="00113CA5" w14:paraId="5D7D0870" w14:textId="77777777">
        <w:tc>
          <w:tcPr>
            <w:tcW w:w="0" w:type="auto"/>
          </w:tcPr>
          <w:p w14:paraId="3D609ECA"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EB881E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75D3312"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ดึง </w:t>
            </w:r>
            <w:r w:rsidRPr="00113CA5">
              <w:rPr>
                <w:rFonts w:cs="TH Sarabun New" w:hint="cs" w:ascii="TH Sarabun New" w:hAnsi="TH Sarabun New" w:eastAsia="TH Sarabun New"/>
                <w:sz w:val="28"/>
                <w:szCs w:val="32"/>
              </w:rPr>
              <w:t xml:space="preserve">logs </w:t>
            </w:r>
            <w:r w:rsidRPr="00113CA5">
              <w:rPr>
                <w:rFonts w:cs="TH Sarabun New" w:hint="cs" w:ascii="TH Sarabun New" w:hAnsi="TH Sarabun New" w:eastAsia="TH Sarabun New"/>
                <w:sz w:val="28"/>
                <w:szCs w:val="32"/>
                <w:cs/>
              </w:rPr>
              <w:t xml:space="preserve">พร้อม </w:t>
            </w:r>
            <w:r w:rsidRPr="00113CA5">
              <w:rPr>
                <w:rFonts w:cs="TH Sarabun New" w:hint="cs" w:ascii="TH Sarabun New" w:hAnsi="TH Sarabun New" w:eastAsia="TH Sarabun New"/>
                <w:sz w:val="28"/>
                <w:szCs w:val="32"/>
              </w:rPr>
              <w:t xml:space="preserve">pagination (20 </w:t>
            </w:r>
            <w:r w:rsidRPr="00113CA5">
              <w:rPr>
                <w:rFonts w:cs="TH Sarabun New" w:hint="cs" w:ascii="TH Sarabun New" w:hAnsi="TH Sarabun New" w:eastAsia="TH Sarabun New"/>
                <w:sz w:val="28"/>
                <w:szCs w:val="32"/>
                <w:cs/>
              </w:rPr>
              <w:t>ต่อหน้า)</w:t>
            </w:r>
          </w:p>
        </w:tc>
      </w:tr>
      <w:tr w:rsidR="009961E7" w:rsidRPr="00113CA5" w14:paraId="33225404" w14:textId="77777777">
        <w:tc>
          <w:tcPr>
            <w:tcW w:w="0" w:type="auto"/>
          </w:tcPr>
          <w:p w14:paraId="20B994CB"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A8DFD0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42FA6E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แสดงตาราง: วันเวลา</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ผู้ดำเนินการ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การกระทำ</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รายละเอียด</w:t>
            </w:r>
            <w:r w:rsidRPr="00113CA5">
              <w:rPr>
                <w:rFonts w:cs="TH Sarabun New" w:hint="cs" w:ascii="TH Sarabun New" w:hAnsi="TH Sarabun New" w:eastAsia="TH Sarabun New"/>
                <w:sz w:val="28"/>
                <w:szCs w:val="32"/>
              </w:rPr>
              <w:t>, IP</w:t>
            </w:r>
          </w:p>
        </w:tc>
      </w:tr>
      <w:tr w:rsidR="009961E7" w:rsidRPr="00113CA5" w14:paraId="58CBBDF2" w14:textId="77777777">
        <w:tc>
          <w:tcPr>
            <w:tcW w:w="0" w:type="auto"/>
          </w:tcPr>
          <w:p w14:paraId="46FDF97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1858262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BD149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summary cards: </w:t>
            </w:r>
            <w:r w:rsidRPr="00113CA5">
              <w:rPr>
                <w:rFonts w:cs="TH Sarabun New" w:hint="cs" w:ascii="TH Sarabun New" w:hAnsi="TH Sarabun New" w:eastAsia="TH Sarabun New"/>
                <w:sz w:val="28"/>
                <w:szCs w:val="32"/>
                <w:cs/>
              </w:rPr>
              <w:t xml:space="preserve">จำนวน </w:t>
            </w:r>
            <w:r w:rsidRPr="00113CA5">
              <w:rPr>
                <w:rFonts w:cs="TH Sarabun New" w:hint="cs" w:ascii="TH Sarabun New" w:hAnsi="TH Sarabun New" w:eastAsia="TH Sarabun New"/>
                <w:sz w:val="28"/>
                <w:szCs w:val="32"/>
              </w:rPr>
              <w:t>CREATE, UPDATE, DOCUMENT</w:t>
            </w:r>
          </w:p>
        </w:tc>
      </w:tr>
      <w:tr w:rsidR="009961E7" w:rsidRPr="00113CA5" w14:paraId="6BA48DB9" w14:textId="77777777">
        <w:tc>
          <w:tcPr>
            <w:tcW w:w="0" w:type="auto"/>
            <w:gridSpan w:val="3"/>
          </w:tcPr>
          <w:p w14:paraId="1B42C5A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355C327B" w14:textId="77777777">
        <w:tc>
          <w:tcPr>
            <w:tcW w:w="0" w:type="auto"/>
            <w:gridSpan w:val="3"/>
          </w:tcPr>
          <w:p w14:paraId="22DDE30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ค้นหา/กรอง</w:t>
            </w:r>
          </w:p>
        </w:tc>
      </w:tr>
      <w:tr w:rsidR="009961E7" w:rsidRPr="00113CA5" w14:paraId="22969722" w14:textId="77777777">
        <w:tc>
          <w:tcPr>
            <w:tcW w:w="0" w:type="auto"/>
          </w:tcPr>
          <w:p w14:paraId="2D095A7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5AE099DD"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57B9F2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13B2684A" w14:textId="77777777">
        <w:tc>
          <w:tcPr>
            <w:tcW w:w="0" w:type="auto"/>
          </w:tcPr>
          <w:p w14:paraId="0630AAB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14125DF7"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FAB8FA5"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กรอกค้นหา / เลือกตัวกรอง </w:t>
            </w:r>
            <w:r w:rsidRPr="00113CA5">
              <w:rPr>
                <w:rFonts w:cs="TH Sarabun New" w:hint="cs" w:ascii="TH Sarabun New" w:hAnsi="TH Sarabun New" w:eastAsia="TH Sarabun New"/>
                <w:sz w:val="28"/>
                <w:szCs w:val="32"/>
              </w:rPr>
              <w:t xml:space="preserve">action / </w:t>
            </w:r>
            <w:r w:rsidRPr="00113CA5">
              <w:rPr>
                <w:rFonts w:cs="TH Sarabun New" w:hint="cs" w:ascii="TH Sarabun New" w:hAnsi="TH Sarabun New" w:eastAsia="TH Sarabun New"/>
                <w:sz w:val="28"/>
                <w:szCs w:val="32"/>
                <w:cs/>
              </w:rPr>
              <w:t>ช่วงวันที่</w:t>
            </w:r>
          </w:p>
        </w:tc>
      </w:tr>
      <w:tr w:rsidR="009961E7" w:rsidRPr="00113CA5" w14:paraId="7C9868CB" w14:textId="77777777">
        <w:tc>
          <w:tcPr>
            <w:tcW w:w="0" w:type="auto"/>
          </w:tcPr>
          <w:p w14:paraId="3E578CF7"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3FC7AE68"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7A9AF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กรองผลลัพธ์ตามเงื่อนไข</w:t>
            </w:r>
          </w:p>
        </w:tc>
      </w:tr>
      <w:tr w:rsidR="009961E7" w:rsidRPr="00113CA5" w14:paraId="5DAF32FC" w14:textId="77777777">
        <w:tc>
          <w:tcPr>
            <w:tcW w:w="0" w:type="auto"/>
            <w:gridSpan w:val="3"/>
          </w:tcPr>
          <w:p w14:paraId="7DF93D3C"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 xml:space="preserve">ส่งออก </w:t>
            </w:r>
            <w:r w:rsidRPr="00113CA5">
              <w:rPr>
                <w:rFonts w:cs="TH Sarabun New" w:hint="cs" w:ascii="TH Sarabun New" w:hAnsi="TH Sarabun New" w:eastAsia="TH Sarabun New"/>
                <w:sz w:val="28"/>
                <w:szCs w:val="32"/>
              </w:rPr>
              <w:t>CSV</w:t>
            </w:r>
          </w:p>
        </w:tc>
      </w:tr>
      <w:tr w:rsidR="009961E7" w:rsidRPr="00113CA5" w14:paraId="1CD710F1" w14:textId="77777777">
        <w:tc>
          <w:tcPr>
            <w:tcW w:w="0" w:type="auto"/>
          </w:tcPr>
          <w:p w14:paraId="2543E80E"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392A3A40"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40988E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639AF01" w14:textId="77777777">
        <w:tc>
          <w:tcPr>
            <w:tcW w:w="0" w:type="auto"/>
          </w:tcPr>
          <w:p w14:paraId="01B1B869"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5a</w:t>
            </w:r>
          </w:p>
        </w:tc>
        <w:tc>
          <w:tcPr>
            <w:tcW w:w="0" w:type="auto"/>
          </w:tcPr>
          <w:p w14:paraId="19FC32DE"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B38344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 xml:space="preserve">คลิก "ส่งออก </w:t>
            </w:r>
            <w:r w:rsidRPr="00113CA5">
              <w:rPr>
                <w:rFonts w:cs="TH Sarabun New" w:hint="cs" w:ascii="TH Sarabun New" w:hAnsi="TH Sarabun New" w:eastAsia="TH Sarabun New"/>
                <w:sz w:val="28"/>
                <w:szCs w:val="32"/>
              </w:rPr>
              <w:t>CSV"</w:t>
            </w:r>
          </w:p>
        </w:tc>
      </w:tr>
      <w:tr w:rsidR="009961E7" w:rsidRPr="00113CA5" w14:paraId="61FCE279" w14:textId="77777777">
        <w:tc>
          <w:tcPr>
            <w:tcW w:w="0" w:type="auto"/>
          </w:tcPr>
          <w:p w14:paraId="5DFB89E9"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5b</w:t>
            </w:r>
          </w:p>
        </w:tc>
        <w:tc>
          <w:tcPr>
            <w:tcW w:w="0" w:type="auto"/>
          </w:tcPr>
          <w:p w14:paraId="15E6939A"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9B93A42"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GET /admin/activity-logs/export + </w:t>
            </w:r>
            <w:r w:rsidRPr="00113CA5">
              <w:rPr>
                <w:rFonts w:cs="TH Sarabun New" w:hint="cs" w:ascii="TH Sarabun New" w:hAnsi="TH Sarabun New" w:eastAsia="TH Sarabun New"/>
                <w:sz w:val="28"/>
                <w:szCs w:val="32"/>
                <w:cs/>
              </w:rPr>
              <w:t>ตัวกรองปัจจุบัน</w:t>
            </w:r>
          </w:p>
        </w:tc>
      </w:tr>
      <w:tr w:rsidR="009961E7" w:rsidRPr="00113CA5" w14:paraId="44688A35" w14:textId="77777777">
        <w:tc>
          <w:tcPr>
            <w:tcW w:w="0" w:type="auto"/>
          </w:tcPr>
          <w:p w14:paraId="3D891665"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rPr>
              <w:t>5c</w:t>
            </w:r>
          </w:p>
        </w:tc>
        <w:tc>
          <w:tcPr>
            <w:tcW w:w="0" w:type="auto"/>
          </w:tcPr>
          <w:p w14:paraId="4F2D03BF" w14:textId="77777777" w:rsidR="009961E7" w:rsidRPr="00113CA5" w:rsidRDefault="009961E7">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CF5952D" w14:textId="77777777" w:rsidR="009961E7" w:rsidRPr="00113CA5" w:rsidRDefault="009961E7">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สร้างไฟล์ </w:t>
            </w:r>
            <w:r w:rsidRPr="00113CA5">
              <w:rPr>
                <w:rFonts w:cs="TH Sarabun New" w:hint="cs" w:ascii="TH Sarabun New" w:hAnsi="TH Sarabun New" w:eastAsia="TH Sarabun New"/>
                <w:sz w:val="28"/>
                <w:szCs w:val="32"/>
              </w:rPr>
              <w:t xml:space="preserve">CSV (UTF-8 BOM) </w:t>
            </w:r>
            <w:r w:rsidRPr="00113CA5">
              <w:rPr>
                <w:rFonts w:cs="TH Sarabun New" w:hint="cs" w:ascii="TH Sarabun New" w:hAnsi="TH Sarabun New" w:eastAsia="TH Sarabun New"/>
                <w:sz w:val="28"/>
                <w:szCs w:val="32"/>
                <w:cs/>
              </w:rPr>
              <w:t>พร้อมดาวน์โหลด</w:t>
            </w:r>
          </w:p>
        </w:tc>
      </w:tr>
    </w:tbl>
    <w:p w14:paraId="798AE932" w14:textId="77777777" w:rsidR="009961E7" w:rsidRPr="00113CA5" w:rsidRDefault="009961E7" w:rsidP="009961E7">
      <w:pPr>
        <w:rPr>
          <w:rFonts w:cs="TH Sarabun New"/>
          <w:sz w:val="32"/>
          <w:szCs w:val="32"/>
        </w:rPr>
      </w:pPr>
    </w:p>
    <w:p w14:paraId="61210A1D" w14:textId="77777777" w:rsidR="009961E7" w:rsidRPr="00113CA5" w:rsidRDefault="009961E7" w:rsidP="009961E7">
      <w:pPr>
        <w:rPr>
          <w:rFonts w:cs="TH Sarabun New"/>
          <w:sz w:val="32"/>
          <w:szCs w:val="32"/>
        </w:rPr>
      </w:pPr>
    </w:p>
    <w:p w14:paraId="61E481C8" w14:textId="77777777" w:rsidR="009961E7" w:rsidRPr="00113CA5" w:rsidRDefault="009961E7" w:rsidP="00B1638E">
      <w:pPr>
        <w:rPr>
          <w:rFonts w:cs="TH Sarabun New"/>
          <w:sz w:val="32"/>
          <w:szCs w:val="32"/>
        </w:rPr>
      </w:pPr>
    </w:p>
    <w:p w14:paraId="758BAAA6" w14:textId="77777777" w:rsidR="004738D0" w:rsidRPr="00113CA5" w:rsidRDefault="004738D0" w:rsidP="00B1638E">
      <w:pPr>
        <w:rPr>
          <w:rFonts w:cs="TH Sarabun New"/>
          <w:sz w:val="32"/>
          <w:szCs w:val="32"/>
        </w:rPr>
      </w:pPr>
    </w:p>
    <w:p w14:paraId="501FD715" w14:textId="77777777" w:rsidR="004738D0" w:rsidRPr="00113CA5" w:rsidRDefault="004738D0" w:rsidP="00B1638E">
      <w:pPr>
        <w:rPr>
          <w:rFonts w:cs="TH Sarabun New"/>
          <w:sz w:val="32"/>
          <w:szCs w:val="32"/>
        </w:rPr>
      </w:pPr>
    </w:p>
    <w:p w14:paraId="2443D69A" w14:textId="77777777" w:rsidR="004738D0" w:rsidRPr="00113CA5" w:rsidRDefault="004738D0" w:rsidP="00B1638E">
      <w:pPr>
        <w:rPr>
          <w:rFonts w:cs="TH Sarabun New"/>
          <w:sz w:val="32"/>
          <w:szCs w:val="32"/>
        </w:rPr>
      </w:pPr>
    </w:p>
    <w:p w14:paraId="03765D67" w14:textId="77777777" w:rsidR="004738D0" w:rsidRPr="00113CA5" w:rsidRDefault="004738D0" w:rsidP="00B1638E">
      <w:pPr>
        <w:rPr>
          <w:rFonts w:cs="TH Sarabun New"/>
          <w:sz w:val="32"/>
          <w:szCs w:val="32"/>
        </w:rPr>
      </w:pPr>
    </w:p>
    <w:p w14:paraId="4C513FD5" w14:textId="77777777" w:rsidR="004738D0" w:rsidRPr="00113CA5" w:rsidRDefault="004738D0" w:rsidP="004738D0">
      <w:pPr>
        <w:spacing w:before="0" w:after="0" w:line="240" w:lineRule="auto"/>
        <w:ind w:firstLine="720"/>
        <w:jc w:val="thaiDistribute"/>
        <w:rPr>
          <w:rFonts w:cs="TH Sarabun New"/>
          <w:sz w:val="32"/>
          <w:szCs w:val="32"/>
        </w:rPr>
      </w:pPr>
      <w:r>
        <w:rPr>
          <w:rFonts w:ascii="TH Sarabun New" w:hAnsi="TH Sarabun New" w:eastAsia="TH Sarabun New"/>
          <w:sz w:val="28"/>
        </w:rPr>
        <w:t>UC-SET-01\1  ดูหน้าตั้งค่า</w:t>
      </w:r>
    </w:p>
    <w:tbl>
      <w:tblPr>
        <w:tblStyle w:val="TableGrid"/>
        <w:tblW w:w="5000" w:type="pct"/>
        <w:tblLook w:val="04A0" w:firstRow="1" w:lastRow="0" w:firstColumn="1" w:lastColumn="0" w:noHBand="0" w:noVBand="1"/>
      </w:tblPr>
      <w:tblGrid>
        <w:gridCol w:w="855"/>
        <w:gridCol w:w="918"/>
        <w:gridCol w:w="6523"/>
      </w:tblGrid>
      <w:tr w:rsidR="004738D0" w:rsidRPr="00113CA5" w14:paraId="23185274" w14:textId="77777777">
        <w:tc>
          <w:tcPr>
            <w:tcW w:w="0" w:type="auto"/>
            <w:gridSpan w:val="2"/>
            <w:hideMark/>
          </w:tcPr>
          <w:p w14:paraId="640AA5B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785624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07A43117" w14:textId="77777777">
        <w:tc>
          <w:tcPr>
            <w:tcW w:w="0" w:type="auto"/>
            <w:gridSpan w:val="2"/>
            <w:hideMark/>
          </w:tcPr>
          <w:p w14:paraId="771FEE00"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EFA693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UC-SET-01</w:t>
            </w:r>
          </w:p>
        </w:tc>
      </w:tr>
      <w:tr w:rsidR="004738D0" w:rsidRPr="00113CA5" w14:paraId="7CC4D0B8" w14:textId="77777777">
        <w:tc>
          <w:tcPr>
            <w:tcW w:w="0" w:type="auto"/>
            <w:gridSpan w:val="2"/>
            <w:hideMark/>
          </w:tcPr>
          <w:p w14:paraId="40FBF05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C40CB5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ดูหน้าตั้งค่า</w:t>
            </w:r>
          </w:p>
        </w:tc>
      </w:tr>
      <w:tr w:rsidR="004738D0" w:rsidRPr="00113CA5" w14:paraId="598A7027" w14:textId="77777777">
        <w:tc>
          <w:tcPr>
            <w:tcW w:w="0" w:type="auto"/>
            <w:gridSpan w:val="2"/>
            <w:hideMark/>
          </w:tcPr>
          <w:p w14:paraId="25880B1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F1D7E7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แสดงหน้าตั้งค่าสำหรับผู้ใช้: </w:t>
            </w:r>
            <w:r w:rsidRPr="00113CA5">
              <w:rPr>
                <w:rFonts w:cs="TH Sarabun New" w:hint="cs" w:ascii="TH Sarabun New" w:hAnsi="TH Sarabun New" w:eastAsia="TH Sarabun New"/>
                <w:sz w:val="28"/>
                <w:szCs w:val="32"/>
              </w:rPr>
              <w:t xml:space="preserve">Auto-Draft, </w:t>
            </w:r>
            <w:r w:rsidRPr="00113CA5">
              <w:rPr>
                <w:rFonts w:cs="TH Sarabun New" w:hint="cs" w:ascii="TH Sarabun New" w:hAnsi="TH Sarabun New" w:eastAsia="TH Sarabun New"/>
                <w:sz w:val="28"/>
                <w:szCs w:val="32"/>
                <w:cs/>
              </w:rPr>
              <w:t>การแจ้งเตือนอีเมล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การแจ้งเตือนหมดอายุ</w:t>
            </w:r>
          </w:p>
        </w:tc>
      </w:tr>
      <w:tr w:rsidR="004738D0" w:rsidRPr="00113CA5" w14:paraId="57A34034" w14:textId="77777777">
        <w:tc>
          <w:tcPr>
            <w:tcW w:w="0" w:type="auto"/>
            <w:gridSpan w:val="2"/>
            <w:hideMark/>
          </w:tcPr>
          <w:p w14:paraId="2EFD73F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C57995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7123E266" w14:textId="77777777">
        <w:tc>
          <w:tcPr>
            <w:tcW w:w="0" w:type="auto"/>
            <w:gridSpan w:val="2"/>
            <w:hideMark/>
          </w:tcPr>
          <w:p w14:paraId="2CE2E64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7AA08E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6DE36707" w14:textId="77777777">
        <w:tc>
          <w:tcPr>
            <w:tcW w:w="0" w:type="auto"/>
            <w:gridSpan w:val="2"/>
            <w:hideMark/>
          </w:tcPr>
          <w:p w14:paraId="08B15F8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7A9F33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4738D0" w:rsidRPr="00113CA5" w14:paraId="49FFF706" w14:textId="77777777">
        <w:tc>
          <w:tcPr>
            <w:tcW w:w="0" w:type="auto"/>
            <w:gridSpan w:val="2"/>
            <w:hideMark/>
          </w:tcPr>
          <w:p w14:paraId="47F47BA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938256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คลิกเมนู "ตั้งค่า"</w:t>
            </w:r>
          </w:p>
        </w:tc>
      </w:tr>
      <w:tr w:rsidR="004738D0" w:rsidRPr="00113CA5" w14:paraId="566FFA05" w14:textId="77777777">
        <w:tc>
          <w:tcPr>
            <w:tcW w:w="0" w:type="auto"/>
            <w:gridSpan w:val="3"/>
          </w:tcPr>
          <w:p w14:paraId="7BB47EC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ลำดับเหตุการณ์หลัก</w:t>
            </w:r>
          </w:p>
        </w:tc>
      </w:tr>
      <w:tr w:rsidR="004738D0" w:rsidRPr="00113CA5" w14:paraId="742895F4" w14:textId="77777777">
        <w:tc>
          <w:tcPr>
            <w:tcW w:w="0" w:type="auto"/>
          </w:tcPr>
          <w:p w14:paraId="20D78356"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6D634D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2B5D13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5774B7C7" w14:textId="77777777">
        <w:tc>
          <w:tcPr>
            <w:tcW w:w="0" w:type="auto"/>
          </w:tcPr>
          <w:p w14:paraId="540DA375"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A44960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243D1C55"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คลิกเมนู "ตั้งค่า" (</w:t>
            </w:r>
            <w:r w:rsidRPr="00113CA5">
              <w:rPr>
                <w:rFonts w:cs="TH Sarabun New" w:hint="cs" w:ascii="TH Sarabun New" w:hAnsi="TH Sarabun New" w:eastAsia="TH Sarabun New"/>
                <w:sz w:val="28"/>
                <w:szCs w:val="32"/>
              </w:rPr>
              <w:t xml:space="preserve">GET /user/academic/settings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/admin/academic/settings)</w:t>
            </w:r>
          </w:p>
        </w:tc>
      </w:tr>
      <w:tr w:rsidR="004738D0" w:rsidRPr="00113CA5" w14:paraId="2C447B0B" w14:textId="77777777">
        <w:tc>
          <w:tcPr>
            <w:tcW w:w="0" w:type="auto"/>
          </w:tcPr>
          <w:p w14:paraId="33BB316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F62E34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FB70B9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ดึงข้อมูลการตั้งค่าปัจจุบันของผู้ใช้</w:t>
            </w:r>
          </w:p>
        </w:tc>
      </w:tr>
      <w:tr w:rsidR="004738D0" w:rsidRPr="00113CA5" w14:paraId="0B0DBBDE" w14:textId="77777777">
        <w:tc>
          <w:tcPr>
            <w:tcW w:w="0" w:type="auto"/>
          </w:tcPr>
          <w:p w14:paraId="5A31311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C34D58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1F0B99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แสดงหน้าตั้งค่าพร้อมค่าปัจจุบัน</w:t>
            </w:r>
          </w:p>
        </w:tc>
      </w:tr>
    </w:tbl>
    <w:p w14:paraId="28ECE27C" w14:textId="77777777" w:rsidR="004738D0" w:rsidRPr="00113CA5" w:rsidRDefault="004738D0" w:rsidP="004738D0">
      <w:pPr>
        <w:rPr>
          <w:rFonts w:cs="TH Sarabun New"/>
          <w:sz w:val="32"/>
          <w:szCs w:val="32"/>
        </w:rPr>
      </w:pPr>
    </w:p>
    <w:p w14:paraId="22B96750" w14:textId="77777777" w:rsidR="004738D0" w:rsidRPr="00113CA5" w:rsidRDefault="004738D0" w:rsidP="004738D0">
      <w:pPr>
        <w:rPr>
          <w:rFonts w:cs="TH Sarabun New"/>
          <w:sz w:val="32"/>
          <w:szCs w:val="32"/>
        </w:rPr>
      </w:pPr>
    </w:p>
    <w:p w14:paraId="3DBD1C1A" w14:textId="77777777" w:rsidR="004738D0" w:rsidRPr="00113CA5" w:rsidRDefault="004738D0" w:rsidP="004738D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UC-SET-02\1  บันทึกการตั้งค่า</w:t>
      </w:r>
    </w:p>
    <w:tbl>
      <w:tblPr>
        <w:tblStyle w:val="TableGrid"/>
        <w:tblW w:w="5000" w:type="pct"/>
        <w:tblLook w:val="04A0" w:firstRow="1" w:lastRow="0" w:firstColumn="1" w:lastColumn="0" w:noHBand="0" w:noVBand="1"/>
      </w:tblPr>
      <w:tblGrid>
        <w:gridCol w:w="1136"/>
        <w:gridCol w:w="1219"/>
        <w:gridCol w:w="4548"/>
        <w:gridCol w:w="1393"/>
      </w:tblGrid>
      <w:tr w:rsidR="004738D0" w:rsidRPr="00113CA5" w14:paraId="4BDB7EE1" w14:textId="77777777">
        <w:tc>
          <w:tcPr>
            <w:tcW w:w="0" w:type="auto"/>
            <w:gridSpan w:val="2"/>
            <w:hideMark/>
          </w:tcPr>
          <w:p w14:paraId="1AEBDDD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gridSpan w:val="2"/>
            <w:hideMark/>
          </w:tcPr>
          <w:p w14:paraId="65AA285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38280E32" w14:textId="77777777">
        <w:tc>
          <w:tcPr>
            <w:tcW w:w="0" w:type="auto"/>
            <w:gridSpan w:val="2"/>
            <w:hideMark/>
          </w:tcPr>
          <w:p w14:paraId="3E9F6AA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gridSpan w:val="2"/>
            <w:hideMark/>
          </w:tcPr>
          <w:p w14:paraId="04CC997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UC-SET-02</w:t>
            </w:r>
          </w:p>
        </w:tc>
      </w:tr>
      <w:tr w:rsidR="004738D0" w:rsidRPr="00113CA5" w14:paraId="13A55E51" w14:textId="77777777">
        <w:tc>
          <w:tcPr>
            <w:tcW w:w="0" w:type="auto"/>
            <w:gridSpan w:val="2"/>
            <w:hideMark/>
          </w:tcPr>
          <w:p w14:paraId="73B5753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gridSpan w:val="2"/>
            <w:hideMark/>
          </w:tcPr>
          <w:p w14:paraId="135DE19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บันทึกการตั้งค่า</w:t>
            </w:r>
          </w:p>
        </w:tc>
      </w:tr>
      <w:tr w:rsidR="004738D0" w:rsidRPr="00113CA5" w14:paraId="6BBB3F5A" w14:textId="77777777">
        <w:tc>
          <w:tcPr>
            <w:tcW w:w="0" w:type="auto"/>
            <w:gridSpan w:val="2"/>
            <w:hideMark/>
          </w:tcPr>
          <w:p w14:paraId="4A1FFCD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gridSpan w:val="2"/>
            <w:hideMark/>
          </w:tcPr>
          <w:p w14:paraId="48331BB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บันทึกการตั้งค่า </w:t>
            </w:r>
            <w:r w:rsidRPr="00113CA5">
              <w:rPr>
                <w:rFonts w:cs="TH Sarabun New" w:hint="cs" w:ascii="TH Sarabun New" w:hAnsi="TH Sarabun New" w:eastAsia="TH Sarabun New"/>
                <w:sz w:val="28"/>
                <w:szCs w:val="32"/>
              </w:rPr>
              <w:t xml:space="preserve">Auto-Draft, </w:t>
            </w:r>
            <w:r w:rsidRPr="00113CA5">
              <w:rPr>
                <w:rFonts w:cs="TH Sarabun New" w:hint="cs" w:ascii="TH Sarabun New" w:hAnsi="TH Sarabun New" w:eastAsia="TH Sarabun New"/>
                <w:sz w:val="28"/>
                <w:szCs w:val="32"/>
                <w:cs/>
              </w:rPr>
              <w:t>การแจ้งเตือนอีเมล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การแจ้งเตือนหมดอายุ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3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1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1 </w:t>
            </w:r>
            <w:r w:rsidRPr="00113CA5">
              <w:rPr>
                <w:rFonts w:cs="TH Sarabun New" w:hint="cs" w:ascii="TH Sarabun New" w:hAnsi="TH Sarabun New" w:eastAsia="TH Sarabun New"/>
                <w:sz w:val="28"/>
                <w:szCs w:val="32"/>
                <w:cs/>
              </w:rPr>
              <w:t>สัปดาห์)</w:t>
            </w:r>
          </w:p>
        </w:tc>
      </w:tr>
      <w:tr w:rsidR="004738D0" w:rsidRPr="00113CA5" w14:paraId="3E5157D3" w14:textId="77777777">
        <w:tc>
          <w:tcPr>
            <w:tcW w:w="0" w:type="auto"/>
            <w:gridSpan w:val="2"/>
            <w:hideMark/>
          </w:tcPr>
          <w:p w14:paraId="097A53E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ผู้กระทำหลัก</w:t>
            </w:r>
          </w:p>
        </w:tc>
        <w:tc>
          <w:tcPr>
            <w:tcW w:w="0" w:type="auto"/>
            <w:gridSpan w:val="2"/>
            <w:hideMark/>
          </w:tcPr>
          <w:p w14:paraId="34F1E0F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5D1EAB45" w14:textId="77777777">
        <w:tc>
          <w:tcPr>
            <w:tcW w:w="0" w:type="auto"/>
            <w:gridSpan w:val="2"/>
            <w:hideMark/>
          </w:tcPr>
          <w:p w14:paraId="51A3148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gridSpan w:val="2"/>
            <w:hideMark/>
          </w:tcPr>
          <w:p w14:paraId="7857D8A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55279B62" w14:textId="77777777">
        <w:tc>
          <w:tcPr>
            <w:tcW w:w="0" w:type="auto"/>
            <w:gridSpan w:val="2"/>
            <w:hideMark/>
          </w:tcPr>
          <w:p w14:paraId="7C9D6FF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gridSpan w:val="2"/>
            <w:hideMark/>
          </w:tcPr>
          <w:p w14:paraId="3EDD919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การตั้งค่าถูกบันทึกลง</w:t>
            </w:r>
            <w:r w:rsidRPr="00113CA5">
              <w:rPr>
                <w:rFonts w:cs="TH Sarabun New" w:hint="cs" w:ascii="TH Sarabun New" w:hAnsi="TH Sarabun New" w:eastAsia="TH Sarabun New"/>
                <w:sz w:val="28"/>
                <w:szCs w:val="32"/>
              </w:rPr>
              <w:t xml:space="preserve"> DB</w:t>
            </w:r>
          </w:p>
        </w:tc>
      </w:tr>
      <w:tr w:rsidR="004738D0" w:rsidRPr="00113CA5" w14:paraId="0AEDCB3A" w14:textId="77777777">
        <w:tc>
          <w:tcPr>
            <w:tcW w:w="0" w:type="auto"/>
            <w:gridSpan w:val="2"/>
            <w:hideMark/>
          </w:tcPr>
          <w:p w14:paraId="6B80E1A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gridSpan w:val="2"/>
            <w:hideMark/>
          </w:tcPr>
          <w:p w14:paraId="4A5DC8D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"บันทึกการตั้งค่า"</w:t>
            </w:r>
          </w:p>
        </w:tc>
      </w:tr>
      <w:tr w:rsidR="004738D0" w:rsidRPr="00113CA5" w14:paraId="37C85E3B" w14:textId="77777777">
        <w:tc>
          <w:tcPr>
            <w:tcW w:w="0" w:type="auto"/>
            <w:gridSpan w:val="4"/>
          </w:tcPr>
          <w:p w14:paraId="5F9A269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5EB264C7" w14:textId="77777777">
        <w:tc>
          <w:tcPr>
            <w:tcW w:w="0" w:type="auto"/>
          </w:tcPr>
          <w:p w14:paraId="1CD3C751"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39225A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gridSpan w:val="2"/>
          </w:tcPr>
          <w:p w14:paraId="18BB262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7BB76F78" w14:textId="77777777">
        <w:tc>
          <w:tcPr>
            <w:tcW w:w="0" w:type="auto"/>
          </w:tcPr>
          <w:p w14:paraId="7CD1073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A0FFDB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gridSpan w:val="2"/>
          </w:tcPr>
          <w:p w14:paraId="52860D4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เปิด/ปิดตัวเลือกการตั้งค่า</w:t>
            </w:r>
          </w:p>
        </w:tc>
      </w:tr>
      <w:tr w:rsidR="004738D0" w:rsidRPr="00113CA5" w14:paraId="42F7F451" w14:textId="77777777">
        <w:tc>
          <w:tcPr>
            <w:tcW w:w="0" w:type="auto"/>
          </w:tcPr>
          <w:p w14:paraId="473C4E4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F939AA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gridSpan w:val="2"/>
          </w:tcPr>
          <w:p w14:paraId="0CA221D1"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4738D0" w:rsidRPr="00113CA5" w14:paraId="60078C6A" w14:textId="77777777">
        <w:tc>
          <w:tcPr>
            <w:tcW w:w="0" w:type="auto"/>
          </w:tcPr>
          <w:p w14:paraId="3D64936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677B74D"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gridSpan w:val="2"/>
          </w:tcPr>
          <w:p w14:paraId="49BFD97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w:t>
            </w:r>
            <w:r w:rsidRPr="00113CA5">
              <w:rPr>
                <w:rFonts w:cs="TH Sarabun New" w:hint="cs" w:ascii="TH Sarabun New" w:hAnsi="TH Sarabun New" w:eastAsia="TH Sarabun New"/>
                <w:sz w:val="28"/>
                <w:szCs w:val="32"/>
              </w:rPr>
              <w:t xml:space="preserve"> autoDraftEnabled, emailNotificationEnabled, expiryAlert6m/3m/1m/1w</w:t>
            </w:r>
          </w:p>
        </w:tc>
      </w:tr>
      <w:tr w:rsidR="004738D0" w:rsidRPr="00113CA5" w14:paraId="38A16D36" w14:textId="77777777">
        <w:tc>
          <w:tcPr>
            <w:tcW w:w="0" w:type="auto"/>
          </w:tcPr>
          <w:p w14:paraId="1CA2AFF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844D745"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gridSpan w:val="2"/>
          </w:tcPr>
          <w:p w14:paraId="74032B4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"บันทึกการตั้งค่าสำเร็จ"</w:t>
            </w:r>
          </w:p>
        </w:tc>
      </w:tr>
      <w:tr w:rsidR="004738D0" w:rsidRPr="00113CA5" w14:paraId="03198ECD" w14:textId="77777777">
        <w:tc>
          <w:tcPr>
            <w:tcW w:w="0" w:type="auto"/>
            <w:gridSpan w:val="4"/>
          </w:tcPr>
          <w:p w14:paraId="23E77FAB" w14:textId="77777777" w:rsidR="004738D0" w:rsidRPr="00113CA5" w:rsidRDefault="004738D0">
            <w:pPr>
              <w:spacing w:after="160" w:line="240" w:lineRule="auto"/>
              <w:rPr>
                <w:rFonts w:cs="TH Sarabun New"/>
                <w:sz w:val="32"/>
                <w:szCs w:val="32"/>
                <w:cs/>
              </w:rPr>
            </w:pPr>
            <w:r w:rsidRPr="00113CA5">
              <w:rPr>
                <w:rFonts w:cs="TH Sarabun New" w:hint="cs" w:ascii="TH Sarabun New" w:hAnsi="TH Sarabun New" w:eastAsia="TH Sarabun New"/>
                <w:sz w:val="28"/>
                <w:szCs w:val="32"/>
                <w:cs/>
              </w:rPr>
              <w:t>ตัวเลือกการตั้งค่า</w:t>
            </w:r>
          </w:p>
        </w:tc>
      </w:tr>
      <w:tr w:rsidR="004738D0" w:rsidRPr="00113CA5" w14:paraId="3ED7891E" w14:textId="77777777">
        <w:tc>
          <w:tcPr>
            <w:tcW w:w="0" w:type="auto"/>
            <w:gridSpan w:val="2"/>
          </w:tcPr>
          <w:p w14:paraId="0688137C"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ตัวเลือก</w:t>
            </w:r>
          </w:p>
        </w:tc>
        <w:tc>
          <w:tcPr>
            <w:tcW w:w="0" w:type="auto"/>
          </w:tcPr>
          <w:p w14:paraId="2D603AB1"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คำอธิบาย</w:t>
            </w:r>
          </w:p>
        </w:tc>
        <w:tc>
          <w:tcPr>
            <w:tcW w:w="0" w:type="auto"/>
          </w:tcPr>
          <w:p w14:paraId="5FB85D1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ค่าเริ่มต้น</w:t>
            </w:r>
          </w:p>
        </w:tc>
      </w:tr>
      <w:tr w:rsidR="004738D0" w:rsidRPr="00113CA5" w14:paraId="254CA9F4" w14:textId="77777777">
        <w:tc>
          <w:tcPr>
            <w:tcW w:w="0" w:type="auto"/>
            <w:gridSpan w:val="2"/>
          </w:tcPr>
          <w:p w14:paraId="6DB4129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Auto-Draft</w:t>
            </w:r>
          </w:p>
        </w:tc>
        <w:tc>
          <w:tcPr>
            <w:tcW w:w="0" w:type="auto"/>
          </w:tcPr>
          <w:p w14:paraId="3039609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บันทึกแบบร่างอัตโนมัติขณะกรอกเอกสาร</w:t>
            </w:r>
          </w:p>
        </w:tc>
        <w:tc>
          <w:tcPr>
            <w:tcW w:w="0" w:type="auto"/>
          </w:tcPr>
          <w:p w14:paraId="243BCDA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2AAA8E47" w14:textId="77777777">
        <w:tc>
          <w:tcPr>
            <w:tcW w:w="0" w:type="auto"/>
            <w:gridSpan w:val="2"/>
          </w:tcPr>
          <w:p w14:paraId="0920B0E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การแจ้งเตือนอีเมล</w:t>
            </w:r>
          </w:p>
        </w:tc>
        <w:tc>
          <w:tcPr>
            <w:tcW w:w="0" w:type="auto"/>
          </w:tcPr>
          <w:p w14:paraId="462FA81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รับแจ้งเตือนทางอีเมลเมื่อสถานะเปลี่ยน</w:t>
            </w:r>
          </w:p>
        </w:tc>
        <w:tc>
          <w:tcPr>
            <w:tcW w:w="0" w:type="auto"/>
          </w:tcPr>
          <w:p w14:paraId="2D51800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เปิด</w:t>
            </w:r>
          </w:p>
        </w:tc>
      </w:tr>
      <w:tr w:rsidR="004738D0" w:rsidRPr="00113CA5" w14:paraId="09324E9D" w14:textId="77777777">
        <w:tc>
          <w:tcPr>
            <w:tcW w:w="0" w:type="auto"/>
            <w:gridSpan w:val="2"/>
          </w:tcPr>
          <w:p w14:paraId="6C20F09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6 เดือนก่อนหมดอายุ</w:t>
            </w:r>
          </w:p>
        </w:tc>
        <w:tc>
          <w:tcPr>
            <w:tcW w:w="0" w:type="auto"/>
          </w:tcPr>
          <w:p w14:paraId="46B9BC0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6 เดือน</w:t>
            </w:r>
          </w:p>
        </w:tc>
        <w:tc>
          <w:tcPr>
            <w:tcW w:w="0" w:type="auto"/>
          </w:tcPr>
          <w:p w14:paraId="5E6FFC6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08DA2D80" w14:textId="77777777">
        <w:tc>
          <w:tcPr>
            <w:tcW w:w="0" w:type="auto"/>
            <w:gridSpan w:val="2"/>
          </w:tcPr>
          <w:p w14:paraId="69FE9F0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3 เดือนก่อนหมดอายุ</w:t>
            </w:r>
          </w:p>
        </w:tc>
        <w:tc>
          <w:tcPr>
            <w:tcW w:w="0" w:type="auto"/>
          </w:tcPr>
          <w:p w14:paraId="68286A2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3 เดือน</w:t>
            </w:r>
          </w:p>
        </w:tc>
        <w:tc>
          <w:tcPr>
            <w:tcW w:w="0" w:type="auto"/>
          </w:tcPr>
          <w:p w14:paraId="717DF98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3F6420A4" w14:textId="77777777">
        <w:tc>
          <w:tcPr>
            <w:tcW w:w="0" w:type="auto"/>
            <w:gridSpan w:val="2"/>
          </w:tcPr>
          <w:p w14:paraId="3510346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1 เดือนก่อนหมดอายุ</w:t>
            </w:r>
          </w:p>
        </w:tc>
        <w:tc>
          <w:tcPr>
            <w:tcW w:w="0" w:type="auto"/>
          </w:tcPr>
          <w:p w14:paraId="49B665D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1 เดือน</w:t>
            </w:r>
          </w:p>
        </w:tc>
        <w:tc>
          <w:tcPr>
            <w:tcW w:w="0" w:type="auto"/>
          </w:tcPr>
          <w:p w14:paraId="756F06C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701A786B" w14:textId="77777777">
        <w:tc>
          <w:tcPr>
            <w:tcW w:w="0" w:type="auto"/>
            <w:gridSpan w:val="2"/>
          </w:tcPr>
          <w:p w14:paraId="7F45025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 1 สัปดาห์ก่อนหมดอายุ</w:t>
            </w:r>
          </w:p>
        </w:tc>
        <w:tc>
          <w:tcPr>
            <w:tcW w:w="0" w:type="auto"/>
          </w:tcPr>
          <w:p w14:paraId="157726B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1 สัปดาห์</w:t>
            </w:r>
          </w:p>
        </w:tc>
        <w:tc>
          <w:tcPr>
            <w:tcW w:w="0" w:type="auto"/>
          </w:tcPr>
          <w:p w14:paraId="1713DD3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ปิด</w:t>
            </w:r>
          </w:p>
        </w:tc>
      </w:tr>
    </w:tbl>
    <w:p w14:paraId="428AA139" w14:textId="77777777" w:rsidR="004738D0" w:rsidRPr="00113CA5" w:rsidRDefault="004738D0" w:rsidP="004738D0">
      <w:pPr>
        <w:rPr>
          <w:rFonts w:cs="TH Sarabun New"/>
          <w:sz w:val="32"/>
          <w:szCs w:val="32"/>
        </w:rPr>
      </w:pPr>
    </w:p>
    <w:p w14:paraId="5B57E764" w14:textId="77777777" w:rsidR="004738D0" w:rsidRPr="00113CA5" w:rsidRDefault="004738D0" w:rsidP="004738D0">
      <w:pPr>
        <w:rPr>
          <w:rFonts w:cs="TH Sarabun New"/>
          <w:sz w:val="32"/>
          <w:szCs w:val="32"/>
        </w:rPr>
      </w:pPr>
    </w:p>
    <w:p w14:paraId="5654BF71" w14:textId="77777777" w:rsidR="004738D0" w:rsidRPr="00113CA5" w:rsidRDefault="004738D0" w:rsidP="004738D0">
      <w:pPr>
        <w:rPr>
          <w:rFonts w:cs="TH Sarabun New"/>
          <w:sz w:val="32"/>
          <w:szCs w:val="32"/>
        </w:rPr>
      </w:pPr>
    </w:p>
    <w:p w14:paraId="0C414345" w14:textId="77777777" w:rsidR="004738D0" w:rsidRPr="00113CA5" w:rsidRDefault="004738D0" w:rsidP="004738D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UC-SET-03\1  ดูโปรไฟล์</w:t>
      </w:r>
    </w:p>
    <w:tbl>
      <w:tblPr>
        <w:tblStyle w:val="TableGrid"/>
        <w:tblW w:w="5000" w:type="pct"/>
        <w:tblLook w:val="04A0" w:firstRow="1" w:lastRow="0" w:firstColumn="1" w:lastColumn="0" w:noHBand="0" w:noVBand="1"/>
      </w:tblPr>
      <w:tblGrid>
        <w:gridCol w:w="1021"/>
        <w:gridCol w:w="1097"/>
        <w:gridCol w:w="6178"/>
      </w:tblGrid>
      <w:tr w:rsidR="004738D0" w:rsidRPr="00113CA5" w14:paraId="5FAAF651" w14:textId="77777777">
        <w:tc>
          <w:tcPr>
            <w:tcW w:w="0" w:type="auto"/>
            <w:gridSpan w:val="2"/>
            <w:hideMark/>
          </w:tcPr>
          <w:p w14:paraId="3EBE732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B5464C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5097C1B3" w14:textId="77777777">
        <w:tc>
          <w:tcPr>
            <w:tcW w:w="0" w:type="auto"/>
            <w:gridSpan w:val="2"/>
            <w:hideMark/>
          </w:tcPr>
          <w:p w14:paraId="3CB85AF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78691E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UC-SET-03</w:t>
            </w:r>
          </w:p>
        </w:tc>
      </w:tr>
      <w:tr w:rsidR="004738D0" w:rsidRPr="00113CA5" w14:paraId="21AD5756" w14:textId="77777777">
        <w:tc>
          <w:tcPr>
            <w:tcW w:w="0" w:type="auto"/>
            <w:gridSpan w:val="2"/>
            <w:hideMark/>
          </w:tcPr>
          <w:p w14:paraId="68EEE31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F8BCFB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ดูโปรไฟล์</w:t>
            </w:r>
          </w:p>
        </w:tc>
      </w:tr>
      <w:tr w:rsidR="004738D0" w:rsidRPr="00113CA5" w14:paraId="402DF300" w14:textId="77777777">
        <w:tc>
          <w:tcPr>
            <w:tcW w:w="0" w:type="auto"/>
            <w:gridSpan w:val="2"/>
            <w:hideMark/>
          </w:tcPr>
          <w:p w14:paraId="11FC314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2FAF24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แสดงข้อมูลส่วนตัวของผู้ใช้</w:t>
            </w:r>
          </w:p>
        </w:tc>
      </w:tr>
      <w:tr w:rsidR="004738D0" w:rsidRPr="00113CA5" w14:paraId="09038AEA" w14:textId="77777777">
        <w:tc>
          <w:tcPr>
            <w:tcW w:w="0" w:type="auto"/>
            <w:gridSpan w:val="2"/>
            <w:hideMark/>
          </w:tcPr>
          <w:p w14:paraId="3DD012F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274E1B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0663E65C" w14:textId="77777777">
        <w:tc>
          <w:tcPr>
            <w:tcW w:w="0" w:type="auto"/>
            <w:gridSpan w:val="2"/>
            <w:hideMark/>
          </w:tcPr>
          <w:p w14:paraId="67F4E24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899FBF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4241C30A" w14:textId="77777777">
        <w:tc>
          <w:tcPr>
            <w:tcW w:w="0" w:type="auto"/>
            <w:gridSpan w:val="2"/>
            <w:hideMark/>
          </w:tcPr>
          <w:p w14:paraId="418910A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251414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w:t>
            </w:r>
          </w:p>
        </w:tc>
      </w:tr>
      <w:tr w:rsidR="004738D0" w:rsidRPr="00113CA5" w14:paraId="425213BB" w14:textId="77777777">
        <w:tc>
          <w:tcPr>
            <w:tcW w:w="0" w:type="auto"/>
            <w:gridSpan w:val="2"/>
            <w:hideMark/>
          </w:tcPr>
          <w:p w14:paraId="6FE441B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2B985E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"โปรไฟล์"</w:t>
            </w:r>
          </w:p>
        </w:tc>
      </w:tr>
      <w:tr w:rsidR="004738D0" w:rsidRPr="00113CA5" w14:paraId="61420F5A" w14:textId="77777777">
        <w:tc>
          <w:tcPr>
            <w:tcW w:w="0" w:type="auto"/>
            <w:gridSpan w:val="3"/>
          </w:tcPr>
          <w:p w14:paraId="61CBC49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39FACE06" w14:textId="77777777">
        <w:tc>
          <w:tcPr>
            <w:tcW w:w="0" w:type="auto"/>
          </w:tcPr>
          <w:p w14:paraId="3E53CD82"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FFFB79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032DAA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468F3493" w14:textId="77777777">
        <w:tc>
          <w:tcPr>
            <w:tcW w:w="0" w:type="auto"/>
          </w:tcPr>
          <w:p w14:paraId="65BE8D1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A380D4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361B5F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"โปรไฟล์" (</w:t>
            </w:r>
            <w:r w:rsidRPr="00113CA5">
              <w:rPr>
                <w:rFonts w:cs="TH Sarabun New" w:hint="cs" w:ascii="TH Sarabun New" w:hAnsi="TH Sarabun New" w:eastAsia="TH Sarabun New"/>
                <w:sz w:val="28"/>
                <w:szCs w:val="32"/>
              </w:rPr>
              <w:t xml:space="preserve">GET /user/profile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/admin/profile)</w:t>
            </w:r>
          </w:p>
        </w:tc>
      </w:tr>
      <w:tr w:rsidR="004738D0" w:rsidRPr="00113CA5" w14:paraId="3DA7A27E" w14:textId="77777777">
        <w:tc>
          <w:tcPr>
            <w:tcW w:w="0" w:type="auto"/>
          </w:tcPr>
          <w:p w14:paraId="7EE0D5C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1276F09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7F99A7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ดึงข้อมูลผู้ใช้</w:t>
            </w:r>
          </w:p>
        </w:tc>
      </w:tr>
      <w:tr w:rsidR="004738D0" w:rsidRPr="00113CA5" w14:paraId="47C5A8CF" w14:textId="77777777">
        <w:tc>
          <w:tcPr>
            <w:tcW w:w="0" w:type="auto"/>
          </w:tcPr>
          <w:p w14:paraId="63119EE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609E9A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556389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ข้อมูลเพิ่มเติม</w:t>
            </w:r>
          </w:p>
        </w:tc>
      </w:tr>
    </w:tbl>
    <w:p w14:paraId="04E9F0A2" w14:textId="77777777" w:rsidR="004738D0" w:rsidRPr="00113CA5" w:rsidRDefault="004738D0" w:rsidP="004738D0">
      <w:pPr>
        <w:rPr>
          <w:rFonts w:cs="TH Sarabun New"/>
          <w:sz w:val="32"/>
          <w:szCs w:val="32"/>
        </w:rPr>
      </w:pPr>
    </w:p>
    <w:p w14:paraId="1DC12BC1" w14:textId="77777777" w:rsidR="004738D0" w:rsidRPr="00113CA5" w:rsidRDefault="004738D0" w:rsidP="004738D0">
      <w:pPr>
        <w:rPr>
          <w:rFonts w:cs="TH Sarabun New"/>
          <w:sz w:val="32"/>
          <w:szCs w:val="32"/>
        </w:rPr>
      </w:pPr>
    </w:p>
    <w:p w14:paraId="16B847BC" w14:textId="77777777" w:rsidR="004738D0" w:rsidRPr="00113CA5" w:rsidRDefault="004738D0" w:rsidP="004738D0">
      <w:pPr>
        <w:rPr>
          <w:rFonts w:cs="TH Sarabun New"/>
          <w:sz w:val="32"/>
          <w:szCs w:val="32"/>
        </w:rPr>
      </w:pPr>
    </w:p>
    <w:p w14:paraId="36A4A8C0" w14:textId="77777777" w:rsidR="004738D0" w:rsidRPr="00113CA5" w:rsidRDefault="004738D0" w:rsidP="004738D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UC-SET-04\1  แก้ไขโปรไฟล์</w:t>
      </w:r>
    </w:p>
    <w:tbl>
      <w:tblPr>
        <w:tblStyle w:val="TableGrid"/>
        <w:tblW w:w="5000" w:type="pct"/>
        <w:tblLook w:val="04A0" w:firstRow="1" w:lastRow="0" w:firstColumn="1" w:lastColumn="0" w:noHBand="0" w:noVBand="1"/>
      </w:tblPr>
      <w:tblGrid>
        <w:gridCol w:w="855"/>
        <w:gridCol w:w="918"/>
        <w:gridCol w:w="6523"/>
      </w:tblGrid>
      <w:tr w:rsidR="004738D0" w:rsidRPr="00113CA5" w14:paraId="3CF4CBFE" w14:textId="77777777">
        <w:tc>
          <w:tcPr>
            <w:tcW w:w="0" w:type="auto"/>
            <w:gridSpan w:val="2"/>
            <w:hideMark/>
          </w:tcPr>
          <w:p w14:paraId="65EAA31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57FA54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409CBB4D" w14:textId="77777777">
        <w:tc>
          <w:tcPr>
            <w:tcW w:w="0" w:type="auto"/>
            <w:gridSpan w:val="2"/>
            <w:hideMark/>
          </w:tcPr>
          <w:p w14:paraId="1642AD76"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70547B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UC-SET-04</w:t>
            </w:r>
          </w:p>
        </w:tc>
      </w:tr>
      <w:tr w:rsidR="004738D0" w:rsidRPr="00113CA5" w14:paraId="2324F96E" w14:textId="77777777">
        <w:tc>
          <w:tcPr>
            <w:tcW w:w="0" w:type="auto"/>
            <w:gridSpan w:val="2"/>
            <w:hideMark/>
          </w:tcPr>
          <w:p w14:paraId="57CA5CE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95BD5C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แก้ไขโปรไฟล์</w:t>
            </w:r>
          </w:p>
        </w:tc>
      </w:tr>
      <w:tr w:rsidR="004738D0" w:rsidRPr="00113CA5" w14:paraId="7FC8A7EF" w14:textId="77777777">
        <w:tc>
          <w:tcPr>
            <w:tcW w:w="0" w:type="auto"/>
            <w:gridSpan w:val="2"/>
            <w:hideMark/>
          </w:tcPr>
          <w:p w14:paraId="5C81A50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4A52D5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แก้ไขข้อมูลส่วนตัวและอัปโหลดรูปโปรไฟล์</w:t>
            </w:r>
          </w:p>
        </w:tc>
      </w:tr>
      <w:tr w:rsidR="004738D0" w:rsidRPr="00113CA5" w14:paraId="1BBED1B5" w14:textId="77777777">
        <w:tc>
          <w:tcPr>
            <w:tcW w:w="0" w:type="auto"/>
            <w:gridSpan w:val="2"/>
            <w:hideMark/>
          </w:tcPr>
          <w:p w14:paraId="4FDF737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A5E390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4B2FF786" w14:textId="77777777">
        <w:tc>
          <w:tcPr>
            <w:tcW w:w="0" w:type="auto"/>
            <w:gridSpan w:val="2"/>
            <w:hideMark/>
          </w:tcPr>
          <w:p w14:paraId="027FD28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CBBC98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61CF013B" w14:textId="77777777">
        <w:tc>
          <w:tcPr>
            <w:tcW w:w="0" w:type="auto"/>
            <w:gridSpan w:val="2"/>
            <w:hideMark/>
          </w:tcPr>
          <w:p w14:paraId="0A379D3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297BA3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ข้อมูลโปรไฟล์ถูกอัพเดท</w:t>
            </w:r>
          </w:p>
        </w:tc>
      </w:tr>
      <w:tr w:rsidR="004738D0" w:rsidRPr="00113CA5" w14:paraId="4F44B47A" w14:textId="77777777">
        <w:tc>
          <w:tcPr>
            <w:tcW w:w="0" w:type="auto"/>
            <w:gridSpan w:val="2"/>
            <w:hideMark/>
          </w:tcPr>
          <w:p w14:paraId="5D6F11F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09103EC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"แก้ไขโปรไฟล์"</w:t>
            </w:r>
          </w:p>
        </w:tc>
      </w:tr>
      <w:tr w:rsidR="004738D0" w:rsidRPr="00113CA5" w14:paraId="574658ED" w14:textId="77777777">
        <w:tc>
          <w:tcPr>
            <w:tcW w:w="0" w:type="auto"/>
            <w:gridSpan w:val="3"/>
          </w:tcPr>
          <w:p w14:paraId="19CC8CE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7F0BCA8A" w14:textId="77777777">
        <w:tc>
          <w:tcPr>
            <w:tcW w:w="0" w:type="auto"/>
          </w:tcPr>
          <w:p w14:paraId="40CE623A"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89B14A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0740C6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1A0F458A" w14:textId="77777777">
        <w:tc>
          <w:tcPr>
            <w:tcW w:w="0" w:type="auto"/>
          </w:tcPr>
          <w:p w14:paraId="0266002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1E20AC7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668511F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แก้ไขข้อมูล: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เบอร์โทร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อัปโหลดรูปใหม่</w:t>
            </w:r>
          </w:p>
        </w:tc>
      </w:tr>
      <w:tr w:rsidR="004738D0" w:rsidRPr="00113CA5" w14:paraId="1F92C54C" w14:textId="77777777">
        <w:tc>
          <w:tcPr>
            <w:tcW w:w="0" w:type="auto"/>
          </w:tcPr>
          <w:p w14:paraId="56EB8EE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5D72B7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4AAB100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"บันทึก" (</w:t>
            </w:r>
            <w:r w:rsidRPr="00113CA5">
              <w:rPr>
                <w:rFonts w:cs="TH Sarabun New" w:hint="cs" w:ascii="TH Sarabun New" w:hAnsi="TH Sarabun New" w:eastAsia="TH Sarabun New"/>
                <w:sz w:val="28"/>
                <w:szCs w:val="32"/>
              </w:rPr>
              <w:t xml:space="preserve">POST /user/update-profile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/admin/update-profile)</w:t>
            </w:r>
          </w:p>
        </w:tc>
      </w:tr>
      <w:tr w:rsidR="004738D0" w:rsidRPr="00113CA5" w14:paraId="42C40D23" w14:textId="77777777">
        <w:tc>
          <w:tcPr>
            <w:tcW w:w="0" w:type="auto"/>
          </w:tcPr>
          <w:p w14:paraId="5CA7A58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6866A1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D9FB3D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บันทึกข้อมูล + อัปโหลดรูปใหม่ (ถ้ามี)</w:t>
            </w:r>
          </w:p>
        </w:tc>
      </w:tr>
      <w:tr w:rsidR="004738D0" w:rsidRPr="00113CA5" w14:paraId="497AC9E6" w14:textId="77777777">
        <w:tc>
          <w:tcPr>
            <w:tcW w:w="0" w:type="auto"/>
          </w:tcPr>
          <w:p w14:paraId="7638C81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B61D68D"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370CD2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"อัพเดทโปรไฟล์สำเร็จ"</w:t>
            </w:r>
          </w:p>
        </w:tc>
      </w:tr>
    </w:tbl>
    <w:p w14:paraId="06A06515" w14:textId="77777777" w:rsidR="004738D0" w:rsidRPr="00113CA5" w:rsidRDefault="004738D0" w:rsidP="004738D0">
      <w:pPr>
        <w:rPr>
          <w:rFonts w:cs="TH Sarabun New"/>
          <w:sz w:val="32"/>
          <w:szCs w:val="32"/>
        </w:rPr>
      </w:pPr>
    </w:p>
    <w:p w14:paraId="52529904" w14:textId="77777777" w:rsidR="004738D0" w:rsidRPr="00113CA5" w:rsidRDefault="004738D0" w:rsidP="004738D0">
      <w:pPr>
        <w:rPr>
          <w:rFonts w:cs="TH Sarabun New"/>
          <w:sz w:val="32"/>
          <w:szCs w:val="32"/>
        </w:rPr>
      </w:pPr>
    </w:p>
    <w:p w14:paraId="45C505BF" w14:textId="77777777" w:rsidR="004738D0" w:rsidRPr="00113CA5" w:rsidRDefault="004738D0" w:rsidP="004738D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UC-SET-05\1  เปลี่ยนรหัสผ่าน</w:t>
      </w:r>
    </w:p>
    <w:tbl>
      <w:tblPr>
        <w:tblStyle w:val="TableGrid"/>
        <w:tblW w:w="5000" w:type="pct"/>
        <w:tblLook w:val="04A0" w:firstRow="1" w:lastRow="0" w:firstColumn="1" w:lastColumn="0" w:noHBand="0" w:noVBand="1"/>
      </w:tblPr>
      <w:tblGrid>
        <w:gridCol w:w="855"/>
        <w:gridCol w:w="918"/>
        <w:gridCol w:w="6523"/>
      </w:tblGrid>
      <w:tr w:rsidR="004738D0" w:rsidRPr="00113CA5" w14:paraId="0B2F562D" w14:textId="77777777">
        <w:tc>
          <w:tcPr>
            <w:tcW w:w="0" w:type="auto"/>
            <w:gridSpan w:val="2"/>
            <w:hideMark/>
          </w:tcPr>
          <w:p w14:paraId="327A3B5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6425E7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4D034251" w14:textId="77777777">
        <w:tc>
          <w:tcPr>
            <w:tcW w:w="0" w:type="auto"/>
            <w:gridSpan w:val="2"/>
            <w:hideMark/>
          </w:tcPr>
          <w:p w14:paraId="3209A662"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740D39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UC-SET-05</w:t>
            </w:r>
          </w:p>
        </w:tc>
      </w:tr>
      <w:tr w:rsidR="004738D0" w:rsidRPr="00113CA5" w14:paraId="3F87C122" w14:textId="77777777">
        <w:tc>
          <w:tcPr>
            <w:tcW w:w="0" w:type="auto"/>
            <w:gridSpan w:val="2"/>
            <w:hideMark/>
          </w:tcPr>
          <w:p w14:paraId="1114092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8B0BE7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เปลี่ยนรหัสผ่าน</w:t>
            </w:r>
          </w:p>
        </w:tc>
      </w:tr>
      <w:tr w:rsidR="004738D0" w:rsidRPr="00113CA5" w14:paraId="421E4599" w14:textId="77777777">
        <w:tc>
          <w:tcPr>
            <w:tcW w:w="0" w:type="auto"/>
            <w:gridSpan w:val="2"/>
            <w:hideMark/>
          </w:tcPr>
          <w:p w14:paraId="5609106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4C69A6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เปลี่ยนรหัสผ่านโดยกรอกรหัสเก่าและรหัสใหม่</w:t>
            </w:r>
          </w:p>
        </w:tc>
      </w:tr>
      <w:tr w:rsidR="004738D0" w:rsidRPr="00113CA5" w14:paraId="75992FDE" w14:textId="77777777">
        <w:tc>
          <w:tcPr>
            <w:tcW w:w="0" w:type="auto"/>
            <w:gridSpan w:val="2"/>
            <w:hideMark/>
          </w:tcPr>
          <w:p w14:paraId="1E60D2C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383E29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6B68E6E0" w14:textId="77777777">
        <w:tc>
          <w:tcPr>
            <w:tcW w:w="0" w:type="auto"/>
            <w:gridSpan w:val="2"/>
            <w:hideMark/>
          </w:tcPr>
          <w:p w14:paraId="10CE568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6D95A4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748664BF" w14:textId="77777777">
        <w:tc>
          <w:tcPr>
            <w:tcW w:w="0" w:type="auto"/>
            <w:gridSpan w:val="2"/>
            <w:hideMark/>
          </w:tcPr>
          <w:p w14:paraId="326E091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25FE94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รหัสผ่านถูกเปลี่ยน</w:t>
            </w:r>
          </w:p>
        </w:tc>
      </w:tr>
      <w:tr w:rsidR="004738D0" w:rsidRPr="00113CA5" w14:paraId="25E53054" w14:textId="77777777">
        <w:tc>
          <w:tcPr>
            <w:tcW w:w="0" w:type="auto"/>
            <w:gridSpan w:val="2"/>
            <w:hideMark/>
          </w:tcPr>
          <w:p w14:paraId="62D3E68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640901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คลิก "เปลี่ยนรหัสผ่าน"</w:t>
            </w:r>
          </w:p>
        </w:tc>
      </w:tr>
      <w:tr w:rsidR="004738D0" w:rsidRPr="00113CA5" w14:paraId="7EB9DBF8" w14:textId="77777777">
        <w:tc>
          <w:tcPr>
            <w:tcW w:w="0" w:type="auto"/>
            <w:gridSpan w:val="3"/>
          </w:tcPr>
          <w:p w14:paraId="647BDC28" w14:textId="77777777" w:rsidR="004738D0" w:rsidRPr="00113CA5" w:rsidRDefault="004738D0">
            <w:pPr>
              <w:spacing w:after="160"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0D8F4462" w14:textId="77777777">
        <w:tc>
          <w:tcPr>
            <w:tcW w:w="0" w:type="auto"/>
          </w:tcPr>
          <w:p w14:paraId="3B38B972" w14:textId="77777777" w:rsidR="004738D0" w:rsidRPr="00113CA5" w:rsidRDefault="004738D0">
            <w:pPr>
              <w:spacing w:line="240" w:lineRule="auto"/>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A2F2A1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E6ED93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19F9EEA5" w14:textId="77777777">
        <w:tc>
          <w:tcPr>
            <w:tcW w:w="0" w:type="auto"/>
          </w:tcPr>
          <w:p w14:paraId="4C3F28A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E08AD8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1DF6A3E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กรอกรหัสผ่านปัจจุบัน + รหัสผ่านใหม่ + ยืนยัน</w:t>
            </w:r>
          </w:p>
        </w:tc>
      </w:tr>
      <w:tr w:rsidR="004738D0" w:rsidRPr="00113CA5" w14:paraId="389FFAFB" w14:textId="77777777">
        <w:tc>
          <w:tcPr>
            <w:tcW w:w="0" w:type="auto"/>
          </w:tcPr>
          <w:p w14:paraId="2444E5B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22E6D8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4A2CED7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คลิก "เปลี่ยนรหัสผ่าน" (</w:t>
            </w:r>
            <w:r w:rsidRPr="00113CA5">
              <w:rPr>
                <w:rFonts w:cs="TH Sarabun New" w:hint="cs" w:ascii="TH Sarabun New" w:hAnsi="TH Sarabun New" w:eastAsia="TH Sarabun New"/>
                <w:sz w:val="28"/>
                <w:szCs w:val="32"/>
              </w:rPr>
              <w:t xml:space="preserve">POST /user/change-password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/admin/change-password)</w:t>
            </w:r>
          </w:p>
        </w:tc>
      </w:tr>
      <w:tr w:rsidR="004738D0" w:rsidRPr="00113CA5" w14:paraId="79AEF90C" w14:textId="77777777">
        <w:tc>
          <w:tcPr>
            <w:tcW w:w="0" w:type="auto"/>
          </w:tcPr>
          <w:p w14:paraId="6C6C317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0DB3A57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DF6EE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ตรวจสอบรหัสเก่าถูกต้อง + รหัสใหม่ตรงกัน</w:t>
            </w:r>
          </w:p>
        </w:tc>
      </w:tr>
      <w:tr w:rsidR="004738D0" w:rsidRPr="00113CA5" w14:paraId="7F6754EE" w14:textId="77777777">
        <w:tc>
          <w:tcPr>
            <w:tcW w:w="0" w:type="auto"/>
          </w:tcPr>
          <w:p w14:paraId="48952CB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DE1E70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E683933"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เข้ารหัส (</w:t>
            </w:r>
            <w:r w:rsidRPr="00113CA5">
              <w:rPr>
                <w:rFonts w:cs="TH Sarabun New" w:hint="cs" w:ascii="TH Sarabun New" w:hAnsi="TH Sarabun New" w:eastAsia="TH Sarabun New"/>
                <w:sz w:val="28"/>
                <w:szCs w:val="32"/>
              </w:rPr>
              <w:t>BCrypt</w:t>
            </w:r>
            <w:r w:rsidRPr="00113CA5">
              <w:rPr>
                <w:rFonts w:cs="TH Sarabun New" w:hint="cs" w:ascii="TH Sarabun New" w:hAnsi="TH Sarabun New" w:eastAsia="TH Sarabun New"/>
                <w:sz w:val="28"/>
                <w:szCs w:val="32"/>
                <w:cs/>
              </w:rPr>
              <w:t>) + บันทึก</w:t>
            </w:r>
          </w:p>
        </w:tc>
      </w:tr>
      <w:tr w:rsidR="004738D0" w:rsidRPr="00113CA5" w14:paraId="1F0BAFD9" w14:textId="77777777">
        <w:tc>
          <w:tcPr>
            <w:tcW w:w="0" w:type="auto"/>
          </w:tcPr>
          <w:p w14:paraId="3A3234F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lastRenderedPageBreak/>
              <w:t>5</w:t>
            </w:r>
          </w:p>
        </w:tc>
        <w:tc>
          <w:tcPr>
            <w:tcW w:w="0" w:type="auto"/>
          </w:tcPr>
          <w:p w14:paraId="332676A4"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5A2510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"เปลี่ยนรหัสผ่านสำเร็จ"</w:t>
            </w:r>
          </w:p>
        </w:tc>
      </w:tr>
      <w:tr w:rsidR="004738D0" w:rsidRPr="00113CA5" w14:paraId="41D0CBE6" w14:textId="77777777">
        <w:tc>
          <w:tcPr>
            <w:tcW w:w="0" w:type="auto"/>
            <w:gridSpan w:val="3"/>
          </w:tcPr>
          <w:p w14:paraId="1E65C8B0"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4738D0" w:rsidRPr="00113CA5" w14:paraId="47ADF50C" w14:textId="77777777">
        <w:tc>
          <w:tcPr>
            <w:tcW w:w="0" w:type="auto"/>
            <w:gridSpan w:val="3"/>
          </w:tcPr>
          <w:p w14:paraId="022B06B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รหัสผ่านเก่าไม่ถูกต้อง</w:t>
            </w:r>
          </w:p>
        </w:tc>
      </w:tr>
      <w:tr w:rsidR="004738D0" w:rsidRPr="00113CA5" w14:paraId="0BD953C2" w14:textId="77777777">
        <w:tc>
          <w:tcPr>
            <w:tcW w:w="0" w:type="auto"/>
          </w:tcPr>
          <w:p w14:paraId="779EA14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B9E226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C9B4601"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64E539E5" w14:textId="77777777">
        <w:tc>
          <w:tcPr>
            <w:tcW w:w="0" w:type="auto"/>
          </w:tcPr>
          <w:p w14:paraId="2B6EE03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579C744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266B0A"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รหัสผ่านเก่าไม่ตรง</w:t>
            </w:r>
          </w:p>
        </w:tc>
      </w:tr>
      <w:tr w:rsidR="004738D0" w:rsidRPr="00113CA5" w14:paraId="5AC01491" w14:textId="77777777">
        <w:tc>
          <w:tcPr>
            <w:tcW w:w="0" w:type="auto"/>
          </w:tcPr>
          <w:p w14:paraId="48EAE92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770014CC"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92AD1D1"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แสดงข้อความ "รหัสผ่านเก่าไม่ถูกต้อง"</w:t>
            </w:r>
          </w:p>
        </w:tc>
      </w:tr>
    </w:tbl>
    <w:p w14:paraId="15E1F01F" w14:textId="77777777" w:rsidR="004738D0" w:rsidRPr="00113CA5" w:rsidRDefault="004738D0" w:rsidP="004738D0">
      <w:pPr>
        <w:rPr>
          <w:rFonts w:cs="TH Sarabun New"/>
          <w:sz w:val="32"/>
          <w:szCs w:val="32"/>
        </w:rPr>
      </w:pPr>
    </w:p>
    <w:p w14:paraId="17C588E4" w14:textId="77777777" w:rsidR="004738D0" w:rsidRPr="00113CA5" w:rsidRDefault="004738D0" w:rsidP="004738D0">
      <w:pPr>
        <w:rPr>
          <w:rFonts w:cs="TH Sarabun New"/>
          <w:sz w:val="32"/>
          <w:szCs w:val="32"/>
        </w:rPr>
      </w:pPr>
    </w:p>
    <w:p w14:paraId="10214C14" w14:textId="77777777" w:rsidR="004738D0" w:rsidRPr="00113CA5" w:rsidRDefault="004738D0" w:rsidP="004738D0">
      <w:pPr>
        <w:spacing w:before="0" w:after="0" w:line="240" w:lineRule="auto"/>
        <w:ind w:firstLine="720"/>
        <w:jc w:val="thaiDistribute"/>
        <w:rPr>
          <w:rFonts w:cs="TH Sarabun New"/>
          <w:sz w:val="32"/>
          <w:szCs w:val="32"/>
        </w:rPr>
      </w:pPr>
      <w:r>
        <w:rPr>
          <w:rFonts w:ascii="TH Sarabun New" w:hAnsi="TH Sarabun New" w:eastAsia="TH Sarabun New"/>
          <w:sz w:val="28"/>
        </w:rPr>
        <w:t xml:space="preserve"> UC-SET-06\1  ตรวจสอบหมดอายุอัตโนมัติ</w:t>
      </w:r>
    </w:p>
    <w:tbl>
      <w:tblPr>
        <w:tblStyle w:val="TableGrid"/>
        <w:tblW w:w="5000" w:type="pct"/>
        <w:tblLook w:val="04A0" w:firstRow="1" w:lastRow="0" w:firstColumn="1" w:lastColumn="0" w:noHBand="0" w:noVBand="1"/>
      </w:tblPr>
      <w:tblGrid>
        <w:gridCol w:w="855"/>
        <w:gridCol w:w="918"/>
        <w:gridCol w:w="6523"/>
      </w:tblGrid>
      <w:tr w:rsidR="004738D0" w:rsidRPr="00113CA5" w14:paraId="3DFEAABD" w14:textId="77777777">
        <w:tc>
          <w:tcPr>
            <w:tcW w:w="0" w:type="auto"/>
            <w:gridSpan w:val="2"/>
            <w:hideMark/>
          </w:tcPr>
          <w:p w14:paraId="6870460C"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3C2FB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7BF611D4" w14:textId="77777777">
        <w:tc>
          <w:tcPr>
            <w:tcW w:w="0" w:type="auto"/>
            <w:gridSpan w:val="2"/>
            <w:hideMark/>
          </w:tcPr>
          <w:p w14:paraId="6DE8DDC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991730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UC-SET-06</w:t>
            </w:r>
          </w:p>
        </w:tc>
      </w:tr>
      <w:tr w:rsidR="004738D0" w:rsidRPr="00113CA5" w14:paraId="3A648950" w14:textId="77777777">
        <w:tc>
          <w:tcPr>
            <w:tcW w:w="0" w:type="auto"/>
            <w:gridSpan w:val="2"/>
            <w:hideMark/>
          </w:tcPr>
          <w:p w14:paraId="2A16E6C1"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B9F53F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ตรวจสอบและส่งแจ้งเตือนหมดอายุอัตโนมัติ</w:t>
            </w:r>
          </w:p>
        </w:tc>
      </w:tr>
      <w:tr w:rsidR="004738D0" w:rsidRPr="00113CA5" w14:paraId="50AF04E6" w14:textId="77777777">
        <w:tc>
          <w:tcPr>
            <w:tcW w:w="0" w:type="auto"/>
            <w:gridSpan w:val="2"/>
            <w:hideMark/>
          </w:tcPr>
          <w:p w14:paraId="3DF49B74"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BFC7F5D"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ระบบ </w:t>
            </w:r>
            <w:r w:rsidRPr="00113CA5">
              <w:rPr>
                <w:rFonts w:cs="TH Sarabun New" w:hint="cs" w:ascii="TH Sarabun New" w:hAnsi="TH Sarabun New" w:eastAsia="TH Sarabun New"/>
                <w:sz w:val="28"/>
                <w:szCs w:val="32"/>
              </w:rPr>
              <w:t xml:space="preserve">Scheduler </w:t>
            </w:r>
            <w:r w:rsidRPr="00113CA5">
              <w:rPr>
                <w:rFonts w:cs="TH Sarabun New" w:hint="cs" w:ascii="TH Sarabun New" w:hAnsi="TH Sarabun New" w:eastAsia="TH Sarabun New"/>
                <w:sz w:val="28"/>
                <w:szCs w:val="32"/>
                <w:cs/>
              </w:rPr>
              <w:t>ตรวจสอบผลประเมินที่ใกล้หมดอายุ แล้วส่งอีเมลแจ้งเตือนตามการตั้งค่าของผู้ใช้</w:t>
            </w:r>
          </w:p>
        </w:tc>
      </w:tr>
      <w:tr w:rsidR="004738D0" w:rsidRPr="00113CA5" w14:paraId="3530C650" w14:textId="77777777">
        <w:tc>
          <w:tcPr>
            <w:tcW w:w="0" w:type="auto"/>
            <w:gridSpan w:val="2"/>
            <w:hideMark/>
          </w:tcPr>
          <w:p w14:paraId="655BDDF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05F5AF3"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ระบบ (</w:t>
            </w:r>
            <w:r w:rsidRPr="00113CA5">
              <w:rPr>
                <w:rFonts w:cs="TH Sarabun New" w:hint="cs" w:ascii="TH Sarabun New" w:hAnsi="TH Sarabun New" w:eastAsia="TH Sarabun New"/>
                <w:sz w:val="28"/>
                <w:szCs w:val="32"/>
              </w:rPr>
              <w:t>EvaluationExpiryScheduler)</w:t>
            </w:r>
          </w:p>
        </w:tc>
      </w:tr>
      <w:tr w:rsidR="004738D0" w:rsidRPr="00113CA5" w14:paraId="2AF398D3" w14:textId="77777777">
        <w:tc>
          <w:tcPr>
            <w:tcW w:w="0" w:type="auto"/>
            <w:gridSpan w:val="2"/>
            <w:hideMark/>
          </w:tcPr>
          <w:p w14:paraId="2B34C11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1E00A30"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ผู้ใช้เปิดใช้งานการแจ้งเตือนหมดอายุ</w:t>
            </w:r>
          </w:p>
        </w:tc>
      </w:tr>
      <w:tr w:rsidR="004738D0" w:rsidRPr="00113CA5" w14:paraId="2D728EA2" w14:textId="77777777">
        <w:tc>
          <w:tcPr>
            <w:tcW w:w="0" w:type="auto"/>
            <w:gridSpan w:val="2"/>
            <w:hideMark/>
          </w:tcPr>
          <w:p w14:paraId="5E3A91C5"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7F7187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แจ้งเตือนผู้ใช้ที่ตั้งค่าไว้</w:t>
            </w:r>
          </w:p>
        </w:tc>
      </w:tr>
      <w:tr w:rsidR="004738D0" w:rsidRPr="00113CA5" w14:paraId="332ABA03" w14:textId="77777777">
        <w:tc>
          <w:tcPr>
            <w:tcW w:w="0" w:type="auto"/>
            <w:gridSpan w:val="2"/>
            <w:hideMark/>
          </w:tcPr>
          <w:p w14:paraId="1ED6AAEE"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C682A47"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 xml:space="preserve">Scheduled task </w:t>
            </w:r>
            <w:r w:rsidRPr="00113CA5">
              <w:rPr>
                <w:rFonts w:cs="TH Sarabun New" w:hint="cs" w:ascii="TH Sarabun New" w:hAnsi="TH Sarabun New" w:eastAsia="TH Sarabun New"/>
                <w:sz w:val="28"/>
                <w:szCs w:val="32"/>
                <w:cs/>
              </w:rPr>
              <w:t>ทำงานตามกำหนดเวลา</w:t>
            </w:r>
          </w:p>
        </w:tc>
      </w:tr>
      <w:tr w:rsidR="004738D0" w:rsidRPr="00113CA5" w14:paraId="671C9744" w14:textId="77777777">
        <w:tc>
          <w:tcPr>
            <w:tcW w:w="0" w:type="auto"/>
            <w:gridSpan w:val="3"/>
          </w:tcPr>
          <w:p w14:paraId="092EE53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ลำดับเหตุการณ์หลัก</w:t>
            </w:r>
          </w:p>
        </w:tc>
      </w:tr>
      <w:tr w:rsidR="004738D0" w:rsidRPr="00113CA5" w14:paraId="7EC9137A" w14:textId="77777777">
        <w:tc>
          <w:tcPr>
            <w:tcW w:w="0" w:type="auto"/>
          </w:tcPr>
          <w:p w14:paraId="4EE40A8E"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1D75D74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CD0BBFF"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การกระทำ</w:t>
            </w:r>
          </w:p>
        </w:tc>
      </w:tr>
      <w:tr w:rsidR="004738D0" w:rsidRPr="00113CA5" w14:paraId="757E17B6" w14:textId="77777777">
        <w:tc>
          <w:tcPr>
            <w:tcW w:w="0" w:type="auto"/>
          </w:tcPr>
          <w:p w14:paraId="02FD3A77"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7B8A68B"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1DA0EFF"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rPr>
              <w:t xml:space="preserve">Scheduler </w:t>
            </w:r>
            <w:r w:rsidRPr="00113CA5">
              <w:rPr>
                <w:rFonts w:cs="TH Sarabun New" w:hint="cs" w:ascii="TH Sarabun New" w:hAnsi="TH Sarabun New" w:eastAsia="TH Sarabun New"/>
                <w:sz w:val="28"/>
                <w:szCs w:val="32"/>
                <w:cs/>
              </w:rPr>
              <w:t>ทำงาน (</w:t>
            </w:r>
            <w:r w:rsidRPr="00113CA5">
              <w:rPr>
                <w:rFonts w:cs="TH Sarabun New" w:hint="cs" w:ascii="TH Sarabun New" w:hAnsi="TH Sarabun New" w:eastAsia="TH Sarabun New"/>
                <w:sz w:val="28"/>
                <w:szCs w:val="32"/>
              </w:rPr>
              <w:t>cron/fixed rate</w:t>
            </w:r>
            <w:r w:rsidRPr="00113CA5">
              <w:rPr>
                <w:rFonts w:cs="TH Sarabun New" w:hint="cs" w:ascii="TH Sarabun New" w:hAnsi="TH Sarabun New" w:eastAsia="TH Sarabun New"/>
                <w:sz w:val="28"/>
                <w:szCs w:val="32"/>
                <w:cs/>
              </w:rPr>
              <w:t>)</w:t>
            </w:r>
          </w:p>
        </w:tc>
      </w:tr>
      <w:tr w:rsidR="004738D0" w:rsidRPr="00113CA5" w14:paraId="1E8D880A" w14:textId="77777777">
        <w:tc>
          <w:tcPr>
            <w:tcW w:w="0" w:type="auto"/>
          </w:tcPr>
          <w:p w14:paraId="0160A179"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731F584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48A73E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cs/>
              </w:rPr>
              <w:t>ดึงผลประเมินที่ยังไม่หมดอายุ</w:t>
            </w:r>
          </w:p>
        </w:tc>
      </w:tr>
      <w:tr w:rsidR="004738D0" w:rsidRPr="00113CA5" w14:paraId="219B601C" w14:textId="77777777">
        <w:tc>
          <w:tcPr>
            <w:tcW w:w="0" w:type="auto"/>
          </w:tcPr>
          <w:p w14:paraId="36A8ABAB"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FCE964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3676BB2"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คำนวณเวลาที่เหลือก่อนหมดอายุ</w:t>
            </w:r>
          </w:p>
        </w:tc>
      </w:tr>
      <w:tr w:rsidR="004738D0" w:rsidRPr="00113CA5" w14:paraId="416C8172" w14:textId="77777777">
        <w:tc>
          <w:tcPr>
            <w:tcW w:w="0" w:type="auto"/>
          </w:tcPr>
          <w:p w14:paraId="60C2E0D8"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F38B408"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5F7086"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ดึงผู้ใช้ที่เปิดการแจ้งเตือนตามช่วงเวลา (</w:t>
            </w:r>
            <w:r w:rsidRPr="00113CA5">
              <w:rPr>
                <w:rFonts w:cs="TH Sarabun New" w:hint="cs" w:ascii="TH Sarabun New" w:hAnsi="TH Sarabun New" w:eastAsia="TH Sarabun New"/>
                <w:sz w:val="28"/>
                <w:szCs w:val="32"/>
              </w:rPr>
              <w:t>6m/3m/1m/1w</w:t>
            </w:r>
            <w:r w:rsidRPr="00113CA5">
              <w:rPr>
                <w:rFonts w:cs="TH Sarabun New" w:hint="cs" w:ascii="TH Sarabun New" w:hAnsi="TH Sarabun New" w:eastAsia="TH Sarabun New"/>
                <w:sz w:val="28"/>
                <w:szCs w:val="32"/>
                <w:cs/>
              </w:rPr>
              <w:t>)</w:t>
            </w:r>
          </w:p>
        </w:tc>
      </w:tr>
      <w:tr w:rsidR="004738D0" w:rsidRPr="00113CA5" w14:paraId="3D25B0FB" w14:textId="77777777">
        <w:tc>
          <w:tcPr>
            <w:tcW w:w="0" w:type="auto"/>
          </w:tcPr>
          <w:p w14:paraId="7AAED82A" w14:textId="77777777" w:rsidR="004738D0" w:rsidRPr="00113CA5" w:rsidRDefault="004738D0">
            <w:pPr>
              <w:spacing w:line="240" w:lineRule="auto"/>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20A7B6B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D19AD99" w14:textId="77777777" w:rsidR="004738D0" w:rsidRPr="00113CA5" w:rsidRDefault="004738D0">
            <w:pPr>
              <w:spacing w:line="240" w:lineRule="auto"/>
              <w:rPr>
                <w:rFonts w:cs="TH Sarabun New"/>
                <w:sz w:val="32"/>
                <w:szCs w:val="32"/>
                <w:cs/>
              </w:rPr>
            </w:pPr>
            <w:r w:rsidRPr="00113CA5">
              <w:rPr>
                <w:rFonts w:cs="TH Sarabun New" w:hint="cs" w:ascii="TH Sarabun New" w:hAnsi="TH Sarabun New" w:eastAsia="TH Sarabun New"/>
                <w:sz w:val="28"/>
                <w:szCs w:val="32"/>
                <w:cs/>
              </w:rPr>
              <w:t>ส่งอีเมลแจ้งเตือนเฉพาะผู้ใช้ที่ตรงเงื่อนไข</w:t>
            </w:r>
          </w:p>
        </w:tc>
      </w:tr>
    </w:tbl>
    <w:p w14:paraId="6A036453" w14:textId="77777777" w:rsidR="004738D0" w:rsidRPr="00113CA5" w:rsidRDefault="004738D0" w:rsidP="004738D0">
      <w:pPr>
        <w:rPr>
          <w:rFonts w:cs="TH Sarabun New"/>
          <w:sz w:val="32"/>
          <w:szCs w:val="32"/>
        </w:rPr>
      </w:pPr>
    </w:p>
    <w:p w14:paraId="1F2CA782" w14:textId="77777777" w:rsidR="004738D0" w:rsidRPr="00113CA5" w:rsidRDefault="004738D0" w:rsidP="004738D0">
      <w:pPr>
        <w:rPr>
          <w:rFonts w:cs="TH Sarabun New"/>
          <w:sz w:val="32"/>
          <w:szCs w:val="32"/>
        </w:rPr>
      </w:pPr>
    </w:p>
    <w:p w14:paraId="21336909" w14:textId="77777777" w:rsidR="004738D0" w:rsidRPr="00113CA5" w:rsidRDefault="004738D0" w:rsidP="00B1638E">
      <w:pPr>
        <w:rPr>
          <w:rFonts w:cs="TH Sarabun New"/>
          <w:sz w:val="32"/>
          <w:szCs w:val="32"/>
          <w:lang w:bidi="th-TH"/>
        </w:rPr>
      </w:pPr>
    </w:p>
    <w:p w14:paraId="7CD9A02A" w14:textId="77777777" w:rsidR="00943C3F" w:rsidRPr="00113CA5" w:rsidRDefault="00943C3F" w:rsidP="00943C3F">
      <w:pPr>
        <w:pStyle w:val="ListBullet"/>
        <w:numPr>
          <w:ilvl w:val="0"/>
          <w:numId w:val="0"/>
        </w:numPr>
        <w:spacing w:after="0"/>
        <w:ind w:left="780"/>
        <w:rPr>
          <w:rFonts w:cs="TH Sarabun New"/>
          <w:szCs w:val="28"/>
        </w:rPr>
      </w:pPr>
    </w:p>
    <w:p w14:paraId="4C08E542" w14:textId="1CB2F60B" w:rsidR="00301F0F" w:rsidRPr="00113CA5" w:rsidRDefault="00A535DA" w:rsidP="00EA5D5C">
      <w:pPr>
        <w:pStyle w:val="ListBullet"/>
        <w:numPr>
          <w:ilvl w:val="1"/>
          <w:numId w:val="35"/>
        </w:numPr>
        <w:spacing w:after="0" w:before="0" w:line="240" w:lineRule="auto"/>
        <w:ind w:firstLine="720"/>
        <w:jc w:val="thaiDistribute"/>
        <w:rPr>
          <w:rFonts w:cs="TH Sarabun New"/>
          <w:szCs w:val="28"/>
        </w:rPr>
      </w:pPr>
      <w:r w:rsidRPr="00113CA5">
        <w:rPr>
          <w:rFonts w:cs="TH Sarabun New" w:hint="cs" w:ascii="TH Sarabun New" w:hAnsi="TH Sarabun New" w:eastAsia="TH Sarabun New"/>
          <w:sz w:val="28"/>
          <w:szCs w:val="28"/>
        </w:rPr>
        <w:t xml:space="preserve"> </w:t>
      </w:r>
      <w:r w:rsidR="00567364" w:rsidRPr="00113CA5">
        <w:rPr>
          <w:rFonts w:cs="TH Sarabun New" w:hint="cs" w:ascii="TH Sarabun New" w:hAnsi="TH Sarabun New" w:eastAsia="TH Sarabun New"/>
          <w:sz w:val="28"/>
          <w:szCs w:val="28"/>
        </w:rPr>
        <w:t xml:space="preserve"> System sequence diagram</w:t>
      </w:r>
    </w:p>
    <w:p w14:paraId="6CD60436" w14:textId="77777777" w:rsidR="005520C3" w:rsidRPr="00113CA5" w:rsidRDefault="005520C3" w:rsidP="005520C3">
      <w:pPr>
        <w:pStyle w:val="ListBullet"/>
        <w:numPr>
          <w:ilvl w:val="0"/>
          <w:numId w:val="0"/>
        </w:numPr>
        <w:spacing w:after="0"/>
        <w:ind w:left="780"/>
        <w:rPr>
          <w:rFonts w:cs="TH Sarabun New"/>
          <w:szCs w:val="28"/>
        </w:rPr>
      </w:pPr>
    </w:p>
    <w:p w14:paraId="006B7503" w14:textId="65EF93B3" w:rsidR="005520C3" w:rsidRPr="00113CA5" w:rsidRDefault="005520C3" w:rsidP="006849D8">
      <w:pPr>
        <w:pStyle w:val="ListBullet"/>
        <w:numPr>
          <w:ilvl w:val="0"/>
          <w:numId w:val="0"/>
        </w:numPr>
        <w:spacing w:after="0"/>
        <w:ind w:left="780"/>
        <w:jc w:val="center"/>
        <w:rPr>
          <w:rFonts w:cs="TH Sarabun New"/>
          <w:szCs w:val="28"/>
        </w:rPr>
      </w:pPr>
      <w:r w:rsidRPr="00113CA5">
        <w:rPr>
          <w:rFonts w:cs="TH Sarabun New" w:hint="cs"/>
          <w:noProof/>
          <w:szCs w:val="28"/>
        </w:rPr>
        <w:lastRenderedPageBreak/>
        <w:drawing>
          <wp:inline distT="0" distB="0" distL="0" distR="0" wp14:anchorId="1D3C4E42" wp14:editId="08CC437E">
            <wp:extent cx="5274310" cy="5274310"/>
            <wp:effectExtent l="0" t="0" r="2540" b="2540"/>
            <wp:docPr id="47976511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65113" name="รูปภาพ 479765113"/>
                    <pic:cNvPicPr/>
                  </pic:nvPicPr>
                  <pic:blipFill>
                    <a:blip r:embed="rId25"/>
                    <a:stretch>
                      <a:fillRect/>
                    </a:stretch>
                  </pic:blipFill>
                  <pic:spPr>
                    <a:xfrm>
                      <a:off x="0" y="0"/>
                      <a:ext cx="5274310" cy="5274310"/>
                    </a:xfrm>
                    <a:prstGeom prst="rect">
                      <a:avLst/>
                    </a:prstGeom>
                  </pic:spPr>
                </pic:pic>
              </a:graphicData>
            </a:graphic>
          </wp:inline>
        </w:drawing>
      </w:r>
      <w:r w:rsidRPr="00113CA5">
        <w:rPr>
          <w:rFonts w:cs="TH Sarabun New" w:hint="cs"/>
          <w:noProof/>
          <w:szCs w:val="28"/>
        </w:rPr>
        <w:lastRenderedPageBreak/>
        <w:drawing>
          <wp:inline distT="0" distB="0" distL="0" distR="0" wp14:anchorId="7925D423" wp14:editId="5BAFC073">
            <wp:extent cx="5274310" cy="3091180"/>
            <wp:effectExtent l="0" t="0" r="2540" b="0"/>
            <wp:docPr id="54208607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6072" name="รูปภาพ 542086072"/>
                    <pic:cNvPicPr/>
                  </pic:nvPicPr>
                  <pic:blipFill>
                    <a:blip r:embed="rId26"/>
                    <a:stretch>
                      <a:fillRect/>
                    </a:stretch>
                  </pic:blipFill>
                  <pic:spPr>
                    <a:xfrm>
                      <a:off x="0" y="0"/>
                      <a:ext cx="5274310" cy="3091180"/>
                    </a:xfrm>
                    <a:prstGeom prst="rect">
                      <a:avLst/>
                    </a:prstGeom>
                  </pic:spPr>
                </pic:pic>
              </a:graphicData>
            </a:graphic>
          </wp:inline>
        </w:drawing>
      </w:r>
      <w:r w:rsidRPr="00113CA5">
        <w:rPr>
          <w:rFonts w:cs="TH Sarabun New" w:hint="cs"/>
          <w:noProof/>
          <w:szCs w:val="28"/>
        </w:rPr>
        <w:drawing>
          <wp:inline distT="0" distB="0" distL="0" distR="0" wp14:anchorId="2D77C30B" wp14:editId="6DED3207">
            <wp:extent cx="5274310" cy="2830195"/>
            <wp:effectExtent l="0" t="0" r="2540" b="8255"/>
            <wp:docPr id="6415212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124" name="รูปภาพ 64152124"/>
                    <pic:cNvPicPr/>
                  </pic:nvPicPr>
                  <pic:blipFill>
                    <a:blip r:embed="rId27"/>
                    <a:stretch>
                      <a:fillRect/>
                    </a:stretch>
                  </pic:blipFill>
                  <pic:spPr>
                    <a:xfrm>
                      <a:off x="0" y="0"/>
                      <a:ext cx="5274310" cy="2830195"/>
                    </a:xfrm>
                    <a:prstGeom prst="rect">
                      <a:avLst/>
                    </a:prstGeom>
                  </pic:spPr>
                </pic:pic>
              </a:graphicData>
            </a:graphic>
          </wp:inline>
        </w:drawing>
      </w:r>
      <w:r w:rsidRPr="00113CA5">
        <w:rPr>
          <w:rFonts w:cs="TH Sarabun New" w:hint="cs"/>
          <w:noProof/>
          <w:szCs w:val="28"/>
        </w:rPr>
        <w:lastRenderedPageBreak/>
        <w:drawing>
          <wp:inline distT="0" distB="0" distL="0" distR="0" wp14:anchorId="281E93C2" wp14:editId="3EBC6B7C">
            <wp:extent cx="5274310" cy="3975735"/>
            <wp:effectExtent l="0" t="0" r="2540" b="5715"/>
            <wp:docPr id="10502357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3575" name="รูปภาพ 105023575"/>
                    <pic:cNvPicPr/>
                  </pic:nvPicPr>
                  <pic:blipFill>
                    <a:blip r:embed="rId28"/>
                    <a:stretch>
                      <a:fillRect/>
                    </a:stretch>
                  </pic:blipFill>
                  <pic:spPr>
                    <a:xfrm>
                      <a:off x="0" y="0"/>
                      <a:ext cx="5274310" cy="3975735"/>
                    </a:xfrm>
                    <a:prstGeom prst="rect">
                      <a:avLst/>
                    </a:prstGeom>
                  </pic:spPr>
                </pic:pic>
              </a:graphicData>
            </a:graphic>
          </wp:inline>
        </w:drawing>
      </w:r>
      <w:r w:rsidRPr="00113CA5">
        <w:rPr>
          <w:rFonts w:cs="TH Sarabun New" w:hint="cs"/>
          <w:noProof/>
          <w:szCs w:val="28"/>
        </w:rPr>
        <w:drawing>
          <wp:inline distT="0" distB="0" distL="0" distR="0" wp14:anchorId="7AA90DCB" wp14:editId="527AE806">
            <wp:extent cx="5274310" cy="2504440"/>
            <wp:effectExtent l="0" t="0" r="2540" b="0"/>
            <wp:docPr id="1654350016"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016" name="รูปภาพ 1654350016"/>
                    <pic:cNvPicPr/>
                  </pic:nvPicPr>
                  <pic:blipFill>
                    <a:blip r:embed="rId29"/>
                    <a:stretch>
                      <a:fillRect/>
                    </a:stretch>
                  </pic:blipFill>
                  <pic:spPr>
                    <a:xfrm>
                      <a:off x="0" y="0"/>
                      <a:ext cx="5274310" cy="2504440"/>
                    </a:xfrm>
                    <a:prstGeom prst="rect">
                      <a:avLst/>
                    </a:prstGeom>
                  </pic:spPr>
                </pic:pic>
              </a:graphicData>
            </a:graphic>
          </wp:inline>
        </w:drawing>
      </w:r>
      <w:r w:rsidRPr="00113CA5">
        <w:rPr>
          <w:rFonts w:cs="TH Sarabun New" w:hint="cs"/>
          <w:noProof/>
          <w:szCs w:val="28"/>
        </w:rPr>
        <w:lastRenderedPageBreak/>
        <w:drawing>
          <wp:inline distT="0" distB="0" distL="0" distR="0" wp14:anchorId="07FDC3EB" wp14:editId="11CA5430">
            <wp:extent cx="5274310" cy="4559300"/>
            <wp:effectExtent l="0" t="0" r="2540" b="0"/>
            <wp:docPr id="119186094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0941" name="รูปภาพ 1191860941"/>
                    <pic:cNvPicPr/>
                  </pic:nvPicPr>
                  <pic:blipFill>
                    <a:blip r:embed="rId30"/>
                    <a:stretch>
                      <a:fillRect/>
                    </a:stretch>
                  </pic:blipFill>
                  <pic:spPr>
                    <a:xfrm>
                      <a:off x="0" y="0"/>
                      <a:ext cx="5274310" cy="4559300"/>
                    </a:xfrm>
                    <a:prstGeom prst="rect">
                      <a:avLst/>
                    </a:prstGeom>
                  </pic:spPr>
                </pic:pic>
              </a:graphicData>
            </a:graphic>
          </wp:inline>
        </w:drawing>
      </w:r>
      <w:r w:rsidRPr="00113CA5">
        <w:rPr>
          <w:rFonts w:cs="TH Sarabun New" w:hint="cs"/>
          <w:noProof/>
          <w:szCs w:val="28"/>
        </w:rPr>
        <w:lastRenderedPageBreak/>
        <w:drawing>
          <wp:inline distT="0" distB="0" distL="0" distR="0" wp14:anchorId="6048BB17" wp14:editId="6C7D2402">
            <wp:extent cx="5274310" cy="7470140"/>
            <wp:effectExtent l="0" t="0" r="2540" b="0"/>
            <wp:docPr id="1867594655"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4655" name="รูปภาพ 1867594655"/>
                    <pic:cNvPicPr/>
                  </pic:nvPicPr>
                  <pic:blipFill>
                    <a:blip r:embed="rId31"/>
                    <a:stretch>
                      <a:fillRect/>
                    </a:stretch>
                  </pic:blipFill>
                  <pic:spPr>
                    <a:xfrm>
                      <a:off x="0" y="0"/>
                      <a:ext cx="5274310" cy="7470140"/>
                    </a:xfrm>
                    <a:prstGeom prst="rect">
                      <a:avLst/>
                    </a:prstGeom>
                  </pic:spPr>
                </pic:pic>
              </a:graphicData>
            </a:graphic>
          </wp:inline>
        </w:drawing>
      </w:r>
      <w:r w:rsidRPr="00113CA5">
        <w:rPr>
          <w:rFonts w:cs="TH Sarabun New" w:hint="cs"/>
          <w:noProof/>
          <w:szCs w:val="28"/>
        </w:rPr>
        <w:lastRenderedPageBreak/>
        <w:drawing>
          <wp:inline distT="0" distB="0" distL="0" distR="0" wp14:anchorId="42F24152" wp14:editId="5561C4CC">
            <wp:extent cx="5274310" cy="7303770"/>
            <wp:effectExtent l="0" t="0" r="2540" b="0"/>
            <wp:docPr id="43361198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1988" name="รูปภาพ 433611988"/>
                    <pic:cNvPicPr/>
                  </pic:nvPicPr>
                  <pic:blipFill>
                    <a:blip r:embed="rId32"/>
                    <a:stretch>
                      <a:fillRect/>
                    </a:stretch>
                  </pic:blipFill>
                  <pic:spPr>
                    <a:xfrm>
                      <a:off x="0" y="0"/>
                      <a:ext cx="5274310" cy="7303770"/>
                    </a:xfrm>
                    <a:prstGeom prst="rect">
                      <a:avLst/>
                    </a:prstGeom>
                  </pic:spPr>
                </pic:pic>
              </a:graphicData>
            </a:graphic>
          </wp:inline>
        </w:drawing>
      </w:r>
      <w:r w:rsidRPr="00113CA5">
        <w:rPr>
          <w:rFonts w:cs="TH Sarabun New" w:hint="cs"/>
          <w:noProof/>
          <w:szCs w:val="28"/>
        </w:rPr>
        <w:lastRenderedPageBreak/>
        <w:drawing>
          <wp:inline distT="0" distB="0" distL="0" distR="0" wp14:anchorId="04CCFC19" wp14:editId="606112A9">
            <wp:extent cx="5274310" cy="6405245"/>
            <wp:effectExtent l="0" t="0" r="2540" b="0"/>
            <wp:docPr id="2092792884"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2884" name="รูปภาพ 2092792884"/>
                    <pic:cNvPicPr/>
                  </pic:nvPicPr>
                  <pic:blipFill>
                    <a:blip r:embed="rId33"/>
                    <a:stretch>
                      <a:fillRect/>
                    </a:stretch>
                  </pic:blipFill>
                  <pic:spPr>
                    <a:xfrm>
                      <a:off x="0" y="0"/>
                      <a:ext cx="5274310" cy="6405245"/>
                    </a:xfrm>
                    <a:prstGeom prst="rect">
                      <a:avLst/>
                    </a:prstGeom>
                  </pic:spPr>
                </pic:pic>
              </a:graphicData>
            </a:graphic>
          </wp:inline>
        </w:drawing>
      </w:r>
      <w:r w:rsidRPr="00113CA5">
        <w:rPr>
          <w:rFonts w:cs="TH Sarabun New" w:hint="cs"/>
          <w:noProof/>
          <w:szCs w:val="28"/>
        </w:rPr>
        <w:lastRenderedPageBreak/>
        <w:drawing>
          <wp:inline distT="0" distB="0" distL="0" distR="0" wp14:anchorId="1A8E4C2A" wp14:editId="6BA3F69B">
            <wp:extent cx="5274310" cy="4708525"/>
            <wp:effectExtent l="0" t="0" r="2540" b="0"/>
            <wp:docPr id="5384205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0537" name="รูปภาพ 538420537"/>
                    <pic:cNvPicPr/>
                  </pic:nvPicPr>
                  <pic:blipFill>
                    <a:blip r:embed="rId34"/>
                    <a:stretch>
                      <a:fillRect/>
                    </a:stretch>
                  </pic:blipFill>
                  <pic:spPr>
                    <a:xfrm>
                      <a:off x="0" y="0"/>
                      <a:ext cx="5274310" cy="4708525"/>
                    </a:xfrm>
                    <a:prstGeom prst="rect">
                      <a:avLst/>
                    </a:prstGeom>
                  </pic:spPr>
                </pic:pic>
              </a:graphicData>
            </a:graphic>
          </wp:inline>
        </w:drawing>
      </w:r>
      <w:r w:rsidRPr="00113CA5">
        <w:rPr>
          <w:rFonts w:cs="TH Sarabun New" w:hint="cs"/>
          <w:noProof/>
          <w:szCs w:val="28"/>
        </w:rPr>
        <w:lastRenderedPageBreak/>
        <w:drawing>
          <wp:inline distT="0" distB="0" distL="0" distR="0" wp14:anchorId="3820A34B" wp14:editId="71BE513A">
            <wp:extent cx="5274310" cy="4167505"/>
            <wp:effectExtent l="0" t="0" r="2540" b="4445"/>
            <wp:docPr id="268864730"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4730" name="รูปภาพ 268864730"/>
                    <pic:cNvPicPr/>
                  </pic:nvPicPr>
                  <pic:blipFill>
                    <a:blip r:embed="rId35"/>
                    <a:stretch>
                      <a:fillRect/>
                    </a:stretch>
                  </pic:blipFill>
                  <pic:spPr>
                    <a:xfrm>
                      <a:off x="0" y="0"/>
                      <a:ext cx="5274310" cy="4167505"/>
                    </a:xfrm>
                    <a:prstGeom prst="rect">
                      <a:avLst/>
                    </a:prstGeom>
                  </pic:spPr>
                </pic:pic>
              </a:graphicData>
            </a:graphic>
          </wp:inline>
        </w:drawing>
      </w:r>
      <w:r w:rsidRPr="00113CA5">
        <w:rPr>
          <w:rFonts w:cs="TH Sarabun New" w:hint="cs"/>
          <w:noProof/>
          <w:szCs w:val="28"/>
        </w:rPr>
        <w:lastRenderedPageBreak/>
        <w:drawing>
          <wp:inline distT="0" distB="0" distL="0" distR="0" wp14:anchorId="00DDC52C" wp14:editId="6A8A48F7">
            <wp:extent cx="5274310" cy="4845050"/>
            <wp:effectExtent l="0" t="0" r="2540" b="0"/>
            <wp:docPr id="186334759"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759" name="รูปภาพ 186334759"/>
                    <pic:cNvPicPr/>
                  </pic:nvPicPr>
                  <pic:blipFill>
                    <a:blip r:embed="rId36"/>
                    <a:stretch>
                      <a:fillRect/>
                    </a:stretch>
                  </pic:blipFill>
                  <pic:spPr>
                    <a:xfrm>
                      <a:off x="0" y="0"/>
                      <a:ext cx="5274310" cy="4845050"/>
                    </a:xfrm>
                    <a:prstGeom prst="rect">
                      <a:avLst/>
                    </a:prstGeom>
                  </pic:spPr>
                </pic:pic>
              </a:graphicData>
            </a:graphic>
          </wp:inline>
        </w:drawing>
      </w:r>
      <w:r w:rsidRPr="00113CA5">
        <w:rPr>
          <w:rFonts w:cs="TH Sarabun New" w:hint="cs"/>
          <w:noProof/>
          <w:szCs w:val="28"/>
        </w:rPr>
        <w:lastRenderedPageBreak/>
        <w:drawing>
          <wp:inline distT="0" distB="0" distL="0" distR="0" wp14:anchorId="57EB4104" wp14:editId="59A01A03">
            <wp:extent cx="5274310" cy="3796030"/>
            <wp:effectExtent l="0" t="0" r="2540" b="0"/>
            <wp:docPr id="116510918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9187" name="รูปภาพ 1165109187"/>
                    <pic:cNvPicPr/>
                  </pic:nvPicPr>
                  <pic:blipFill>
                    <a:blip r:embed="rId37"/>
                    <a:stretch>
                      <a:fillRect/>
                    </a:stretch>
                  </pic:blipFill>
                  <pic:spPr>
                    <a:xfrm>
                      <a:off x="0" y="0"/>
                      <a:ext cx="5274310" cy="3796030"/>
                    </a:xfrm>
                    <a:prstGeom prst="rect">
                      <a:avLst/>
                    </a:prstGeom>
                  </pic:spPr>
                </pic:pic>
              </a:graphicData>
            </a:graphic>
          </wp:inline>
        </w:drawing>
      </w:r>
      <w:r w:rsidRPr="00113CA5">
        <w:rPr>
          <w:rFonts w:cs="TH Sarabun New" w:hint="cs"/>
          <w:noProof/>
          <w:szCs w:val="28"/>
        </w:rPr>
        <w:lastRenderedPageBreak/>
        <w:drawing>
          <wp:inline distT="0" distB="0" distL="0" distR="0" wp14:anchorId="085C59BD" wp14:editId="5FCEE6A8">
            <wp:extent cx="5274310" cy="4675505"/>
            <wp:effectExtent l="0" t="0" r="2540" b="0"/>
            <wp:docPr id="1727324419"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419" name="รูปภาพ 1727324419"/>
                    <pic:cNvPicPr/>
                  </pic:nvPicPr>
                  <pic:blipFill>
                    <a:blip r:embed="rId38"/>
                    <a:stretch>
                      <a:fillRect/>
                    </a:stretch>
                  </pic:blipFill>
                  <pic:spPr>
                    <a:xfrm>
                      <a:off x="0" y="0"/>
                      <a:ext cx="5274310" cy="4675505"/>
                    </a:xfrm>
                    <a:prstGeom prst="rect">
                      <a:avLst/>
                    </a:prstGeom>
                  </pic:spPr>
                </pic:pic>
              </a:graphicData>
            </a:graphic>
          </wp:inline>
        </w:drawing>
      </w:r>
      <w:r w:rsidRPr="00113CA5">
        <w:rPr>
          <w:rFonts w:cs="TH Sarabun New" w:hint="cs"/>
          <w:noProof/>
          <w:szCs w:val="28"/>
        </w:rPr>
        <w:lastRenderedPageBreak/>
        <w:drawing>
          <wp:inline distT="0" distB="0" distL="0" distR="0" wp14:anchorId="5FA79B08" wp14:editId="3472CF06">
            <wp:extent cx="5274310" cy="4152265"/>
            <wp:effectExtent l="0" t="0" r="2540" b="635"/>
            <wp:docPr id="1628668031"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8031" name="รูปภาพ 1628668031"/>
                    <pic:cNvPicPr/>
                  </pic:nvPicPr>
                  <pic:blipFill>
                    <a:blip r:embed="rId39"/>
                    <a:stretch>
                      <a:fillRect/>
                    </a:stretch>
                  </pic:blipFill>
                  <pic:spPr>
                    <a:xfrm>
                      <a:off x="0" y="0"/>
                      <a:ext cx="5274310" cy="4152265"/>
                    </a:xfrm>
                    <a:prstGeom prst="rect">
                      <a:avLst/>
                    </a:prstGeom>
                  </pic:spPr>
                </pic:pic>
              </a:graphicData>
            </a:graphic>
          </wp:inline>
        </w:drawing>
      </w:r>
      <w:r w:rsidRPr="00113CA5">
        <w:rPr>
          <w:rFonts w:cs="TH Sarabun New" w:hint="cs"/>
          <w:noProof/>
          <w:szCs w:val="28"/>
        </w:rPr>
        <w:lastRenderedPageBreak/>
        <w:drawing>
          <wp:inline distT="0" distB="0" distL="0" distR="0" wp14:anchorId="6DDBFF29" wp14:editId="5A02A9D1">
            <wp:extent cx="5274310" cy="4579620"/>
            <wp:effectExtent l="0" t="0" r="2540" b="0"/>
            <wp:docPr id="70865437"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437" name="รูปภาพ 70865437"/>
                    <pic:cNvPicPr/>
                  </pic:nvPicPr>
                  <pic:blipFill>
                    <a:blip r:embed="rId40"/>
                    <a:stretch>
                      <a:fillRect/>
                    </a:stretch>
                  </pic:blipFill>
                  <pic:spPr>
                    <a:xfrm>
                      <a:off x="0" y="0"/>
                      <a:ext cx="5274310" cy="4579620"/>
                    </a:xfrm>
                    <a:prstGeom prst="rect">
                      <a:avLst/>
                    </a:prstGeom>
                  </pic:spPr>
                </pic:pic>
              </a:graphicData>
            </a:graphic>
          </wp:inline>
        </w:drawing>
      </w:r>
      <w:r w:rsidRPr="00113CA5">
        <w:rPr>
          <w:rFonts w:cs="TH Sarabun New" w:hint="cs"/>
          <w:noProof/>
          <w:szCs w:val="28"/>
        </w:rPr>
        <w:lastRenderedPageBreak/>
        <w:drawing>
          <wp:inline distT="0" distB="0" distL="0" distR="0" wp14:anchorId="0AE2A804" wp14:editId="44A6E787">
            <wp:extent cx="5274310" cy="4720590"/>
            <wp:effectExtent l="0" t="0" r="2540" b="3810"/>
            <wp:docPr id="1803695004"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5004" name="รูปภาพ 1803695004"/>
                    <pic:cNvPicPr/>
                  </pic:nvPicPr>
                  <pic:blipFill>
                    <a:blip r:embed="rId41"/>
                    <a:stretch>
                      <a:fillRect/>
                    </a:stretch>
                  </pic:blipFill>
                  <pic:spPr>
                    <a:xfrm>
                      <a:off x="0" y="0"/>
                      <a:ext cx="5274310" cy="4720590"/>
                    </a:xfrm>
                    <a:prstGeom prst="rect">
                      <a:avLst/>
                    </a:prstGeom>
                  </pic:spPr>
                </pic:pic>
              </a:graphicData>
            </a:graphic>
          </wp:inline>
        </w:drawing>
      </w:r>
      <w:r w:rsidRPr="00113CA5">
        <w:rPr>
          <w:rFonts w:cs="TH Sarabun New" w:hint="cs"/>
          <w:noProof/>
          <w:szCs w:val="28"/>
        </w:rPr>
        <w:lastRenderedPageBreak/>
        <w:drawing>
          <wp:inline distT="0" distB="0" distL="0" distR="0" wp14:anchorId="4DAC1947" wp14:editId="575F972B">
            <wp:extent cx="5274310" cy="4242435"/>
            <wp:effectExtent l="0" t="0" r="2540" b="5715"/>
            <wp:docPr id="1810536789"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6789" name="รูปภาพ 1810536789"/>
                    <pic:cNvPicPr/>
                  </pic:nvPicPr>
                  <pic:blipFill>
                    <a:blip r:embed="rId42"/>
                    <a:stretch>
                      <a:fillRect/>
                    </a:stretch>
                  </pic:blipFill>
                  <pic:spPr>
                    <a:xfrm>
                      <a:off x="0" y="0"/>
                      <a:ext cx="5274310" cy="4242435"/>
                    </a:xfrm>
                    <a:prstGeom prst="rect">
                      <a:avLst/>
                    </a:prstGeom>
                  </pic:spPr>
                </pic:pic>
              </a:graphicData>
            </a:graphic>
          </wp:inline>
        </w:drawing>
      </w:r>
      <w:r w:rsidRPr="00113CA5">
        <w:rPr>
          <w:rFonts w:cs="TH Sarabun New" w:hint="cs"/>
          <w:noProof/>
          <w:szCs w:val="28"/>
        </w:rPr>
        <w:drawing>
          <wp:inline distT="0" distB="0" distL="0" distR="0" wp14:anchorId="231B28AD" wp14:editId="277A241F">
            <wp:extent cx="5274310" cy="3475355"/>
            <wp:effectExtent l="0" t="0" r="2540" b="0"/>
            <wp:docPr id="1345108223"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8223" name="รูปภาพ 1345108223"/>
                    <pic:cNvPicPr/>
                  </pic:nvPicPr>
                  <pic:blipFill>
                    <a:blip r:embed="rId43"/>
                    <a:stretch>
                      <a:fillRect/>
                    </a:stretch>
                  </pic:blipFill>
                  <pic:spPr>
                    <a:xfrm>
                      <a:off x="0" y="0"/>
                      <a:ext cx="5274310" cy="3475355"/>
                    </a:xfrm>
                    <a:prstGeom prst="rect">
                      <a:avLst/>
                    </a:prstGeom>
                  </pic:spPr>
                </pic:pic>
              </a:graphicData>
            </a:graphic>
          </wp:inline>
        </w:drawing>
      </w:r>
      <w:r w:rsidRPr="00113CA5">
        <w:rPr>
          <w:rFonts w:cs="TH Sarabun New" w:hint="cs"/>
          <w:noProof/>
          <w:szCs w:val="28"/>
        </w:rPr>
        <w:lastRenderedPageBreak/>
        <w:drawing>
          <wp:inline distT="0" distB="0" distL="0" distR="0" wp14:anchorId="30D9530F" wp14:editId="0F55EE6A">
            <wp:extent cx="5274310" cy="4110990"/>
            <wp:effectExtent l="0" t="0" r="2540" b="3810"/>
            <wp:docPr id="9137911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1120" name="รูปภาพ 913791120"/>
                    <pic:cNvPicPr/>
                  </pic:nvPicPr>
                  <pic:blipFill>
                    <a:blip r:embed="rId44"/>
                    <a:stretch>
                      <a:fillRect/>
                    </a:stretch>
                  </pic:blipFill>
                  <pic:spPr>
                    <a:xfrm>
                      <a:off x="0" y="0"/>
                      <a:ext cx="5274310" cy="4110990"/>
                    </a:xfrm>
                    <a:prstGeom prst="rect">
                      <a:avLst/>
                    </a:prstGeom>
                  </pic:spPr>
                </pic:pic>
              </a:graphicData>
            </a:graphic>
          </wp:inline>
        </w:drawing>
      </w:r>
      <w:r w:rsidRPr="00113CA5">
        <w:rPr>
          <w:rFonts w:cs="TH Sarabun New" w:hint="cs"/>
          <w:noProof/>
          <w:szCs w:val="28"/>
        </w:rPr>
        <w:drawing>
          <wp:inline distT="0" distB="0" distL="0" distR="0" wp14:anchorId="48D099EB" wp14:editId="42E2F18F">
            <wp:extent cx="5274310" cy="2951480"/>
            <wp:effectExtent l="0" t="0" r="2540" b="1270"/>
            <wp:docPr id="1715739559"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9559" name="รูปภาพ 1715739559"/>
                    <pic:cNvPicPr/>
                  </pic:nvPicPr>
                  <pic:blipFill>
                    <a:blip r:embed="rId45"/>
                    <a:stretch>
                      <a:fillRect/>
                    </a:stretch>
                  </pic:blipFill>
                  <pic:spPr>
                    <a:xfrm>
                      <a:off x="0" y="0"/>
                      <a:ext cx="5274310" cy="2951480"/>
                    </a:xfrm>
                    <a:prstGeom prst="rect">
                      <a:avLst/>
                    </a:prstGeom>
                  </pic:spPr>
                </pic:pic>
              </a:graphicData>
            </a:graphic>
          </wp:inline>
        </w:drawing>
      </w:r>
      <w:r w:rsidRPr="00113CA5">
        <w:rPr>
          <w:rFonts w:cs="TH Sarabun New" w:hint="cs"/>
          <w:noProof/>
          <w:szCs w:val="28"/>
        </w:rPr>
        <w:lastRenderedPageBreak/>
        <w:drawing>
          <wp:inline distT="0" distB="0" distL="0" distR="0" wp14:anchorId="69D1DAFD" wp14:editId="6D700D9A">
            <wp:extent cx="5274310" cy="3078480"/>
            <wp:effectExtent l="0" t="0" r="2540" b="7620"/>
            <wp:docPr id="1564402934"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2934" name="รูปภาพ 1564402934"/>
                    <pic:cNvPicPr/>
                  </pic:nvPicPr>
                  <pic:blipFill>
                    <a:blip r:embed="rId46"/>
                    <a:stretch>
                      <a:fillRect/>
                    </a:stretch>
                  </pic:blipFill>
                  <pic:spPr>
                    <a:xfrm>
                      <a:off x="0" y="0"/>
                      <a:ext cx="5274310" cy="3078480"/>
                    </a:xfrm>
                    <a:prstGeom prst="rect">
                      <a:avLst/>
                    </a:prstGeom>
                  </pic:spPr>
                </pic:pic>
              </a:graphicData>
            </a:graphic>
          </wp:inline>
        </w:drawing>
      </w:r>
      <w:r w:rsidRPr="00113CA5">
        <w:rPr>
          <w:rFonts w:cs="TH Sarabun New" w:hint="cs"/>
          <w:noProof/>
          <w:szCs w:val="28"/>
        </w:rPr>
        <w:drawing>
          <wp:inline distT="0" distB="0" distL="0" distR="0" wp14:anchorId="24940412" wp14:editId="2AAAC8B6">
            <wp:extent cx="5274310" cy="4158615"/>
            <wp:effectExtent l="0" t="0" r="2540" b="0"/>
            <wp:docPr id="1220978422"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8422" name="รูปภาพ 1220978422"/>
                    <pic:cNvPicPr/>
                  </pic:nvPicPr>
                  <pic:blipFill>
                    <a:blip r:embed="rId47"/>
                    <a:stretch>
                      <a:fillRect/>
                    </a:stretch>
                  </pic:blipFill>
                  <pic:spPr>
                    <a:xfrm>
                      <a:off x="0" y="0"/>
                      <a:ext cx="5274310" cy="4158615"/>
                    </a:xfrm>
                    <a:prstGeom prst="rect">
                      <a:avLst/>
                    </a:prstGeom>
                  </pic:spPr>
                </pic:pic>
              </a:graphicData>
            </a:graphic>
          </wp:inline>
        </w:drawing>
      </w:r>
      <w:r w:rsidRPr="00113CA5">
        <w:rPr>
          <w:rFonts w:cs="TH Sarabun New" w:hint="cs"/>
          <w:noProof/>
          <w:szCs w:val="28"/>
        </w:rPr>
        <w:lastRenderedPageBreak/>
        <w:drawing>
          <wp:inline distT="0" distB="0" distL="0" distR="0" wp14:anchorId="63539A2A" wp14:editId="36EAC40B">
            <wp:extent cx="5274310" cy="4724400"/>
            <wp:effectExtent l="0" t="0" r="2540" b="0"/>
            <wp:docPr id="330914174"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4174" name="รูปภาพ 330914174"/>
                    <pic:cNvPicPr/>
                  </pic:nvPicPr>
                  <pic:blipFill>
                    <a:blip r:embed="rId48"/>
                    <a:stretch>
                      <a:fillRect/>
                    </a:stretch>
                  </pic:blipFill>
                  <pic:spPr>
                    <a:xfrm>
                      <a:off x="0" y="0"/>
                      <a:ext cx="5274310" cy="4724400"/>
                    </a:xfrm>
                    <a:prstGeom prst="rect">
                      <a:avLst/>
                    </a:prstGeom>
                  </pic:spPr>
                </pic:pic>
              </a:graphicData>
            </a:graphic>
          </wp:inline>
        </w:drawing>
      </w:r>
      <w:r w:rsidRPr="00113CA5">
        <w:rPr>
          <w:rFonts w:cs="TH Sarabun New" w:hint="cs"/>
          <w:noProof/>
          <w:szCs w:val="28"/>
        </w:rPr>
        <w:lastRenderedPageBreak/>
        <w:drawing>
          <wp:inline distT="0" distB="0" distL="0" distR="0" wp14:anchorId="3302142B" wp14:editId="44445F8D">
            <wp:extent cx="5274310" cy="3945890"/>
            <wp:effectExtent l="0" t="0" r="2540" b="0"/>
            <wp:docPr id="496287043"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043" name="รูปภาพ 496287043"/>
                    <pic:cNvPicPr/>
                  </pic:nvPicPr>
                  <pic:blipFill>
                    <a:blip r:embed="rId49"/>
                    <a:stretch>
                      <a:fillRect/>
                    </a:stretch>
                  </pic:blipFill>
                  <pic:spPr>
                    <a:xfrm>
                      <a:off x="0" y="0"/>
                      <a:ext cx="5274310" cy="3945890"/>
                    </a:xfrm>
                    <a:prstGeom prst="rect">
                      <a:avLst/>
                    </a:prstGeom>
                  </pic:spPr>
                </pic:pic>
              </a:graphicData>
            </a:graphic>
          </wp:inline>
        </w:drawing>
      </w:r>
    </w:p>
    <w:p w14:paraId="2619320B" w14:textId="6FAFA5B8" w:rsidR="00301F0F" w:rsidRPr="00113CA5" w:rsidRDefault="000D028D" w:rsidP="00B6717C">
      <w:pPr>
        <w:pStyle w:val="ListBullet"/>
        <w:numPr>
          <w:ilvl w:val="0"/>
          <w:numId w:val="0"/>
        </w:numPr>
        <w:spacing w:after="80" w:before="160" w:line="240" w:lineRule="auto"/>
        <w:ind w:left="360" w:firstLine="0"/>
        <w:jc w:val="left"/>
        <w:rPr>
          <w:rFonts w:cs="TH Sarabun New"/>
          <w:szCs w:val="28"/>
        </w:rPr>
      </w:pPr>
      <w:r w:rsidRPr="00113CA5">
        <w:rPr>
          <w:rFonts w:cs="TH Sarabun New" w:hint="cs" w:ascii="TH Sarabun New" w:hAnsi="TH Sarabun New" w:eastAsia="TH Sarabun New"/>
          <w:b/>
          <w:bCs/>
          <w:sz w:val="32"/>
          <w:szCs w:val="32"/>
        </w:rPr>
        <w:t>2</w:t>
      </w:r>
      <w:r w:rsidR="00301F0F" w:rsidRPr="00113CA5">
        <w:rPr>
          <w:rFonts w:cs="TH Sarabun New" w:hint="cs" w:ascii="TH Sarabun New" w:hAnsi="TH Sarabun New" w:eastAsia="TH Sarabun New"/>
          <w:b/>
          <w:bCs/>
          <w:sz w:val="32"/>
          <w:szCs w:val="32"/>
        </w:rPr>
        <w:t>.</w:t>
      </w:r>
      <w:r w:rsidRPr="00113CA5">
        <w:rPr>
          <w:rFonts w:cs="TH Sarabun New" w:hint="cs" w:ascii="TH Sarabun New" w:hAnsi="TH Sarabun New" w:eastAsia="TH Sarabun New"/>
          <w:b/>
          <w:bCs/>
          <w:sz w:val="32"/>
          <w:szCs w:val="32"/>
          <w:cs/>
          <w:lang w:bidi="th-TH"/>
        </w:rPr>
        <w:t xml:space="preserve">    การออกแบบระบบ</w:t>
      </w:r>
    </w:p>
    <w:p w14:paraId="16C69CF8" w14:textId="52245B99" w:rsidR="000D028D" w:rsidRPr="00113CA5" w:rsidRDefault="00D23A43" w:rsidP="00861BE5">
      <w:pPr>
        <w:pStyle w:val="ListBullet"/>
        <w:numPr>
          <w:ilvl w:val="0"/>
          <w:numId w:val="0"/>
        </w:numPr>
        <w:spacing w:after="40" w:before="80" w:line="240" w:lineRule="auto"/>
        <w:ind w:left="360" w:firstLine="0"/>
        <w:rPr>
          <w:rFonts w:cs="TH Sarabun New"/>
          <w:szCs w:val="28"/>
        </w:rPr>
      </w:pPr>
      <w:r w:rsidRPr="00113CA5">
        <w:rPr>
          <w:rFonts w:cs="TH Sarabun New" w:hint="cs" w:ascii="TH Sarabun New" w:hAnsi="TH Sarabun New" w:eastAsia="TH Sarabun New"/>
          <w:b w:val="0"/>
          <w:sz w:val="28"/>
          <w:szCs w:val="24"/>
        </w:rPr>
        <w:t xml:space="preserve">      </w:t>
      </w:r>
      <w:r w:rsidR="000D028D"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2</w:t>
      </w:r>
      <w:r w:rsidR="000D028D" w:rsidRPr="00113CA5">
        <w:rPr>
          <w:rFonts w:cs="TH Sarabun New" w:hint="cs" w:ascii="TH Sarabun New" w:hAnsi="TH Sarabun New" w:eastAsia="TH Sarabun New"/>
          <w:b w:val="0"/>
          <w:sz w:val="28"/>
          <w:szCs w:val="28"/>
        </w:rPr>
        <w:t xml:space="preserve">  Activity Diagram</w:t>
      </w:r>
    </w:p>
    <w:p w14:paraId="5D5A0BEC" w14:textId="5D06E944" w:rsidR="00575B79" w:rsidRPr="00113CA5" w:rsidRDefault="00575B79" w:rsidP="00861BE5">
      <w:pPr>
        <w:pStyle w:val="ListBullet"/>
        <w:numPr>
          <w:ilvl w:val="0"/>
          <w:numId w:val="0"/>
        </w:numPr>
        <w:spacing w:after="0"/>
        <w:ind w:left="360" w:hanging="360"/>
        <w:rPr>
          <w:rFonts w:cs="TH Sarabun New"/>
          <w:sz w:val="24"/>
          <w:szCs w:val="24"/>
        </w:rPr>
      </w:pPr>
      <w:r w:rsidRPr="00113CA5">
        <w:rPr>
          <w:rFonts w:cs="TH Sarabun New" w:hint="cs"/>
          <w:noProof/>
          <w:sz w:val="24"/>
          <w:szCs w:val="24"/>
        </w:rPr>
        <w:lastRenderedPageBreak/>
        <w:drawing>
          <wp:inline distT="0" distB="0" distL="0" distR="0" wp14:anchorId="39BA9F3D" wp14:editId="3FA86FD9">
            <wp:extent cx="4521835" cy="8406130"/>
            <wp:effectExtent l="0" t="0" r="0" b="1270"/>
            <wp:docPr id="211407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3777" name="Picture 2114073777"/>
                    <pic:cNvPicPr/>
                  </pic:nvPicPr>
                  <pic:blipFill>
                    <a:blip r:embed="rId50"/>
                    <a:stretch>
                      <a:fillRect/>
                    </a:stretch>
                  </pic:blipFill>
                  <pic:spPr>
                    <a:xfrm>
                      <a:off x="0" y="0"/>
                      <a:ext cx="452183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71E33FC0" wp14:editId="5ADC5B45">
            <wp:extent cx="5274310" cy="4544695"/>
            <wp:effectExtent l="0" t="0" r="0" b="1905"/>
            <wp:docPr id="114053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8555" name="Picture 1140538555"/>
                    <pic:cNvPicPr/>
                  </pic:nvPicPr>
                  <pic:blipFill>
                    <a:blip r:embed="rId51"/>
                    <a:stretch>
                      <a:fillRect/>
                    </a:stretch>
                  </pic:blipFill>
                  <pic:spPr>
                    <a:xfrm>
                      <a:off x="0" y="0"/>
                      <a:ext cx="5274310" cy="454469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F518E86" wp14:editId="52A64D9E">
            <wp:extent cx="5274310" cy="3342005"/>
            <wp:effectExtent l="0" t="0" r="0" b="0"/>
            <wp:docPr id="88707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1127" name="Picture 887071127"/>
                    <pic:cNvPicPr/>
                  </pic:nvPicPr>
                  <pic:blipFill>
                    <a:blip r:embed="rId52"/>
                    <a:stretch>
                      <a:fillRect/>
                    </a:stretch>
                  </pic:blipFill>
                  <pic:spPr>
                    <a:xfrm>
                      <a:off x="0" y="0"/>
                      <a:ext cx="5274310" cy="3342005"/>
                    </a:xfrm>
                    <a:prstGeom prst="rect">
                      <a:avLst/>
                    </a:prstGeom>
                  </pic:spPr>
                </pic:pic>
              </a:graphicData>
            </a:graphic>
          </wp:inline>
        </w:drawing>
      </w:r>
      <w:r w:rsidRPr="00113CA5">
        <w:rPr>
          <w:rFonts w:cs="TH Sarabun New" w:hint="cs"/>
          <w:noProof/>
          <w:sz w:val="24"/>
          <w:szCs w:val="24"/>
        </w:rPr>
        <w:drawing>
          <wp:inline distT="0" distB="0" distL="0" distR="0" wp14:anchorId="0A108462" wp14:editId="50FC8149">
            <wp:extent cx="5274310" cy="4079875"/>
            <wp:effectExtent l="0" t="0" r="0" b="0"/>
            <wp:docPr id="92654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4380" name="Picture 926544380"/>
                    <pic:cNvPicPr/>
                  </pic:nvPicPr>
                  <pic:blipFill>
                    <a:blip r:embed="rId53"/>
                    <a:stretch>
                      <a:fillRect/>
                    </a:stretch>
                  </pic:blipFill>
                  <pic:spPr>
                    <a:xfrm>
                      <a:off x="0" y="0"/>
                      <a:ext cx="5274310" cy="407987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D8514D7" wp14:editId="3D1F103D">
            <wp:extent cx="5274310" cy="3974465"/>
            <wp:effectExtent l="0" t="0" r="0" b="635"/>
            <wp:docPr id="1349260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60704" name="Picture 1349260704"/>
                    <pic:cNvPicPr/>
                  </pic:nvPicPr>
                  <pic:blipFill>
                    <a:blip r:embed="rId54"/>
                    <a:stretch>
                      <a:fillRect/>
                    </a:stretch>
                  </pic:blipFill>
                  <pic:spPr>
                    <a:xfrm>
                      <a:off x="0" y="0"/>
                      <a:ext cx="5274310" cy="397446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7C95728" wp14:editId="10FD69AC">
            <wp:extent cx="5038090" cy="8406130"/>
            <wp:effectExtent l="0" t="0" r="3810" b="1270"/>
            <wp:docPr id="1296223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3769" name="Picture 1296223769"/>
                    <pic:cNvPicPr/>
                  </pic:nvPicPr>
                  <pic:blipFill>
                    <a:blip r:embed="rId55"/>
                    <a:stretch>
                      <a:fillRect/>
                    </a:stretch>
                  </pic:blipFill>
                  <pic:spPr>
                    <a:xfrm>
                      <a:off x="0" y="0"/>
                      <a:ext cx="503809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AE0F2D4" wp14:editId="64CB9A76">
            <wp:extent cx="5274310" cy="3650615"/>
            <wp:effectExtent l="0" t="0" r="0" b="0"/>
            <wp:docPr id="845925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969" name="Picture 845925969"/>
                    <pic:cNvPicPr/>
                  </pic:nvPicPr>
                  <pic:blipFill>
                    <a:blip r:embed="rId56"/>
                    <a:stretch>
                      <a:fillRect/>
                    </a:stretch>
                  </pic:blipFill>
                  <pic:spPr>
                    <a:xfrm>
                      <a:off x="0" y="0"/>
                      <a:ext cx="5274310" cy="365061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82E2D90" wp14:editId="5D192895">
            <wp:extent cx="4220845" cy="8406130"/>
            <wp:effectExtent l="0" t="0" r="0" b="1270"/>
            <wp:docPr id="2147044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4521" name="Picture 2147044521"/>
                    <pic:cNvPicPr/>
                  </pic:nvPicPr>
                  <pic:blipFill>
                    <a:blip r:embed="rId57"/>
                    <a:stretch>
                      <a:fillRect/>
                    </a:stretch>
                  </pic:blipFill>
                  <pic:spPr>
                    <a:xfrm>
                      <a:off x="0" y="0"/>
                      <a:ext cx="422084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01E6534" wp14:editId="2936BA51">
            <wp:extent cx="5274310" cy="5372100"/>
            <wp:effectExtent l="0" t="0" r="0" b="0"/>
            <wp:docPr id="2126839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9300" name="Picture 2126839300"/>
                    <pic:cNvPicPr/>
                  </pic:nvPicPr>
                  <pic:blipFill>
                    <a:blip r:embed="rId58"/>
                    <a:stretch>
                      <a:fillRect/>
                    </a:stretch>
                  </pic:blipFill>
                  <pic:spPr>
                    <a:xfrm>
                      <a:off x="0" y="0"/>
                      <a:ext cx="5274310" cy="537210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D188388" wp14:editId="2E1D8241">
            <wp:extent cx="5136515" cy="8406130"/>
            <wp:effectExtent l="0" t="0" r="0" b="1270"/>
            <wp:docPr id="666186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6728" name="Picture 666186728"/>
                    <pic:cNvPicPr/>
                  </pic:nvPicPr>
                  <pic:blipFill>
                    <a:blip r:embed="rId59"/>
                    <a:stretch>
                      <a:fillRect/>
                    </a:stretch>
                  </pic:blipFill>
                  <pic:spPr>
                    <a:xfrm>
                      <a:off x="0" y="0"/>
                      <a:ext cx="513651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150ECA3" wp14:editId="44A67191">
            <wp:extent cx="3750310" cy="8406130"/>
            <wp:effectExtent l="0" t="0" r="0" b="1270"/>
            <wp:docPr id="1152625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5101" name="Picture 1152625101"/>
                    <pic:cNvPicPr/>
                  </pic:nvPicPr>
                  <pic:blipFill>
                    <a:blip r:embed="rId60"/>
                    <a:stretch>
                      <a:fillRect/>
                    </a:stretch>
                  </pic:blipFill>
                  <pic:spPr>
                    <a:xfrm>
                      <a:off x="0" y="0"/>
                      <a:ext cx="375031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0761A4E" wp14:editId="405FB42C">
            <wp:extent cx="5274310" cy="3636010"/>
            <wp:effectExtent l="0" t="0" r="0" b="0"/>
            <wp:docPr id="1151849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9638" name="Picture 1151849638"/>
                    <pic:cNvPicPr/>
                  </pic:nvPicPr>
                  <pic:blipFill>
                    <a:blip r:embed="rId61"/>
                    <a:stretch>
                      <a:fillRect/>
                    </a:stretch>
                  </pic:blipFill>
                  <pic:spPr>
                    <a:xfrm>
                      <a:off x="0" y="0"/>
                      <a:ext cx="5274310" cy="363601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6D2FBF59" wp14:editId="328FD66D">
            <wp:extent cx="5274310" cy="5934710"/>
            <wp:effectExtent l="0" t="0" r="0" b="0"/>
            <wp:docPr id="9435125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2501" name="Picture 943512501"/>
                    <pic:cNvPicPr/>
                  </pic:nvPicPr>
                  <pic:blipFill>
                    <a:blip r:embed="rId62"/>
                    <a:stretch>
                      <a:fillRect/>
                    </a:stretch>
                  </pic:blipFill>
                  <pic:spPr>
                    <a:xfrm>
                      <a:off x="0" y="0"/>
                      <a:ext cx="5274310" cy="5934710"/>
                    </a:xfrm>
                    <a:prstGeom prst="rect">
                      <a:avLst/>
                    </a:prstGeom>
                  </pic:spPr>
                </pic:pic>
              </a:graphicData>
            </a:graphic>
          </wp:inline>
        </w:drawing>
      </w:r>
    </w:p>
    <w:p w14:paraId="17D85CDC" w14:textId="062287C7" w:rsidR="00706A9A" w:rsidRPr="00113CA5" w:rsidRDefault="00C41220" w:rsidP="00B6717C">
      <w:pPr>
        <w:pStyle w:val="ListBullet"/>
        <w:numPr>
          <w:ilvl w:val="0"/>
          <w:numId w:val="0"/>
        </w:numPr>
        <w:spacing w:after="40" w:before="80" w:line="240" w:lineRule="auto"/>
        <w:ind w:firstLine="0"/>
        <w:rPr>
          <w:rFonts w:cs="TH Sarabun New"/>
          <w:szCs w:val="28"/>
          <w:lang w:bidi="th-TH"/>
        </w:rPr>
      </w:pPr>
      <w:r w:rsidRPr="00113CA5">
        <w:rPr>
          <w:rFonts w:cs="TH Sarabun New" w:hint="cs" w:ascii="TH Sarabun New" w:hAnsi="TH Sarabun New" w:eastAsia="TH Sarabun New"/>
          <w:b w:val="0"/>
          <w:sz w:val="28"/>
          <w:szCs w:val="28"/>
        </w:rPr>
        <w:t xml:space="preserve">       </w:t>
      </w:r>
      <w:r w:rsidR="00861BE5" w:rsidRPr="00113CA5">
        <w:rPr>
          <w:rFonts w:cs="TH Sarabun New" w:hint="cs" w:ascii="TH Sarabun New" w:hAnsi="TH Sarabun New" w:eastAsia="TH Sarabun New"/>
          <w:b w:val="0"/>
          <w:sz w:val="28"/>
          <w:szCs w:val="28"/>
          <w:lang w:bidi="th-TH"/>
        </w:rPr>
        <w:t>2.</w:t>
      </w:r>
      <w:r w:rsidR="00F37067" w:rsidRPr="00113CA5">
        <w:rPr>
          <w:rFonts w:cs="TH Sarabun New" w:hint="cs" w:ascii="TH Sarabun New" w:hAnsi="TH Sarabun New" w:eastAsia="TH Sarabun New"/>
          <w:b w:val="0"/>
          <w:sz w:val="28"/>
          <w:szCs w:val="28"/>
          <w:lang w:bidi="th-TH"/>
        </w:rPr>
        <w:t xml:space="preserve">3 </w:t>
      </w:r>
      <w:r w:rsidRPr="00113CA5">
        <w:rPr>
          <w:rFonts w:cs="TH Sarabun New" w:hint="cs" w:ascii="TH Sarabun New" w:hAnsi="TH Sarabun New" w:eastAsia="TH Sarabun New"/>
          <w:b w:val="0"/>
          <w:sz w:val="28"/>
          <w:szCs w:val="28"/>
          <w:lang w:bidi="th-TH"/>
        </w:rPr>
        <w:t xml:space="preserve"> Data Dictionary</w:t>
      </w:r>
    </w:p>
    <w:p w14:paraId="3BBF0769"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academic_attachment</w:t>
      </w:r>
    </w:p>
    <w:p w14:paraId="2A8C0DBB"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1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academic_attachment</w:t>
      </w:r>
    </w:p>
    <w:p w14:paraId="59F77674"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จัดเก็บข้อมูลไฟล์แนบที่เกี่ยวข้องกับคำขอตำแหน่งทางวิชาการ</w:t>
      </w:r>
    </w:p>
    <w:tbl>
      <w:tblPr>
        <w:tblStyle w:val="TableGrid"/>
        <w:tblW w:w="0" w:type="auto"/>
        <w:tblLook w:val="04A0" w:firstRow="1" w:lastRow="0" w:firstColumn="1" w:lastColumn="0" w:noHBand="0" w:noVBand="1"/>
      </w:tblPr>
      <w:tblGrid>
        <w:gridCol w:w="1965"/>
        <w:gridCol w:w="1712"/>
        <w:gridCol w:w="804"/>
        <w:gridCol w:w="949"/>
        <w:gridCol w:w="2866"/>
      </w:tblGrid>
      <w:tr w:rsidR="00DF2AEF" w:rsidRPr="00113CA5" w14:paraId="14E00CD8" w14:textId="77777777" w:rsidTr="0079005A">
        <w:tc>
          <w:tcPr>
            <w:tcW w:w="0" w:type="auto"/>
            <w:hideMark/>
          </w:tcPr>
          <w:p w14:paraId="058830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lastRenderedPageBreak/>
              <w:t xml:space="preserve">ชื่อฟิลด์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Field Name)</w:t>
            </w:r>
          </w:p>
        </w:tc>
        <w:tc>
          <w:tcPr>
            <w:tcW w:w="0" w:type="auto"/>
            <w:hideMark/>
          </w:tcPr>
          <w:p w14:paraId="54C63C6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 xml:space="preserve">ชนิดข้อมูล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Data Type)</w:t>
            </w:r>
          </w:p>
        </w:tc>
        <w:tc>
          <w:tcPr>
            <w:tcW w:w="0" w:type="auto"/>
            <w:hideMark/>
          </w:tcPr>
          <w:p w14:paraId="54086A9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 xml:space="preserve">คีย์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Key)</w:t>
            </w:r>
          </w:p>
        </w:tc>
        <w:tc>
          <w:tcPr>
            <w:tcW w:w="0" w:type="auto"/>
            <w:hideMark/>
          </w:tcPr>
          <w:p w14:paraId="61EE635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1166192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C87617E" w14:textId="77777777" w:rsidTr="0079005A">
        <w:tc>
          <w:tcPr>
            <w:tcW w:w="0" w:type="auto"/>
            <w:hideMark/>
          </w:tcPr>
          <w:p w14:paraId="725970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6C4BC9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327FABB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6EA892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E9D886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รหัสไฟล์แนบ (</w:t>
            </w:r>
            <w:r w:rsidRPr="00113CA5">
              <w:rPr>
                <w:rFonts w:eastAsia="TH Sarabun New" w:cs="TH Sarabun New" w:hint="cs" w:ascii="TH Sarabun New" w:hAnsi="TH Sarabun New"/>
                <w:sz w:val="28"/>
                <w:szCs w:val="32"/>
              </w:rPr>
              <w:t>Auto Increment)</w:t>
            </w:r>
          </w:p>
        </w:tc>
      </w:tr>
      <w:tr w:rsidR="00DF2AEF" w:rsidRPr="00113CA5" w14:paraId="52EF62F9" w14:textId="77777777" w:rsidTr="0079005A">
        <w:tc>
          <w:tcPr>
            <w:tcW w:w="0" w:type="auto"/>
            <w:hideMark/>
          </w:tcPr>
          <w:p w14:paraId="40B3D2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4D9E528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DD11E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A9747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89D3B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รหัสคำขออ้างอิงไปยังตาราง</w:t>
            </w:r>
            <w:r w:rsidRPr="00113CA5">
              <w:rPr>
                <w:rFonts w:eastAsia="TH Sarabun New" w:cs="TH Sarabun New" w:hint="cs" w:ascii="TH Sarabun New" w:hAnsi="TH Sarabun New"/>
                <w:sz w:val="28"/>
                <w:szCs w:val="32"/>
              </w:rPr>
              <w:t xml:space="preserve"> academic_request</w:t>
            </w:r>
          </w:p>
        </w:tc>
      </w:tr>
      <w:tr w:rsidR="00DF2AEF" w:rsidRPr="00113CA5" w14:paraId="3C0A8A80" w14:textId="77777777" w:rsidTr="0079005A">
        <w:tc>
          <w:tcPr>
            <w:tcW w:w="0" w:type="auto"/>
            <w:hideMark/>
          </w:tcPr>
          <w:p w14:paraId="44B4D0F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original_filename</w:t>
            </w:r>
          </w:p>
        </w:tc>
        <w:tc>
          <w:tcPr>
            <w:tcW w:w="0" w:type="auto"/>
            <w:hideMark/>
          </w:tcPr>
          <w:p w14:paraId="67C133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9DEB0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15635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291522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ชื่อไฟล์ต้นฉบับ</w:t>
            </w:r>
          </w:p>
        </w:tc>
      </w:tr>
      <w:tr w:rsidR="00DF2AEF" w:rsidRPr="00113CA5" w14:paraId="6875C23B" w14:textId="77777777" w:rsidTr="0079005A">
        <w:tc>
          <w:tcPr>
            <w:tcW w:w="0" w:type="auto"/>
            <w:hideMark/>
          </w:tcPr>
          <w:p w14:paraId="7B70178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stored_file_path</w:t>
            </w:r>
          </w:p>
        </w:tc>
        <w:tc>
          <w:tcPr>
            <w:tcW w:w="0" w:type="auto"/>
            <w:hideMark/>
          </w:tcPr>
          <w:p w14:paraId="16439D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B0733B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5744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4E3210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ที่อยู่ของไฟล์ที่จัดเก็บในระบบ</w:t>
            </w:r>
          </w:p>
        </w:tc>
      </w:tr>
      <w:tr w:rsidR="00DF2AEF" w:rsidRPr="00113CA5" w14:paraId="584C48C4" w14:textId="77777777" w:rsidTr="0079005A">
        <w:tc>
          <w:tcPr>
            <w:tcW w:w="0" w:type="auto"/>
            <w:hideMark/>
          </w:tcPr>
          <w:p w14:paraId="08A94B5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file_type</w:t>
            </w:r>
          </w:p>
        </w:tc>
        <w:tc>
          <w:tcPr>
            <w:tcW w:w="0" w:type="auto"/>
            <w:hideMark/>
          </w:tcPr>
          <w:p w14:paraId="61BC36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C8D3E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191DA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381DEC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ประเภทของไฟล์ (เช่น </w:t>
            </w:r>
            <w:r w:rsidRPr="00113CA5">
              <w:rPr>
                <w:rFonts w:eastAsia="TH Sarabun New" w:cs="TH Sarabun New" w:hint="cs" w:ascii="TH Sarabun New" w:hAnsi="TH Sarabun New"/>
                <w:sz w:val="28"/>
                <w:szCs w:val="32"/>
              </w:rPr>
              <w:t>pdf, jpg)</w:t>
            </w:r>
          </w:p>
        </w:tc>
      </w:tr>
      <w:tr w:rsidR="00DF2AEF" w:rsidRPr="00113CA5" w14:paraId="17C4C86A" w14:textId="77777777" w:rsidTr="0079005A">
        <w:tc>
          <w:tcPr>
            <w:tcW w:w="0" w:type="auto"/>
            <w:hideMark/>
          </w:tcPr>
          <w:p w14:paraId="019064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file_size</w:t>
            </w:r>
          </w:p>
        </w:tc>
        <w:tc>
          <w:tcPr>
            <w:tcW w:w="0" w:type="auto"/>
            <w:hideMark/>
          </w:tcPr>
          <w:p w14:paraId="1B606F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5D983C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465ECD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53B875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ขนาดของไฟล์ (</w:t>
            </w:r>
            <w:r w:rsidRPr="00113CA5">
              <w:rPr>
                <w:rFonts w:eastAsia="TH Sarabun New" w:cs="TH Sarabun New" w:hint="cs" w:ascii="TH Sarabun New" w:hAnsi="TH Sarabun New"/>
                <w:sz w:val="28"/>
                <w:szCs w:val="32"/>
              </w:rPr>
              <w:t>Byte)</w:t>
            </w:r>
          </w:p>
        </w:tc>
      </w:tr>
      <w:tr w:rsidR="00DF2AEF" w:rsidRPr="00113CA5" w14:paraId="03B772B3" w14:textId="77777777" w:rsidTr="0079005A">
        <w:tc>
          <w:tcPr>
            <w:tcW w:w="0" w:type="auto"/>
            <w:hideMark/>
          </w:tcPr>
          <w:p w14:paraId="734944E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uploaded_at</w:t>
            </w:r>
          </w:p>
        </w:tc>
        <w:tc>
          <w:tcPr>
            <w:tcW w:w="0" w:type="auto"/>
            <w:hideMark/>
          </w:tcPr>
          <w:p w14:paraId="5CE4325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96B51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529242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65DB36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วันและเวลาที่อัปโหลดไฟล์</w:t>
            </w:r>
          </w:p>
        </w:tc>
      </w:tr>
      <w:tr w:rsidR="00DF2AEF" w:rsidRPr="00113CA5" w14:paraId="65A2F5F6" w14:textId="77777777" w:rsidTr="0079005A">
        <w:tc>
          <w:tcPr>
            <w:tcW w:w="0" w:type="auto"/>
            <w:hideMark/>
          </w:tcPr>
          <w:p w14:paraId="2FB7E4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3CB52C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D65F5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80B4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397E7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สถานะการลบไฟล์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ใช้งาน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ถูกลบ)</w:t>
            </w:r>
          </w:p>
        </w:tc>
      </w:tr>
      <w:tr w:rsidR="00DF2AEF" w:rsidRPr="00113CA5" w14:paraId="74E7DE53" w14:textId="77777777" w:rsidTr="0079005A">
        <w:tc>
          <w:tcPr>
            <w:tcW w:w="0" w:type="auto"/>
            <w:hideMark/>
          </w:tcPr>
          <w:p w14:paraId="37C2BB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449495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341DB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07FC4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0ABAB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วันและเวลาที่ลบไฟล์</w:t>
            </w:r>
          </w:p>
        </w:tc>
      </w:tr>
    </w:tbl>
    <w:p w14:paraId="7E491B99"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2.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academic_document</w:t>
      </w:r>
    </w:p>
    <w:p w14:paraId="55B4A9C0"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2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academic_document</w:t>
      </w:r>
    </w:p>
    <w:p w14:paraId="0EE11D9E"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จัดเก็บข้อมูลเอกสารที่เกี่ยวข้องกับคำขอประเมินทางวิชาการ</w:t>
      </w:r>
    </w:p>
    <w:tbl>
      <w:tblPr>
        <w:tblStyle w:val="TableGrid"/>
        <w:tblW w:w="0" w:type="auto"/>
        <w:tblLook w:val="04A0" w:firstRow="1" w:lastRow="0" w:firstColumn="1" w:lastColumn="0" w:noHBand="0" w:noVBand="1"/>
      </w:tblPr>
      <w:tblGrid>
        <w:gridCol w:w="2146"/>
        <w:gridCol w:w="1675"/>
        <w:gridCol w:w="791"/>
        <w:gridCol w:w="923"/>
        <w:gridCol w:w="2761"/>
      </w:tblGrid>
      <w:tr w:rsidR="00DF2AEF" w:rsidRPr="00113CA5" w14:paraId="42592EDC" w14:textId="77777777" w:rsidTr="0079005A">
        <w:tc>
          <w:tcPr>
            <w:tcW w:w="0" w:type="auto"/>
            <w:hideMark/>
          </w:tcPr>
          <w:p w14:paraId="6D39FB5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646BC9E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62DEE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7B1DAC1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3C5FCD7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7C3D607A" w14:textId="77777777" w:rsidTr="0079005A">
        <w:tc>
          <w:tcPr>
            <w:tcW w:w="0" w:type="auto"/>
            <w:hideMark/>
          </w:tcPr>
          <w:p w14:paraId="72677A5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6CD8CA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69A11A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FA305F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C296C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รหัสเอกสาร (</w:t>
            </w:r>
            <w:r w:rsidRPr="00113CA5">
              <w:rPr>
                <w:rFonts w:eastAsia="TH Sarabun New" w:cs="TH Sarabun New" w:hint="cs" w:ascii="TH Sarabun New" w:hAnsi="TH Sarabun New"/>
                <w:sz w:val="28"/>
                <w:szCs w:val="32"/>
              </w:rPr>
              <w:t>Auto Increment)</w:t>
            </w:r>
          </w:p>
        </w:tc>
      </w:tr>
      <w:tr w:rsidR="00DF2AEF" w:rsidRPr="00113CA5" w14:paraId="1231A376" w14:textId="77777777" w:rsidTr="0079005A">
        <w:tc>
          <w:tcPr>
            <w:tcW w:w="0" w:type="auto"/>
            <w:hideMark/>
          </w:tcPr>
          <w:p w14:paraId="59AB36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1843D7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7DA1A0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C8E84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2820C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รหัสคำขออ้างอิงไปยังตาราง</w:t>
            </w:r>
            <w:r w:rsidRPr="00113CA5">
              <w:rPr>
                <w:rFonts w:eastAsia="TH Sarabun New" w:cs="TH Sarabun New" w:hint="cs" w:ascii="TH Sarabun New" w:hAnsi="TH Sarabun New"/>
                <w:sz w:val="28"/>
                <w:szCs w:val="32"/>
              </w:rPr>
              <w:t xml:space="preserve"> academic_request</w:t>
            </w:r>
          </w:p>
        </w:tc>
      </w:tr>
      <w:tr w:rsidR="00DF2AEF" w:rsidRPr="00113CA5" w14:paraId="45EA7F42" w14:textId="77777777" w:rsidTr="0079005A">
        <w:tc>
          <w:tcPr>
            <w:tcW w:w="0" w:type="auto"/>
            <w:hideMark/>
          </w:tcPr>
          <w:p w14:paraId="1558A5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document_type</w:t>
            </w:r>
          </w:p>
        </w:tc>
        <w:tc>
          <w:tcPr>
            <w:tcW w:w="0" w:type="auto"/>
            <w:hideMark/>
          </w:tcPr>
          <w:p w14:paraId="04E280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078689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6519C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3E93D8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ประเภทของเอกสาร</w:t>
            </w:r>
          </w:p>
        </w:tc>
      </w:tr>
      <w:tr w:rsidR="00DF2AEF" w:rsidRPr="00113CA5" w14:paraId="0FEE05C4" w14:textId="77777777" w:rsidTr="0079005A">
        <w:tc>
          <w:tcPr>
            <w:tcW w:w="0" w:type="auto"/>
            <w:hideMark/>
          </w:tcPr>
          <w:p w14:paraId="5020D7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document_label</w:t>
            </w:r>
          </w:p>
        </w:tc>
        <w:tc>
          <w:tcPr>
            <w:tcW w:w="0" w:type="auto"/>
            <w:hideMark/>
          </w:tcPr>
          <w:p w14:paraId="1708E2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AF7C9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F07FC9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07267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ชื่อหรือฉลากของเอกสาร</w:t>
            </w:r>
          </w:p>
        </w:tc>
      </w:tr>
      <w:tr w:rsidR="00DF2AEF" w:rsidRPr="00113CA5" w14:paraId="6539ACF6" w14:textId="77777777" w:rsidTr="0079005A">
        <w:tc>
          <w:tcPr>
            <w:tcW w:w="0" w:type="auto"/>
            <w:hideMark/>
          </w:tcPr>
          <w:p w14:paraId="395FFB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copy_number</w:t>
            </w:r>
          </w:p>
        </w:tc>
        <w:tc>
          <w:tcPr>
            <w:tcW w:w="0" w:type="auto"/>
            <w:hideMark/>
          </w:tcPr>
          <w:p w14:paraId="324BF23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2698F74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5537F4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F47169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จำนวนชุดของเอกสาร / หมายเลขฉบับ</w:t>
            </w:r>
          </w:p>
        </w:tc>
      </w:tr>
      <w:tr w:rsidR="00DF2AEF" w:rsidRPr="00113CA5" w14:paraId="5BAE8DA8" w14:textId="77777777" w:rsidTr="0079005A">
        <w:tc>
          <w:tcPr>
            <w:tcW w:w="0" w:type="auto"/>
            <w:hideMark/>
          </w:tcPr>
          <w:p w14:paraId="70AD55F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is_draft</w:t>
            </w:r>
          </w:p>
        </w:tc>
        <w:tc>
          <w:tcPr>
            <w:tcW w:w="0" w:type="auto"/>
            <w:hideMark/>
          </w:tcPr>
          <w:p w14:paraId="44C80D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9CACF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9101B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9FBCB2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สถานะฉบับร่าง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จริง</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ร่าง)</w:t>
            </w:r>
          </w:p>
        </w:tc>
      </w:tr>
      <w:tr w:rsidR="00DF2AEF" w:rsidRPr="00113CA5" w14:paraId="5A8E3C4C" w14:textId="77777777" w:rsidTr="0079005A">
        <w:tc>
          <w:tcPr>
            <w:tcW w:w="0" w:type="auto"/>
            <w:hideMark/>
          </w:tcPr>
          <w:p w14:paraId="527D601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json_data</w:t>
            </w:r>
          </w:p>
        </w:tc>
        <w:tc>
          <w:tcPr>
            <w:tcW w:w="0" w:type="auto"/>
            <w:hideMark/>
          </w:tcPr>
          <w:p w14:paraId="2EDC28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4EFA32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816A2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2D1ED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ข้อมูลเอกสารในรูปแบบ </w:t>
            </w:r>
            <w:r w:rsidRPr="00113CA5">
              <w:rPr>
                <w:rFonts w:eastAsia="TH Sarabun New" w:cs="TH Sarabun New" w:hint="cs" w:ascii="TH Sarabun New" w:hAnsi="TH Sarabun New"/>
                <w:sz w:val="28"/>
                <w:szCs w:val="32"/>
              </w:rPr>
              <w:t>JSON</w:t>
            </w:r>
          </w:p>
        </w:tc>
      </w:tr>
      <w:tr w:rsidR="00DF2AEF" w:rsidRPr="00113CA5" w14:paraId="1DA1822A" w14:textId="77777777" w:rsidTr="0079005A">
        <w:tc>
          <w:tcPr>
            <w:tcW w:w="0" w:type="auto"/>
            <w:hideMark/>
          </w:tcPr>
          <w:p w14:paraId="1DAC17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generated_file_path</w:t>
            </w:r>
          </w:p>
        </w:tc>
        <w:tc>
          <w:tcPr>
            <w:tcW w:w="0" w:type="auto"/>
            <w:hideMark/>
          </w:tcPr>
          <w:p w14:paraId="6E071A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19164F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1DA385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B0ED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ที่อยู่ของไฟล์ที่ระบบสร้างขึ้น</w:t>
            </w:r>
          </w:p>
        </w:tc>
      </w:tr>
      <w:tr w:rsidR="00DF2AEF" w:rsidRPr="00113CA5" w14:paraId="4D888DAA" w14:textId="77777777" w:rsidTr="0079005A">
        <w:tc>
          <w:tcPr>
            <w:tcW w:w="0" w:type="auto"/>
            <w:hideMark/>
          </w:tcPr>
          <w:p w14:paraId="580B410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42CB67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052CE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3C2FDC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A8EA62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วันและเวลาที่สร้างเอกสาร</w:t>
            </w:r>
          </w:p>
        </w:tc>
      </w:tr>
      <w:tr w:rsidR="00DF2AEF" w:rsidRPr="00113CA5" w14:paraId="41F47FA5" w14:textId="77777777" w:rsidTr="0079005A">
        <w:tc>
          <w:tcPr>
            <w:tcW w:w="0" w:type="auto"/>
            <w:hideMark/>
          </w:tcPr>
          <w:p w14:paraId="0AAFA3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F2CB32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0E2201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F6A1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99C72F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วันและเวลาที่แก้ไขเอกสารล่าสุด</w:t>
            </w:r>
          </w:p>
        </w:tc>
      </w:tr>
      <w:tr w:rsidR="00DF2AEF" w:rsidRPr="00113CA5" w14:paraId="462FE8D1" w14:textId="77777777" w:rsidTr="0079005A">
        <w:tc>
          <w:tcPr>
            <w:tcW w:w="0" w:type="auto"/>
            <w:hideMark/>
          </w:tcPr>
          <w:p w14:paraId="5BD1C3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1935531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2DC28D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CD6E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31EF87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สถานะการลบเอกสาร</w:t>
            </w:r>
          </w:p>
        </w:tc>
      </w:tr>
      <w:tr w:rsidR="00DF2AEF" w:rsidRPr="00113CA5" w14:paraId="7EEFAE5C" w14:textId="77777777" w:rsidTr="0079005A">
        <w:tc>
          <w:tcPr>
            <w:tcW w:w="0" w:type="auto"/>
            <w:hideMark/>
          </w:tcPr>
          <w:p w14:paraId="37037B1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1B96AB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7E32AF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97252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1CC1FE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วันและเวลาที่ลบเอกสาร</w:t>
            </w:r>
          </w:p>
        </w:tc>
      </w:tr>
    </w:tbl>
    <w:p w14:paraId="4C010565"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3.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academic_request</w:t>
      </w:r>
    </w:p>
    <w:p w14:paraId="5E38C4D6"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3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academic_request</w:t>
      </w:r>
    </w:p>
    <w:p w14:paraId="42E43B14"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จัดเก็บข้อมูลคำขอรับการประเมินตำแหน่งทางวิชาการ</w:t>
      </w:r>
    </w:p>
    <w:tbl>
      <w:tblPr>
        <w:tblStyle w:val="TableGrid"/>
        <w:tblW w:w="0" w:type="auto"/>
        <w:tblLook w:val="04A0" w:firstRow="1" w:lastRow="0" w:firstColumn="1" w:lastColumn="0" w:noHBand="0" w:noVBand="1"/>
      </w:tblPr>
      <w:tblGrid>
        <w:gridCol w:w="2461"/>
        <w:gridCol w:w="1749"/>
        <w:gridCol w:w="818"/>
        <w:gridCol w:w="972"/>
        <w:gridCol w:w="2296"/>
      </w:tblGrid>
      <w:tr w:rsidR="00DF2AEF" w:rsidRPr="00113CA5" w14:paraId="24EBA67C" w14:textId="77777777" w:rsidTr="0079005A">
        <w:tc>
          <w:tcPr>
            <w:tcW w:w="0" w:type="auto"/>
            <w:hideMark/>
          </w:tcPr>
          <w:p w14:paraId="48BB595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65F27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B843BE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3AFBCAC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689E889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7681891D" w14:textId="77777777" w:rsidTr="0079005A">
        <w:tc>
          <w:tcPr>
            <w:tcW w:w="0" w:type="auto"/>
            <w:hideMark/>
          </w:tcPr>
          <w:p w14:paraId="7F5EA66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6D22C8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A835AE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4C4347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C1256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 (</w:t>
            </w:r>
            <w:r w:rsidRPr="00113CA5">
              <w:rPr>
                <w:rFonts w:eastAsia="TH Sarabun New" w:cs="TH Sarabun New" w:hint="cs" w:ascii="TH Sarabun New" w:hAnsi="TH Sarabun New"/>
                <w:sz w:val="28"/>
                <w:szCs w:val="32"/>
              </w:rPr>
              <w:t>Auto Increment)</w:t>
            </w:r>
          </w:p>
        </w:tc>
      </w:tr>
      <w:tr w:rsidR="00DF2AEF" w:rsidRPr="00113CA5" w14:paraId="10EF63C8" w14:textId="77777777" w:rsidTr="0079005A">
        <w:tc>
          <w:tcPr>
            <w:tcW w:w="0" w:type="auto"/>
            <w:hideMark/>
          </w:tcPr>
          <w:p w14:paraId="62760C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applicant_id</w:t>
            </w:r>
          </w:p>
        </w:tc>
        <w:tc>
          <w:tcPr>
            <w:tcW w:w="0" w:type="auto"/>
            <w:hideMark/>
          </w:tcPr>
          <w:p w14:paraId="65C1EB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5B730E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80979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E759C0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รหัสผู้ยื่นคำขอ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12A713BF" w14:textId="77777777" w:rsidTr="0079005A">
        <w:tc>
          <w:tcPr>
            <w:tcW w:w="0" w:type="auto"/>
            <w:hideMark/>
          </w:tcPr>
          <w:p w14:paraId="4AD39BB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request_code</w:t>
            </w:r>
          </w:p>
        </w:tc>
        <w:tc>
          <w:tcPr>
            <w:tcW w:w="0" w:type="auto"/>
            <w:hideMark/>
          </w:tcPr>
          <w:p w14:paraId="33098D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092C96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UK</w:t>
            </w:r>
          </w:p>
        </w:tc>
        <w:tc>
          <w:tcPr>
            <w:tcW w:w="0" w:type="auto"/>
            <w:hideMark/>
          </w:tcPr>
          <w:p w14:paraId="6A44F73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2CBE1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รหัสอ้างอิงคำขอ (</w:t>
            </w:r>
            <w:r w:rsidRPr="00113CA5">
              <w:rPr>
                <w:rFonts w:eastAsia="TH Sarabun New" w:cs="TH Sarabun New" w:hint="cs" w:ascii="TH Sarabun New" w:hAnsi="TH Sarabun New"/>
                <w:sz w:val="28"/>
                <w:szCs w:val="32"/>
              </w:rPr>
              <w:t>Unique)</w:t>
            </w:r>
          </w:p>
        </w:tc>
      </w:tr>
      <w:tr w:rsidR="00DF2AEF" w:rsidRPr="00113CA5" w14:paraId="2355DDD7" w14:textId="77777777" w:rsidTr="0079005A">
        <w:tc>
          <w:tcPr>
            <w:tcW w:w="0" w:type="auto"/>
            <w:hideMark/>
          </w:tcPr>
          <w:p w14:paraId="2EAD47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current_status</w:t>
            </w:r>
          </w:p>
        </w:tc>
        <w:tc>
          <w:tcPr>
            <w:tcW w:w="0" w:type="auto"/>
            <w:hideMark/>
          </w:tcPr>
          <w:p w14:paraId="48970D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65F498B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393696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93FE5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สถานะปัจจุบันของคำขอ</w:t>
            </w:r>
          </w:p>
        </w:tc>
      </w:tr>
      <w:tr w:rsidR="00DF2AEF" w:rsidRPr="00113CA5" w14:paraId="1F20F777" w14:textId="77777777" w:rsidTr="0079005A">
        <w:tc>
          <w:tcPr>
            <w:tcW w:w="0" w:type="auto"/>
            <w:hideMark/>
          </w:tcPr>
          <w:p w14:paraId="302C3A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submission_date</w:t>
            </w:r>
          </w:p>
        </w:tc>
        <w:tc>
          <w:tcPr>
            <w:tcW w:w="0" w:type="auto"/>
            <w:hideMark/>
          </w:tcPr>
          <w:p w14:paraId="2BCFFF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587EE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AC6BA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4F67C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วันและเวลาที่ยื่นคำขอ</w:t>
            </w:r>
          </w:p>
        </w:tc>
      </w:tr>
      <w:tr w:rsidR="00DF2AEF" w:rsidRPr="00113CA5" w14:paraId="6D539544" w14:textId="77777777" w:rsidTr="0079005A">
        <w:tc>
          <w:tcPr>
            <w:tcW w:w="0" w:type="auto"/>
            <w:hideMark/>
          </w:tcPr>
          <w:p w14:paraId="4EC247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evaluation_expiry_date</w:t>
            </w:r>
          </w:p>
        </w:tc>
        <w:tc>
          <w:tcPr>
            <w:tcW w:w="0" w:type="auto"/>
            <w:hideMark/>
          </w:tcPr>
          <w:p w14:paraId="0E30827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760A5DF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6C35F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0321B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วันหมดอายุของการประเมิน</w:t>
            </w:r>
          </w:p>
        </w:tc>
      </w:tr>
      <w:tr w:rsidR="00DF2AEF" w:rsidRPr="00113CA5" w14:paraId="10A4AF7A" w14:textId="77777777" w:rsidTr="0079005A">
        <w:tc>
          <w:tcPr>
            <w:tcW w:w="0" w:type="auto"/>
            <w:hideMark/>
          </w:tcPr>
          <w:p w14:paraId="3A923C0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meeting_date</w:t>
            </w:r>
          </w:p>
        </w:tc>
        <w:tc>
          <w:tcPr>
            <w:tcW w:w="0" w:type="auto"/>
            <w:hideMark/>
          </w:tcPr>
          <w:p w14:paraId="1715A8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4F93B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87903D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5942D9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วันที่นัดหมายประชุม</w:t>
            </w:r>
          </w:p>
        </w:tc>
      </w:tr>
      <w:tr w:rsidR="00DF2AEF" w:rsidRPr="00113CA5" w14:paraId="4B5FFA3F" w14:textId="77777777" w:rsidTr="0079005A">
        <w:tc>
          <w:tcPr>
            <w:tcW w:w="0" w:type="auto"/>
            <w:hideMark/>
          </w:tcPr>
          <w:p w14:paraId="18EC9DB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meeting_location</w:t>
            </w:r>
          </w:p>
        </w:tc>
        <w:tc>
          <w:tcPr>
            <w:tcW w:w="0" w:type="auto"/>
            <w:hideMark/>
          </w:tcPr>
          <w:p w14:paraId="486B00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BED974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4D1BD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D7061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สถานที่ประชุม</w:t>
            </w:r>
          </w:p>
        </w:tc>
      </w:tr>
      <w:tr w:rsidR="00DF2AEF" w:rsidRPr="00113CA5" w14:paraId="216EB0D8" w14:textId="77777777" w:rsidTr="0079005A">
        <w:tc>
          <w:tcPr>
            <w:tcW w:w="0" w:type="auto"/>
            <w:hideMark/>
          </w:tcPr>
          <w:p w14:paraId="3C1018E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result_file_path</w:t>
            </w:r>
          </w:p>
        </w:tc>
        <w:tc>
          <w:tcPr>
            <w:tcW w:w="0" w:type="auto"/>
            <w:hideMark/>
          </w:tcPr>
          <w:p w14:paraId="509843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C6F54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0920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73FB0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ที่อยู่ไฟล์ผลการประเมิน</w:t>
            </w:r>
          </w:p>
        </w:tc>
      </w:tr>
      <w:tr w:rsidR="00DF2AEF" w:rsidRPr="00113CA5" w14:paraId="2CAE2BBD" w14:textId="77777777" w:rsidTr="0079005A">
        <w:tc>
          <w:tcPr>
            <w:tcW w:w="0" w:type="auto"/>
            <w:hideMark/>
          </w:tcPr>
          <w:p w14:paraId="2E8318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revision_file_path</w:t>
            </w:r>
          </w:p>
        </w:tc>
        <w:tc>
          <w:tcPr>
            <w:tcW w:w="0" w:type="auto"/>
            <w:hideMark/>
          </w:tcPr>
          <w:p w14:paraId="764CCBC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B32D5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82552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AD085E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ที่อยู่ไฟล์การขอแก้ไข</w:t>
            </w:r>
          </w:p>
        </w:tc>
      </w:tr>
      <w:tr w:rsidR="00DF2AEF" w:rsidRPr="00113CA5" w14:paraId="3EC6CF3B" w14:textId="77777777" w:rsidTr="0079005A">
        <w:tc>
          <w:tcPr>
            <w:tcW w:w="0" w:type="auto"/>
            <w:hideMark/>
          </w:tcPr>
          <w:p w14:paraId="30D0C1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394D0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F1993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33299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73888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วันและเวลาที่สร้างคำขอ</w:t>
            </w:r>
          </w:p>
        </w:tc>
      </w:tr>
      <w:tr w:rsidR="00DF2AEF" w:rsidRPr="00113CA5" w14:paraId="295589B4" w14:textId="77777777" w:rsidTr="0079005A">
        <w:tc>
          <w:tcPr>
            <w:tcW w:w="0" w:type="auto"/>
            <w:hideMark/>
          </w:tcPr>
          <w:p w14:paraId="6C08D2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2989815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B34AB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EA111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429F98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วันและเวลาที่แก้ไขคำขอล่าสุด</w:t>
            </w:r>
          </w:p>
        </w:tc>
      </w:tr>
    </w:tbl>
    <w:p w14:paraId="51908EF0"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4.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admin_logs</w:t>
      </w:r>
    </w:p>
    <w:p w14:paraId="31C87125"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4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admin_logs</w:t>
      </w:r>
    </w:p>
    <w:p w14:paraId="71A957C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เก็บบันทึกประวัติการกระทำ (Log) ของผู้ดูแลระบบ (Admin)</w:t>
      </w:r>
    </w:p>
    <w:tbl>
      <w:tblPr>
        <w:tblStyle w:val="TableGrid"/>
        <w:tblW w:w="0" w:type="auto"/>
        <w:tblLook w:val="04A0" w:firstRow="1" w:lastRow="0" w:firstColumn="1" w:lastColumn="0" w:noHBand="0" w:noVBand="1"/>
      </w:tblPr>
      <w:tblGrid>
        <w:gridCol w:w="1818"/>
        <w:gridCol w:w="1890"/>
        <w:gridCol w:w="848"/>
        <w:gridCol w:w="1026"/>
        <w:gridCol w:w="2714"/>
      </w:tblGrid>
      <w:tr w:rsidR="00DF2AEF" w:rsidRPr="00113CA5" w14:paraId="7EF2DA77" w14:textId="77777777" w:rsidTr="0079005A">
        <w:tc>
          <w:tcPr>
            <w:tcW w:w="0" w:type="auto"/>
            <w:hideMark/>
          </w:tcPr>
          <w:p w14:paraId="089873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B98021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7195CF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1B3BC2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5EAF1C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D7E8EE8" w14:textId="77777777" w:rsidTr="0079005A">
        <w:tc>
          <w:tcPr>
            <w:tcW w:w="0" w:type="auto"/>
            <w:hideMark/>
          </w:tcPr>
          <w:p w14:paraId="45B410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27E6EF8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180D8C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7091AF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35D4D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รหัสบันทึก (</w:t>
            </w:r>
            <w:r w:rsidRPr="00113CA5">
              <w:rPr>
                <w:rFonts w:eastAsia="TH Sarabun New" w:cs="TH Sarabun New" w:hint="cs" w:ascii="TH Sarabun New" w:hAnsi="TH Sarabun New"/>
                <w:sz w:val="28"/>
                <w:szCs w:val="32"/>
              </w:rPr>
              <w:t>Auto Increment)</w:t>
            </w:r>
          </w:p>
        </w:tc>
      </w:tr>
      <w:tr w:rsidR="00DF2AEF" w:rsidRPr="00113CA5" w14:paraId="42D3AA79" w14:textId="77777777" w:rsidTr="0079005A">
        <w:tc>
          <w:tcPr>
            <w:tcW w:w="0" w:type="auto"/>
            <w:hideMark/>
          </w:tcPr>
          <w:p w14:paraId="0B3D478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admin_email</w:t>
            </w:r>
          </w:p>
        </w:tc>
        <w:tc>
          <w:tcPr>
            <w:tcW w:w="0" w:type="auto"/>
            <w:hideMark/>
          </w:tcPr>
          <w:p w14:paraId="48EDD97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7BB7D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D99CB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D5E39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อีเมลของผู้ดูแลระบบที่ทำรายการ</w:t>
            </w:r>
          </w:p>
        </w:tc>
      </w:tr>
      <w:tr w:rsidR="00DF2AEF" w:rsidRPr="00113CA5" w14:paraId="62A7BE00" w14:textId="77777777" w:rsidTr="0079005A">
        <w:tc>
          <w:tcPr>
            <w:tcW w:w="0" w:type="auto"/>
            <w:hideMark/>
          </w:tcPr>
          <w:p w14:paraId="4D3FB7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admin_name</w:t>
            </w:r>
          </w:p>
        </w:tc>
        <w:tc>
          <w:tcPr>
            <w:tcW w:w="0" w:type="auto"/>
            <w:hideMark/>
          </w:tcPr>
          <w:p w14:paraId="2066F80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946318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E80E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59225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ชื่อของผู้ดูแลระบบที่ทำรายการ</w:t>
            </w:r>
          </w:p>
        </w:tc>
      </w:tr>
      <w:tr w:rsidR="00DF2AEF" w:rsidRPr="00113CA5" w14:paraId="1976433C" w14:textId="77777777" w:rsidTr="0079005A">
        <w:tc>
          <w:tcPr>
            <w:tcW w:w="0" w:type="auto"/>
            <w:hideMark/>
          </w:tcPr>
          <w:p w14:paraId="583103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action</w:t>
            </w:r>
          </w:p>
        </w:tc>
        <w:tc>
          <w:tcPr>
            <w:tcW w:w="0" w:type="auto"/>
            <w:hideMark/>
          </w:tcPr>
          <w:p w14:paraId="6B68EE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39F29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C00A3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F9D87F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ประเภทของการกระทำ (เช่น สร้าง</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ลบ</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แก้ไข)</w:t>
            </w:r>
          </w:p>
        </w:tc>
      </w:tr>
      <w:tr w:rsidR="00DF2AEF" w:rsidRPr="00113CA5" w14:paraId="613B9965" w14:textId="77777777" w:rsidTr="0079005A">
        <w:tc>
          <w:tcPr>
            <w:tcW w:w="0" w:type="auto"/>
            <w:hideMark/>
          </w:tcPr>
          <w:p w14:paraId="68FE1E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resource</w:t>
            </w:r>
          </w:p>
        </w:tc>
        <w:tc>
          <w:tcPr>
            <w:tcW w:w="0" w:type="auto"/>
            <w:hideMark/>
          </w:tcPr>
          <w:p w14:paraId="77DA71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1235EBC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9A3E06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EE3B8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ทรัพยากรหรือโมดูลที่ได้รับผลกระทบ</w:t>
            </w:r>
          </w:p>
        </w:tc>
      </w:tr>
      <w:tr w:rsidR="00DF2AEF" w:rsidRPr="00113CA5" w14:paraId="148E296E" w14:textId="77777777" w:rsidTr="0079005A">
        <w:tc>
          <w:tcPr>
            <w:tcW w:w="0" w:type="auto"/>
            <w:hideMark/>
          </w:tcPr>
          <w:p w14:paraId="4678A4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details</w:t>
            </w:r>
          </w:p>
        </w:tc>
        <w:tc>
          <w:tcPr>
            <w:tcW w:w="0" w:type="auto"/>
            <w:hideMark/>
          </w:tcPr>
          <w:p w14:paraId="1D455F9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varchar(1000)</w:t>
            </w:r>
          </w:p>
        </w:tc>
        <w:tc>
          <w:tcPr>
            <w:tcW w:w="0" w:type="auto"/>
            <w:hideMark/>
          </w:tcPr>
          <w:p w14:paraId="09720B3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24F62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04005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รายละเอียดเพิ่มเติมของการกระทำ</w:t>
            </w:r>
          </w:p>
        </w:tc>
      </w:tr>
      <w:tr w:rsidR="00DF2AEF" w:rsidRPr="00113CA5" w14:paraId="066CCE84" w14:textId="77777777" w:rsidTr="0079005A">
        <w:tc>
          <w:tcPr>
            <w:tcW w:w="0" w:type="auto"/>
            <w:hideMark/>
          </w:tcPr>
          <w:p w14:paraId="2CD825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ip_address</w:t>
            </w:r>
          </w:p>
        </w:tc>
        <w:tc>
          <w:tcPr>
            <w:tcW w:w="0" w:type="auto"/>
            <w:hideMark/>
          </w:tcPr>
          <w:p w14:paraId="7B1BA14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E065A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BF9F6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653583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หมายเลข </w:t>
            </w:r>
            <w:r w:rsidRPr="00113CA5">
              <w:rPr>
                <w:rFonts w:eastAsia="TH Sarabun New" w:cs="TH Sarabun New" w:hint="cs" w:ascii="TH Sarabun New" w:hAnsi="TH Sarabun New"/>
                <w:sz w:val="28"/>
                <w:szCs w:val="32"/>
              </w:rPr>
              <w:t xml:space="preserve">IP </w:t>
            </w:r>
            <w:r w:rsidRPr="00113CA5">
              <w:rPr>
                <w:rFonts w:eastAsia="TH Sarabun New" w:cs="TH Sarabun New" w:hint="cs" w:ascii="TH Sarabun New" w:hAnsi="TH Sarabun New"/>
                <w:sz w:val="28"/>
                <w:szCs w:val="32"/>
                <w:cs/>
              </w:rPr>
              <w:t>เครื่องที่ทำรายการ</w:t>
            </w:r>
          </w:p>
        </w:tc>
      </w:tr>
      <w:tr w:rsidR="00DF2AEF" w:rsidRPr="00113CA5" w14:paraId="429F7CD9" w14:textId="77777777" w:rsidTr="0079005A">
        <w:tc>
          <w:tcPr>
            <w:tcW w:w="0" w:type="auto"/>
            <w:hideMark/>
          </w:tcPr>
          <w:p w14:paraId="173B53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user_agent</w:t>
            </w:r>
          </w:p>
        </w:tc>
        <w:tc>
          <w:tcPr>
            <w:tcW w:w="0" w:type="auto"/>
            <w:hideMark/>
          </w:tcPr>
          <w:p w14:paraId="5A0BB67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0E64EE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127C9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E5FF7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ข้อมูลเบราว์เซอร์/อุปกรณ์ที่ใช้</w:t>
            </w:r>
          </w:p>
        </w:tc>
      </w:tr>
      <w:tr w:rsidR="00DF2AEF" w:rsidRPr="00113CA5" w14:paraId="1B300C67" w14:textId="77777777" w:rsidTr="0079005A">
        <w:tc>
          <w:tcPr>
            <w:tcW w:w="0" w:type="auto"/>
            <w:hideMark/>
          </w:tcPr>
          <w:p w14:paraId="7B8560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timestamp</w:t>
            </w:r>
          </w:p>
        </w:tc>
        <w:tc>
          <w:tcPr>
            <w:tcW w:w="0" w:type="auto"/>
            <w:hideMark/>
          </w:tcPr>
          <w:p w14:paraId="46E46AF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3E884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A21F69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3FE3B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วันและเวลาที่ทำรายการ</w:t>
            </w:r>
          </w:p>
        </w:tc>
      </w:tr>
    </w:tbl>
    <w:p w14:paraId="1D589EF7"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5.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notifications</w:t>
      </w:r>
    </w:p>
    <w:p w14:paraId="6BD73182"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5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notifications</w:t>
      </w:r>
    </w:p>
    <w:p w14:paraId="399348E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จัดเก็บข้อมูลการแจ้งเตือนต่างๆ ภายในระบบ</w:t>
      </w:r>
    </w:p>
    <w:tbl>
      <w:tblPr>
        <w:tblStyle w:val="TableGrid"/>
        <w:tblW w:w="0" w:type="auto"/>
        <w:tblLook w:val="04A0" w:firstRow="1" w:lastRow="0" w:firstColumn="1" w:lastColumn="0" w:noHBand="0" w:noVBand="1"/>
      </w:tblPr>
      <w:tblGrid>
        <w:gridCol w:w="1683"/>
        <w:gridCol w:w="1760"/>
        <w:gridCol w:w="822"/>
        <w:gridCol w:w="979"/>
        <w:gridCol w:w="3052"/>
      </w:tblGrid>
      <w:tr w:rsidR="00DF2AEF" w:rsidRPr="00113CA5" w14:paraId="6A173ED2" w14:textId="77777777" w:rsidTr="0079005A">
        <w:tc>
          <w:tcPr>
            <w:tcW w:w="0" w:type="auto"/>
            <w:hideMark/>
          </w:tcPr>
          <w:p w14:paraId="625FB4E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CACFC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635DE0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23880E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35B133A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59BC3025" w14:textId="77777777" w:rsidTr="0079005A">
        <w:tc>
          <w:tcPr>
            <w:tcW w:w="0" w:type="auto"/>
            <w:hideMark/>
          </w:tcPr>
          <w:p w14:paraId="18D1DE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464331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AC7B30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7A2C4C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07E562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รหัสการแจ้งเตือน (</w:t>
            </w:r>
            <w:r w:rsidRPr="00113CA5">
              <w:rPr>
                <w:rFonts w:eastAsia="TH Sarabun New" w:cs="TH Sarabun New" w:hint="cs" w:ascii="TH Sarabun New" w:hAnsi="TH Sarabun New"/>
                <w:sz w:val="28"/>
                <w:szCs w:val="32"/>
              </w:rPr>
              <w:t>Auto Increment)</w:t>
            </w:r>
          </w:p>
        </w:tc>
      </w:tr>
      <w:tr w:rsidR="00DF2AEF" w:rsidRPr="00113CA5" w14:paraId="789B9CA7" w14:textId="77777777" w:rsidTr="0079005A">
        <w:tc>
          <w:tcPr>
            <w:tcW w:w="0" w:type="auto"/>
            <w:hideMark/>
          </w:tcPr>
          <w:p w14:paraId="238FDFB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actor_id</w:t>
            </w:r>
          </w:p>
        </w:tc>
        <w:tc>
          <w:tcPr>
            <w:tcW w:w="0" w:type="auto"/>
            <w:hideMark/>
          </w:tcPr>
          <w:p w14:paraId="61858A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5B2CA9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5B6432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DE656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รหัสผู้กระทำที่ทำให้เกิดแจ้งเตือน อ้างอิง</w:t>
            </w:r>
            <w:r w:rsidRPr="00113CA5">
              <w:rPr>
                <w:rFonts w:eastAsia="TH Sarabun New" w:cs="TH Sarabun New" w:hint="cs" w:ascii="TH Sarabun New" w:hAnsi="TH Sarabun New"/>
                <w:sz w:val="28"/>
                <w:szCs w:val="32"/>
              </w:rPr>
              <w:t xml:space="preserve"> user_dtls</w:t>
            </w:r>
          </w:p>
        </w:tc>
      </w:tr>
      <w:tr w:rsidR="00DF2AEF" w:rsidRPr="00113CA5" w14:paraId="3B2265DC" w14:textId="77777777" w:rsidTr="0079005A">
        <w:tc>
          <w:tcPr>
            <w:tcW w:w="0" w:type="auto"/>
            <w:hideMark/>
          </w:tcPr>
          <w:p w14:paraId="04D5B1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recipient_id</w:t>
            </w:r>
          </w:p>
        </w:tc>
        <w:tc>
          <w:tcPr>
            <w:tcW w:w="0" w:type="auto"/>
            <w:hideMark/>
          </w:tcPr>
          <w:p w14:paraId="1510C8A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FED6C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126C3E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DB671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รหัสผู้รับการแจ้งเตือน อ้างอิง</w:t>
            </w:r>
            <w:r w:rsidRPr="00113CA5">
              <w:rPr>
                <w:rFonts w:eastAsia="TH Sarabun New" w:cs="TH Sarabun New" w:hint="cs" w:ascii="TH Sarabun New" w:hAnsi="TH Sarabun New"/>
                <w:sz w:val="28"/>
                <w:szCs w:val="32"/>
              </w:rPr>
              <w:t xml:space="preserve"> user_dtls</w:t>
            </w:r>
          </w:p>
        </w:tc>
      </w:tr>
      <w:tr w:rsidR="00DF2AEF" w:rsidRPr="00113CA5" w14:paraId="7B88C6D2" w14:textId="77777777" w:rsidTr="0079005A">
        <w:tc>
          <w:tcPr>
            <w:tcW w:w="0" w:type="auto"/>
            <w:hideMark/>
          </w:tcPr>
          <w:p w14:paraId="31AA6D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type</w:t>
            </w:r>
          </w:p>
        </w:tc>
        <w:tc>
          <w:tcPr>
            <w:tcW w:w="0" w:type="auto"/>
            <w:hideMark/>
          </w:tcPr>
          <w:p w14:paraId="723F88D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0A71F3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9F186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2791E3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ประเภทการแจ้งเตือน (</w:t>
            </w:r>
            <w:r w:rsidRPr="00113CA5">
              <w:rPr>
                <w:rFonts w:eastAsia="TH Sarabun New" w:cs="TH Sarabun New" w:hint="cs" w:ascii="TH Sarabun New" w:hAnsi="TH Sarabun New"/>
                <w:sz w:val="28"/>
                <w:szCs w:val="32"/>
              </w:rPr>
              <w:t>COMMENT, LIKE, ORDER, SYSTEM)</w:t>
            </w:r>
          </w:p>
        </w:tc>
      </w:tr>
      <w:tr w:rsidR="00DF2AEF" w:rsidRPr="00113CA5" w14:paraId="474AEF4B" w14:textId="77777777" w:rsidTr="0079005A">
        <w:tc>
          <w:tcPr>
            <w:tcW w:w="0" w:type="auto"/>
            <w:hideMark/>
          </w:tcPr>
          <w:p w14:paraId="494051E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message</w:t>
            </w:r>
          </w:p>
        </w:tc>
        <w:tc>
          <w:tcPr>
            <w:tcW w:w="0" w:type="auto"/>
            <w:hideMark/>
          </w:tcPr>
          <w:p w14:paraId="43925B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60DDE4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B8C16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85531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ข้อความการแจ้งเตือน</w:t>
            </w:r>
          </w:p>
        </w:tc>
      </w:tr>
      <w:tr w:rsidR="00DF2AEF" w:rsidRPr="00113CA5" w14:paraId="67F66731" w14:textId="77777777" w:rsidTr="0079005A">
        <w:tc>
          <w:tcPr>
            <w:tcW w:w="0" w:type="auto"/>
            <w:hideMark/>
          </w:tcPr>
          <w:p w14:paraId="20CAF97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is_read</w:t>
            </w:r>
          </w:p>
        </w:tc>
        <w:tc>
          <w:tcPr>
            <w:tcW w:w="0" w:type="auto"/>
            <w:hideMark/>
          </w:tcPr>
          <w:p w14:paraId="25D065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6C561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D43379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6B8BB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สถานะการอ่าน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ยังไม่อ่าน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อ่านแล้ว)</w:t>
            </w:r>
          </w:p>
        </w:tc>
      </w:tr>
      <w:tr w:rsidR="00DF2AEF" w:rsidRPr="00113CA5" w14:paraId="059298C7" w14:textId="77777777" w:rsidTr="0079005A">
        <w:tc>
          <w:tcPr>
            <w:tcW w:w="0" w:type="auto"/>
            <w:hideMark/>
          </w:tcPr>
          <w:p w14:paraId="72E1A4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55FA4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513490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8A74E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584E0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วันและเวลาที่สร้างการแจ้งเตือน</w:t>
            </w:r>
          </w:p>
        </w:tc>
      </w:tr>
    </w:tbl>
    <w:p w14:paraId="63FBBAEB"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6.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petitions</w:t>
      </w:r>
    </w:p>
    <w:p w14:paraId="4B3EC527"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6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petitions</w:t>
      </w:r>
    </w:p>
    <w:p w14:paraId="421E45B4"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จัดเก็บข้อมูลคำร้องทั่วไปหรือการร้องขอต่างๆ</w:t>
      </w:r>
    </w:p>
    <w:tbl>
      <w:tblPr>
        <w:tblStyle w:val="TableGrid"/>
        <w:tblW w:w="0" w:type="auto"/>
        <w:tblLook w:val="04A0" w:firstRow="1" w:lastRow="0" w:firstColumn="1" w:lastColumn="0" w:noHBand="0" w:noVBand="1"/>
      </w:tblPr>
      <w:tblGrid>
        <w:gridCol w:w="1799"/>
        <w:gridCol w:w="1912"/>
        <w:gridCol w:w="876"/>
        <w:gridCol w:w="1078"/>
        <w:gridCol w:w="2631"/>
      </w:tblGrid>
      <w:tr w:rsidR="00DF2AEF" w:rsidRPr="00113CA5" w14:paraId="6E2E3900" w14:textId="77777777" w:rsidTr="0079005A">
        <w:tc>
          <w:tcPr>
            <w:tcW w:w="0" w:type="auto"/>
            <w:hideMark/>
          </w:tcPr>
          <w:p w14:paraId="1E64F0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217487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0E7F61F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7DD1A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0852DE7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610B155C" w14:textId="77777777" w:rsidTr="0079005A">
        <w:tc>
          <w:tcPr>
            <w:tcW w:w="0" w:type="auto"/>
            <w:hideMark/>
          </w:tcPr>
          <w:p w14:paraId="7E4D9B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25EE9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0E2CFD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F1310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97678F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รหัสคำร้อง (</w:t>
            </w:r>
            <w:r w:rsidRPr="00113CA5">
              <w:rPr>
                <w:rFonts w:eastAsia="TH Sarabun New" w:cs="TH Sarabun New" w:hint="cs" w:ascii="TH Sarabun New" w:hAnsi="TH Sarabun New"/>
                <w:sz w:val="28"/>
                <w:szCs w:val="32"/>
              </w:rPr>
              <w:t>Auto Increment)</w:t>
            </w:r>
          </w:p>
        </w:tc>
      </w:tr>
      <w:tr w:rsidR="00DF2AEF" w:rsidRPr="00113CA5" w14:paraId="649A1057" w14:textId="77777777" w:rsidTr="0079005A">
        <w:tc>
          <w:tcPr>
            <w:tcW w:w="0" w:type="auto"/>
            <w:hideMark/>
          </w:tcPr>
          <w:p w14:paraId="013F59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user_id</w:t>
            </w:r>
          </w:p>
        </w:tc>
        <w:tc>
          <w:tcPr>
            <w:tcW w:w="0" w:type="auto"/>
            <w:hideMark/>
          </w:tcPr>
          <w:p w14:paraId="76638A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63D453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384DEA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B5E1D6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รหัสผู้ส่งคำร้อง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0EF74DC2" w14:textId="77777777" w:rsidTr="0079005A">
        <w:tc>
          <w:tcPr>
            <w:tcW w:w="0" w:type="auto"/>
            <w:hideMark/>
          </w:tcPr>
          <w:p w14:paraId="0571CE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title</w:t>
            </w:r>
          </w:p>
        </w:tc>
        <w:tc>
          <w:tcPr>
            <w:tcW w:w="0" w:type="auto"/>
            <w:hideMark/>
          </w:tcPr>
          <w:p w14:paraId="7A08BF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CA884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7DD95E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ACC69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หัวข้อคำร้อง</w:t>
            </w:r>
          </w:p>
        </w:tc>
      </w:tr>
      <w:tr w:rsidR="00DF2AEF" w:rsidRPr="00113CA5" w14:paraId="35E8E596" w14:textId="77777777" w:rsidTr="0079005A">
        <w:tc>
          <w:tcPr>
            <w:tcW w:w="0" w:type="auto"/>
            <w:hideMark/>
          </w:tcPr>
          <w:p w14:paraId="406EB64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description</w:t>
            </w:r>
          </w:p>
        </w:tc>
        <w:tc>
          <w:tcPr>
            <w:tcW w:w="0" w:type="auto"/>
            <w:hideMark/>
          </w:tcPr>
          <w:p w14:paraId="7252F7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73E6A3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20D3E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133A9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รายละเอียดของคำร้อง</w:t>
            </w:r>
          </w:p>
        </w:tc>
      </w:tr>
      <w:tr w:rsidR="00DF2AEF" w:rsidRPr="00113CA5" w14:paraId="599D7A25" w14:textId="77777777" w:rsidTr="0079005A">
        <w:tc>
          <w:tcPr>
            <w:tcW w:w="0" w:type="auto"/>
            <w:hideMark/>
          </w:tcPr>
          <w:p w14:paraId="42BC761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30C654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D95D20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7A6EE5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A1383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วันและเวลาที่สร้างคำร้อง</w:t>
            </w:r>
          </w:p>
        </w:tc>
      </w:tr>
    </w:tbl>
    <w:p w14:paraId="0963BAE1"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7.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petition_statuses</w:t>
      </w:r>
    </w:p>
    <w:p w14:paraId="5205109F"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7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petition_statuses</w:t>
      </w:r>
    </w:p>
    <w:p w14:paraId="275B7729"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จัดเก็บประวัติสถานะของคำร้อง</w:t>
      </w:r>
    </w:p>
    <w:tbl>
      <w:tblPr>
        <w:tblStyle w:val="TableGrid"/>
        <w:tblW w:w="0" w:type="auto"/>
        <w:tblLook w:val="04A0" w:firstRow="1" w:lastRow="0" w:firstColumn="1" w:lastColumn="0" w:noHBand="0" w:noVBand="1"/>
      </w:tblPr>
      <w:tblGrid>
        <w:gridCol w:w="1685"/>
        <w:gridCol w:w="1732"/>
        <w:gridCol w:w="824"/>
        <w:gridCol w:w="984"/>
        <w:gridCol w:w="3071"/>
      </w:tblGrid>
      <w:tr w:rsidR="00DF2AEF" w:rsidRPr="00113CA5" w14:paraId="6B6B9918" w14:textId="77777777" w:rsidTr="0079005A">
        <w:tc>
          <w:tcPr>
            <w:tcW w:w="0" w:type="auto"/>
            <w:hideMark/>
          </w:tcPr>
          <w:p w14:paraId="7AF719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74A34A3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37620E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7C955A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11E724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E42AF53" w14:textId="77777777" w:rsidTr="0079005A">
        <w:tc>
          <w:tcPr>
            <w:tcW w:w="0" w:type="auto"/>
            <w:hideMark/>
          </w:tcPr>
          <w:p w14:paraId="19DD113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50EA99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53206B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1DB7838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43E8A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รหัสสถานะคำร้อง (</w:t>
            </w:r>
            <w:r w:rsidRPr="00113CA5">
              <w:rPr>
                <w:rFonts w:eastAsia="TH Sarabun New" w:cs="TH Sarabun New" w:hint="cs" w:ascii="TH Sarabun New" w:hAnsi="TH Sarabun New"/>
                <w:sz w:val="28"/>
                <w:szCs w:val="32"/>
              </w:rPr>
              <w:t>Auto Increment)</w:t>
            </w:r>
          </w:p>
        </w:tc>
      </w:tr>
      <w:tr w:rsidR="00DF2AEF" w:rsidRPr="00113CA5" w14:paraId="5A97D1F2" w14:textId="77777777" w:rsidTr="0079005A">
        <w:tc>
          <w:tcPr>
            <w:tcW w:w="0" w:type="auto"/>
            <w:hideMark/>
          </w:tcPr>
          <w:p w14:paraId="2F4CC92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petition_id</w:t>
            </w:r>
          </w:p>
        </w:tc>
        <w:tc>
          <w:tcPr>
            <w:tcW w:w="0" w:type="auto"/>
            <w:hideMark/>
          </w:tcPr>
          <w:p w14:paraId="2FCD10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8F3F9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72AEF6D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D3FFB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รหัสคำร้อง อ้างอิงตาราง</w:t>
            </w:r>
            <w:r w:rsidRPr="00113CA5">
              <w:rPr>
                <w:rFonts w:eastAsia="TH Sarabun New" w:cs="TH Sarabun New" w:hint="cs" w:ascii="TH Sarabun New" w:hAnsi="TH Sarabun New"/>
                <w:sz w:val="28"/>
                <w:szCs w:val="32"/>
              </w:rPr>
              <w:t xml:space="preserve"> petitions</w:t>
            </w:r>
          </w:p>
        </w:tc>
      </w:tr>
      <w:tr w:rsidR="00DF2AEF" w:rsidRPr="00113CA5" w14:paraId="776E50FC" w14:textId="77777777" w:rsidTr="0079005A">
        <w:tc>
          <w:tcPr>
            <w:tcW w:w="0" w:type="auto"/>
            <w:hideMark/>
          </w:tcPr>
          <w:p w14:paraId="0D5E141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status_type</w:t>
            </w:r>
          </w:p>
        </w:tc>
        <w:tc>
          <w:tcPr>
            <w:tcW w:w="0" w:type="auto"/>
            <w:hideMark/>
          </w:tcPr>
          <w:p w14:paraId="6D36AF9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65FC2F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6C062B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D97E6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สถานะคำร้อง (เช่น </w:t>
            </w:r>
            <w:r w:rsidRPr="00113CA5">
              <w:rPr>
                <w:rFonts w:eastAsia="TH Sarabun New" w:cs="TH Sarabun New" w:hint="cs" w:ascii="TH Sarabun New" w:hAnsi="TH Sarabun New"/>
                <w:sz w:val="28"/>
                <w:szCs w:val="32"/>
              </w:rPr>
              <w:t>RECEIVED, REJECTED, COMPLETED)</w:t>
            </w:r>
          </w:p>
        </w:tc>
      </w:tr>
      <w:tr w:rsidR="00DF2AEF" w:rsidRPr="00113CA5" w14:paraId="0F9BB32F" w14:textId="77777777" w:rsidTr="0079005A">
        <w:tc>
          <w:tcPr>
            <w:tcW w:w="0" w:type="auto"/>
            <w:hideMark/>
          </w:tcPr>
          <w:p w14:paraId="5E25B8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6822ED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1F00DE4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5CBE6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402845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บันทึกข้อความเพิ่มเติมสำหรับสถานะนั้นๆ</w:t>
            </w:r>
          </w:p>
        </w:tc>
      </w:tr>
      <w:tr w:rsidR="00DF2AEF" w:rsidRPr="00113CA5" w14:paraId="6416679F" w14:textId="77777777" w:rsidTr="0079005A">
        <w:tc>
          <w:tcPr>
            <w:tcW w:w="0" w:type="auto"/>
            <w:hideMark/>
          </w:tcPr>
          <w:p w14:paraId="6335C0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202DAC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337DEB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166E22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2FFA2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วันและเวลาที่มีการเปลี่ยนสถานะ</w:t>
            </w:r>
          </w:p>
        </w:tc>
      </w:tr>
    </w:tbl>
    <w:p w14:paraId="4A9218FA"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8.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position_request</w:t>
      </w:r>
    </w:p>
    <w:p w14:paraId="61D4FCF8"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8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position_request</w:t>
      </w:r>
    </w:p>
    <w:p w14:paraId="42F9A13E"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จัดเก็บข้อมูลคำขอตำแหน่ง</w:t>
      </w:r>
    </w:p>
    <w:tbl>
      <w:tblPr>
        <w:tblStyle w:val="TableGrid"/>
        <w:tblW w:w="0" w:type="auto"/>
        <w:tblLook w:val="04A0" w:firstRow="1" w:lastRow="0" w:firstColumn="1" w:lastColumn="0" w:noHBand="0" w:noVBand="1"/>
      </w:tblPr>
      <w:tblGrid>
        <w:gridCol w:w="2211"/>
        <w:gridCol w:w="1585"/>
        <w:gridCol w:w="760"/>
        <w:gridCol w:w="865"/>
        <w:gridCol w:w="2875"/>
      </w:tblGrid>
      <w:tr w:rsidR="00DF2AEF" w:rsidRPr="00113CA5" w14:paraId="4608AA44" w14:textId="77777777" w:rsidTr="0079005A">
        <w:tc>
          <w:tcPr>
            <w:tcW w:w="0" w:type="auto"/>
            <w:hideMark/>
          </w:tcPr>
          <w:p w14:paraId="7DAB979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3AE48F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6D59221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0F7E500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BD218A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453718C" w14:textId="77777777" w:rsidTr="0079005A">
        <w:tc>
          <w:tcPr>
            <w:tcW w:w="0" w:type="auto"/>
            <w:hideMark/>
          </w:tcPr>
          <w:p w14:paraId="5578C6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155A4D0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44A06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6DC81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4588E2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รหัสคำขอตำแหน่ง (</w:t>
            </w:r>
            <w:r w:rsidRPr="00113CA5">
              <w:rPr>
                <w:rFonts w:eastAsia="TH Sarabun New" w:cs="TH Sarabun New" w:hint="cs" w:ascii="TH Sarabun New" w:hAnsi="TH Sarabun New"/>
                <w:sz w:val="28"/>
                <w:szCs w:val="32"/>
              </w:rPr>
              <w:t>Auto Increment)</w:t>
            </w:r>
          </w:p>
        </w:tc>
      </w:tr>
      <w:tr w:rsidR="00DF2AEF" w:rsidRPr="00113CA5" w14:paraId="664855CA" w14:textId="77777777" w:rsidTr="0079005A">
        <w:tc>
          <w:tcPr>
            <w:tcW w:w="0" w:type="auto"/>
            <w:hideMark/>
          </w:tcPr>
          <w:p w14:paraId="5037E4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applicant_id</w:t>
            </w:r>
          </w:p>
        </w:tc>
        <w:tc>
          <w:tcPr>
            <w:tcW w:w="0" w:type="auto"/>
            <w:hideMark/>
          </w:tcPr>
          <w:p w14:paraId="0B531C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E7048D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4A6A49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805EC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รหัสผู้ขอ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3DA4FD20" w14:textId="77777777" w:rsidTr="0079005A">
        <w:tc>
          <w:tcPr>
            <w:tcW w:w="0" w:type="auto"/>
            <w:hideMark/>
          </w:tcPr>
          <w:p w14:paraId="001009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linked_evaluation_id</w:t>
            </w:r>
          </w:p>
        </w:tc>
        <w:tc>
          <w:tcPr>
            <w:tcW w:w="0" w:type="auto"/>
            <w:hideMark/>
          </w:tcPr>
          <w:p w14:paraId="023E4C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2B1771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D6A6AB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68C40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รหัสการประเมินที่เชื่อมโยง อ้างอิง</w:t>
            </w:r>
            <w:r w:rsidRPr="00113CA5">
              <w:rPr>
                <w:rFonts w:eastAsia="TH Sarabun New" w:cs="TH Sarabun New" w:hint="cs" w:ascii="TH Sarabun New" w:hAnsi="TH Sarabun New"/>
                <w:sz w:val="28"/>
                <w:szCs w:val="32"/>
              </w:rPr>
              <w:t xml:space="preserve"> academic_request</w:t>
            </w:r>
          </w:p>
        </w:tc>
      </w:tr>
      <w:tr w:rsidR="00DF2AEF" w:rsidRPr="00113CA5" w14:paraId="5FBA889F" w14:textId="77777777" w:rsidTr="0079005A">
        <w:tc>
          <w:tcPr>
            <w:tcW w:w="0" w:type="auto"/>
            <w:hideMark/>
          </w:tcPr>
          <w:p w14:paraId="7D8F93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request_code</w:t>
            </w:r>
          </w:p>
        </w:tc>
        <w:tc>
          <w:tcPr>
            <w:tcW w:w="0" w:type="auto"/>
            <w:hideMark/>
          </w:tcPr>
          <w:p w14:paraId="082273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CC337A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UK</w:t>
            </w:r>
          </w:p>
        </w:tc>
        <w:tc>
          <w:tcPr>
            <w:tcW w:w="0" w:type="auto"/>
            <w:hideMark/>
          </w:tcPr>
          <w:p w14:paraId="583AEA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73462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รหัสอ้างอิงคำขอตำแหน่ง (</w:t>
            </w:r>
            <w:r w:rsidRPr="00113CA5">
              <w:rPr>
                <w:rFonts w:eastAsia="TH Sarabun New" w:cs="TH Sarabun New" w:hint="cs" w:ascii="TH Sarabun New" w:hAnsi="TH Sarabun New"/>
                <w:sz w:val="28"/>
                <w:szCs w:val="32"/>
              </w:rPr>
              <w:t>Unique)</w:t>
            </w:r>
          </w:p>
        </w:tc>
      </w:tr>
      <w:tr w:rsidR="00DF2AEF" w:rsidRPr="00113CA5" w14:paraId="31398BD6" w14:textId="77777777" w:rsidTr="0079005A">
        <w:tc>
          <w:tcPr>
            <w:tcW w:w="0" w:type="auto"/>
            <w:hideMark/>
          </w:tcPr>
          <w:p w14:paraId="12182CA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target_position</w:t>
            </w:r>
          </w:p>
        </w:tc>
        <w:tc>
          <w:tcPr>
            <w:tcW w:w="0" w:type="auto"/>
            <w:hideMark/>
          </w:tcPr>
          <w:p w14:paraId="4476DEC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F4D9B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4476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07205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ตำแหน่งเป้าหมายที่ต้องการขอ</w:t>
            </w:r>
          </w:p>
        </w:tc>
      </w:tr>
      <w:tr w:rsidR="00DF2AEF" w:rsidRPr="00113CA5" w14:paraId="2C86AE92" w14:textId="77777777" w:rsidTr="0079005A">
        <w:tc>
          <w:tcPr>
            <w:tcW w:w="0" w:type="auto"/>
            <w:hideMark/>
          </w:tcPr>
          <w:p w14:paraId="07B653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major</w:t>
            </w:r>
          </w:p>
        </w:tc>
        <w:tc>
          <w:tcPr>
            <w:tcW w:w="0" w:type="auto"/>
            <w:hideMark/>
          </w:tcPr>
          <w:p w14:paraId="78B6FA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EBE505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61DA8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AE634D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สาขาวิชาหลัก</w:t>
            </w:r>
          </w:p>
        </w:tc>
      </w:tr>
      <w:tr w:rsidR="00DF2AEF" w:rsidRPr="00113CA5" w14:paraId="23302976" w14:textId="77777777" w:rsidTr="0079005A">
        <w:tc>
          <w:tcPr>
            <w:tcW w:w="0" w:type="auto"/>
            <w:hideMark/>
          </w:tcPr>
          <w:p w14:paraId="45E3D7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major_code</w:t>
            </w:r>
          </w:p>
        </w:tc>
        <w:tc>
          <w:tcPr>
            <w:tcW w:w="0" w:type="auto"/>
            <w:hideMark/>
          </w:tcPr>
          <w:p w14:paraId="50DF84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9EA0CF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2FF64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ABE57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รหัสสาขาวิชาหลัก</w:t>
            </w:r>
          </w:p>
        </w:tc>
      </w:tr>
      <w:tr w:rsidR="00DF2AEF" w:rsidRPr="00113CA5" w14:paraId="1B7B573A" w14:textId="77777777" w:rsidTr="0079005A">
        <w:tc>
          <w:tcPr>
            <w:tcW w:w="0" w:type="auto"/>
            <w:hideMark/>
          </w:tcPr>
          <w:p w14:paraId="09B36AC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sub_major</w:t>
            </w:r>
          </w:p>
        </w:tc>
        <w:tc>
          <w:tcPr>
            <w:tcW w:w="0" w:type="auto"/>
            <w:hideMark/>
          </w:tcPr>
          <w:p w14:paraId="43146F7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2052F4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F290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393E3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สาขาวิชารอง/แขนงวิชา</w:t>
            </w:r>
          </w:p>
        </w:tc>
      </w:tr>
      <w:tr w:rsidR="00DF2AEF" w:rsidRPr="00113CA5" w14:paraId="5AAE198E" w14:textId="77777777" w:rsidTr="0079005A">
        <w:tc>
          <w:tcPr>
            <w:tcW w:w="0" w:type="auto"/>
            <w:hideMark/>
          </w:tcPr>
          <w:p w14:paraId="65CE01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sub_major_code</w:t>
            </w:r>
          </w:p>
        </w:tc>
        <w:tc>
          <w:tcPr>
            <w:tcW w:w="0" w:type="auto"/>
            <w:hideMark/>
          </w:tcPr>
          <w:p w14:paraId="2B10ACB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9BDA76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BCB7D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8A5C6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รหัสสาขาวิชารอง/แขนงวิชา</w:t>
            </w:r>
          </w:p>
        </w:tc>
      </w:tr>
      <w:tr w:rsidR="00DF2AEF" w:rsidRPr="00113CA5" w14:paraId="00E84D76" w14:textId="77777777" w:rsidTr="0079005A">
        <w:tc>
          <w:tcPr>
            <w:tcW w:w="0" w:type="auto"/>
            <w:hideMark/>
          </w:tcPr>
          <w:p w14:paraId="641740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evaluation_method</w:t>
            </w:r>
          </w:p>
        </w:tc>
        <w:tc>
          <w:tcPr>
            <w:tcW w:w="0" w:type="auto"/>
            <w:hideMark/>
          </w:tcPr>
          <w:p w14:paraId="6B0B34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7DE5B0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856CE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53F854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วิธีการประเมิน</w:t>
            </w:r>
          </w:p>
        </w:tc>
      </w:tr>
      <w:tr w:rsidR="00DF2AEF" w:rsidRPr="00113CA5" w14:paraId="757ABACD" w14:textId="77777777" w:rsidTr="0079005A">
        <w:tc>
          <w:tcPr>
            <w:tcW w:w="0" w:type="auto"/>
            <w:hideMark/>
          </w:tcPr>
          <w:p w14:paraId="6AF04D7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current_status</w:t>
            </w:r>
          </w:p>
        </w:tc>
        <w:tc>
          <w:tcPr>
            <w:tcW w:w="0" w:type="auto"/>
            <w:hideMark/>
          </w:tcPr>
          <w:p w14:paraId="1FD948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6DC1C2A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559B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828EF8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สถานะคำขอ (เช่น </w:t>
            </w:r>
            <w:r w:rsidRPr="00113CA5">
              <w:rPr>
                <w:rFonts w:eastAsia="TH Sarabun New" w:cs="TH Sarabun New" w:hint="cs" w:ascii="TH Sarabun New" w:hAnsi="TH Sarabun New"/>
                <w:sz w:val="28"/>
                <w:szCs w:val="32"/>
              </w:rPr>
              <w:t>DRAFT, COLLEGE_APPROVED)</w:t>
            </w:r>
          </w:p>
        </w:tc>
      </w:tr>
      <w:tr w:rsidR="00DF2AEF" w:rsidRPr="00113CA5" w14:paraId="4A989FFC" w14:textId="77777777" w:rsidTr="0079005A">
        <w:tc>
          <w:tcPr>
            <w:tcW w:w="0" w:type="auto"/>
            <w:hideMark/>
          </w:tcPr>
          <w:p w14:paraId="005D4EB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submission_date</w:t>
            </w:r>
          </w:p>
        </w:tc>
        <w:tc>
          <w:tcPr>
            <w:tcW w:w="0" w:type="auto"/>
            <w:hideMark/>
          </w:tcPr>
          <w:p w14:paraId="16A1D9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5A261DA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34D3C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50ACE4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วันและเวลาที่ยื่นคำขอ</w:t>
            </w:r>
          </w:p>
        </w:tc>
      </w:tr>
      <w:tr w:rsidR="00DF2AEF" w:rsidRPr="00113CA5" w14:paraId="020BECBD" w14:textId="77777777" w:rsidTr="0079005A">
        <w:tc>
          <w:tcPr>
            <w:tcW w:w="0" w:type="auto"/>
            <w:hideMark/>
          </w:tcPr>
          <w:p w14:paraId="5C3E72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62C4C7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237A8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C54373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5D6F1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วันและเวลาที่สร้างข้อมูล</w:t>
            </w:r>
          </w:p>
        </w:tc>
      </w:tr>
      <w:tr w:rsidR="00DF2AEF" w:rsidRPr="00113CA5" w14:paraId="5B062BA3" w14:textId="77777777" w:rsidTr="0079005A">
        <w:tc>
          <w:tcPr>
            <w:tcW w:w="0" w:type="auto"/>
            <w:hideMark/>
          </w:tcPr>
          <w:p w14:paraId="1E85C7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D4D20B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2EBEE2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01C55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A13F76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วันและเวลาที่แก้ไขข้อมูลล่าสุด</w:t>
            </w:r>
          </w:p>
        </w:tc>
      </w:tr>
    </w:tbl>
    <w:p w14:paraId="16C4FF88"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9.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position_document</w:t>
      </w:r>
    </w:p>
    <w:p w14:paraId="1E8BCCCA"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9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position_document</w:t>
      </w:r>
    </w:p>
    <w:p w14:paraId="743C26B0"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จัดเก็บเอกสารประกอบที่เกี่ยวข้องกับคำขอตำแหน่ง</w:t>
      </w:r>
    </w:p>
    <w:tbl>
      <w:tblPr>
        <w:tblStyle w:val="TableGrid"/>
        <w:tblW w:w="0" w:type="auto"/>
        <w:tblLook w:val="04A0" w:firstRow="1" w:lastRow="0" w:firstColumn="1" w:lastColumn="0" w:noHBand="0" w:noVBand="1"/>
      </w:tblPr>
      <w:tblGrid>
        <w:gridCol w:w="2147"/>
        <w:gridCol w:w="1721"/>
        <w:gridCol w:w="808"/>
        <w:gridCol w:w="953"/>
        <w:gridCol w:w="2667"/>
      </w:tblGrid>
      <w:tr w:rsidR="00DF2AEF" w:rsidRPr="00113CA5" w14:paraId="6A3A767D" w14:textId="77777777" w:rsidTr="0079005A">
        <w:tc>
          <w:tcPr>
            <w:tcW w:w="0" w:type="auto"/>
            <w:hideMark/>
          </w:tcPr>
          <w:p w14:paraId="42A52ED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601CB9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DEC142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04CE14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0E708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A1D4952" w14:textId="77777777" w:rsidTr="0079005A">
        <w:tc>
          <w:tcPr>
            <w:tcW w:w="0" w:type="auto"/>
            <w:hideMark/>
          </w:tcPr>
          <w:p w14:paraId="5FE08B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444A06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6E9A7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CBDBCB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5FE5C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รหัสเอกสาร (</w:t>
            </w:r>
            <w:r w:rsidRPr="00113CA5">
              <w:rPr>
                <w:rFonts w:eastAsia="TH Sarabun New" w:cs="TH Sarabun New" w:hint="cs" w:ascii="TH Sarabun New" w:hAnsi="TH Sarabun New"/>
                <w:sz w:val="28"/>
                <w:szCs w:val="32"/>
              </w:rPr>
              <w:t>Auto Increment)</w:t>
            </w:r>
          </w:p>
        </w:tc>
      </w:tr>
      <w:tr w:rsidR="00DF2AEF" w:rsidRPr="00113CA5" w14:paraId="33BAE121" w14:textId="77777777" w:rsidTr="0079005A">
        <w:tc>
          <w:tcPr>
            <w:tcW w:w="0" w:type="auto"/>
            <w:hideMark/>
          </w:tcPr>
          <w:p w14:paraId="20927AE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2E82890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0D07E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9A4330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B47920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รหัสคำขอตำแหน่ง อ้างอิง</w:t>
            </w:r>
            <w:r w:rsidRPr="00113CA5">
              <w:rPr>
                <w:rFonts w:eastAsia="TH Sarabun New" w:cs="TH Sarabun New" w:hint="cs" w:ascii="TH Sarabun New" w:hAnsi="TH Sarabun New"/>
                <w:sz w:val="28"/>
                <w:szCs w:val="32"/>
              </w:rPr>
              <w:t xml:space="preserve"> position_request</w:t>
            </w:r>
          </w:p>
        </w:tc>
      </w:tr>
      <w:tr w:rsidR="00DF2AEF" w:rsidRPr="00113CA5" w14:paraId="0AA4D217" w14:textId="77777777" w:rsidTr="0079005A">
        <w:tc>
          <w:tcPr>
            <w:tcW w:w="0" w:type="auto"/>
            <w:hideMark/>
          </w:tcPr>
          <w:p w14:paraId="235B71C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document_type</w:t>
            </w:r>
          </w:p>
        </w:tc>
        <w:tc>
          <w:tcPr>
            <w:tcW w:w="0" w:type="auto"/>
            <w:hideMark/>
          </w:tcPr>
          <w:p w14:paraId="0627A6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A2C19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8C8094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D1932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ประเภทของเอกสาร</w:t>
            </w:r>
          </w:p>
        </w:tc>
      </w:tr>
      <w:tr w:rsidR="00DF2AEF" w:rsidRPr="00113CA5" w14:paraId="0F254047" w14:textId="77777777" w:rsidTr="0079005A">
        <w:tc>
          <w:tcPr>
            <w:tcW w:w="0" w:type="auto"/>
            <w:hideMark/>
          </w:tcPr>
          <w:p w14:paraId="701C756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document_label</w:t>
            </w:r>
          </w:p>
        </w:tc>
        <w:tc>
          <w:tcPr>
            <w:tcW w:w="0" w:type="auto"/>
            <w:hideMark/>
          </w:tcPr>
          <w:p w14:paraId="0ECFC6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3FE38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AB801C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288F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ชื่อหรือฉลากของเอกสาร</w:t>
            </w:r>
          </w:p>
        </w:tc>
      </w:tr>
      <w:tr w:rsidR="00DF2AEF" w:rsidRPr="00113CA5" w14:paraId="010C7D9E" w14:textId="77777777" w:rsidTr="0079005A">
        <w:tc>
          <w:tcPr>
            <w:tcW w:w="0" w:type="auto"/>
            <w:hideMark/>
          </w:tcPr>
          <w:p w14:paraId="231F8F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filled_by</w:t>
            </w:r>
          </w:p>
        </w:tc>
        <w:tc>
          <w:tcPr>
            <w:tcW w:w="0" w:type="auto"/>
            <w:hideMark/>
          </w:tcPr>
          <w:p w14:paraId="0CD0113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5303E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6D782D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4C412A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ผู้ที่กรอกข้อมูลเอกสาร</w:t>
            </w:r>
          </w:p>
        </w:tc>
      </w:tr>
      <w:tr w:rsidR="00DF2AEF" w:rsidRPr="00113CA5" w14:paraId="5C646559" w14:textId="77777777" w:rsidTr="0079005A">
        <w:tc>
          <w:tcPr>
            <w:tcW w:w="0" w:type="auto"/>
            <w:hideMark/>
          </w:tcPr>
          <w:p w14:paraId="573BCDE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copy_number</w:t>
            </w:r>
          </w:p>
        </w:tc>
        <w:tc>
          <w:tcPr>
            <w:tcW w:w="0" w:type="auto"/>
            <w:hideMark/>
          </w:tcPr>
          <w:p w14:paraId="2C57A1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8CACF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77FE42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5FF5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จำนวนชุด/ฉบับที่</w:t>
            </w:r>
          </w:p>
        </w:tc>
      </w:tr>
      <w:tr w:rsidR="00DF2AEF" w:rsidRPr="00113CA5" w14:paraId="71567C98" w14:textId="77777777" w:rsidTr="0079005A">
        <w:tc>
          <w:tcPr>
            <w:tcW w:w="0" w:type="auto"/>
            <w:hideMark/>
          </w:tcPr>
          <w:p w14:paraId="1290FE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is_draft</w:t>
            </w:r>
          </w:p>
        </w:tc>
        <w:tc>
          <w:tcPr>
            <w:tcW w:w="0" w:type="auto"/>
            <w:hideMark/>
          </w:tcPr>
          <w:p w14:paraId="5F9053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ED90B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78861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622D5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สถานะฉบับร่าง</w:t>
            </w:r>
          </w:p>
        </w:tc>
      </w:tr>
      <w:tr w:rsidR="00DF2AEF" w:rsidRPr="00113CA5" w14:paraId="7D413DAA" w14:textId="77777777" w:rsidTr="0079005A">
        <w:tc>
          <w:tcPr>
            <w:tcW w:w="0" w:type="auto"/>
            <w:hideMark/>
          </w:tcPr>
          <w:p w14:paraId="1DF6C2D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json_data</w:t>
            </w:r>
          </w:p>
        </w:tc>
        <w:tc>
          <w:tcPr>
            <w:tcW w:w="0" w:type="auto"/>
            <w:hideMark/>
          </w:tcPr>
          <w:p w14:paraId="1E9E647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3D81DE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A4E7FE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08D715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ข้อมูลในรูปแบบ </w:t>
            </w:r>
            <w:r w:rsidRPr="00113CA5">
              <w:rPr>
                <w:rFonts w:eastAsia="TH Sarabun New" w:cs="TH Sarabun New" w:hint="cs" w:ascii="TH Sarabun New" w:hAnsi="TH Sarabun New"/>
                <w:sz w:val="28"/>
                <w:szCs w:val="32"/>
              </w:rPr>
              <w:t>JSON</w:t>
            </w:r>
          </w:p>
        </w:tc>
      </w:tr>
      <w:tr w:rsidR="00DF2AEF" w:rsidRPr="00113CA5" w14:paraId="657A641C" w14:textId="77777777" w:rsidTr="0079005A">
        <w:tc>
          <w:tcPr>
            <w:tcW w:w="0" w:type="auto"/>
            <w:hideMark/>
          </w:tcPr>
          <w:p w14:paraId="4AE78B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generated_file_path</w:t>
            </w:r>
          </w:p>
        </w:tc>
        <w:tc>
          <w:tcPr>
            <w:tcW w:w="0" w:type="auto"/>
            <w:hideMark/>
          </w:tcPr>
          <w:p w14:paraId="2FE871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34BC3C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CA2E57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48D75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ที่อยู่ไฟล์เอกสาร</w:t>
            </w:r>
          </w:p>
        </w:tc>
      </w:tr>
      <w:tr w:rsidR="00DF2AEF" w:rsidRPr="00113CA5" w14:paraId="5F2921DE" w14:textId="77777777" w:rsidTr="0079005A">
        <w:tc>
          <w:tcPr>
            <w:tcW w:w="0" w:type="auto"/>
            <w:hideMark/>
          </w:tcPr>
          <w:p w14:paraId="235F819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21FAEAD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20F75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611CE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42BCB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วันและเวลาที่สร้างเอกสาร</w:t>
            </w:r>
          </w:p>
        </w:tc>
      </w:tr>
      <w:tr w:rsidR="00DF2AEF" w:rsidRPr="00113CA5" w14:paraId="32380AEC" w14:textId="77777777" w:rsidTr="0079005A">
        <w:tc>
          <w:tcPr>
            <w:tcW w:w="0" w:type="auto"/>
            <w:hideMark/>
          </w:tcPr>
          <w:p w14:paraId="48051D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75298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6A5D3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2B8D3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78847D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วันและเวลาที่อัปเดต</w:t>
            </w:r>
          </w:p>
        </w:tc>
      </w:tr>
      <w:tr w:rsidR="00DF2AEF" w:rsidRPr="00113CA5" w14:paraId="446B4AEF" w14:textId="77777777" w:rsidTr="0079005A">
        <w:tc>
          <w:tcPr>
            <w:tcW w:w="0" w:type="auto"/>
            <w:hideMark/>
          </w:tcPr>
          <w:p w14:paraId="2B07CC1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652D455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14CA73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5CFEEF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50FA64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w:t>
            </w:r>
          </w:p>
        </w:tc>
      </w:tr>
      <w:tr w:rsidR="00DF2AEF" w:rsidRPr="00113CA5" w14:paraId="5D95D17D" w14:textId="77777777" w:rsidTr="0079005A">
        <w:tc>
          <w:tcPr>
            <w:tcW w:w="0" w:type="auto"/>
            <w:hideMark/>
          </w:tcPr>
          <w:p w14:paraId="63269B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5B33CD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D580E4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62813E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A8F7C0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w:t>
            </w:r>
          </w:p>
        </w:tc>
      </w:tr>
    </w:tbl>
    <w:p w14:paraId="5792840C"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10.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position_status_history</w:t>
      </w:r>
    </w:p>
    <w:p w14:paraId="2AE09FD2"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10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position_status_history</w:t>
      </w:r>
    </w:p>
    <w:p w14:paraId="065FFE8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จัดเก็บประวัติการเปลี่ยนแปลงสถานะของคำขอตำแหน่ง</w:t>
      </w:r>
    </w:p>
    <w:tbl>
      <w:tblPr>
        <w:tblStyle w:val="TableGrid"/>
        <w:tblW w:w="0" w:type="auto"/>
        <w:tblLook w:val="04A0" w:firstRow="1" w:lastRow="0" w:firstColumn="1" w:lastColumn="0" w:noHBand="0" w:noVBand="1"/>
      </w:tblPr>
      <w:tblGrid>
        <w:gridCol w:w="1742"/>
        <w:gridCol w:w="1802"/>
        <w:gridCol w:w="837"/>
        <w:gridCol w:w="1006"/>
        <w:gridCol w:w="2909"/>
      </w:tblGrid>
      <w:tr w:rsidR="00DF2AEF" w:rsidRPr="00113CA5" w14:paraId="700A39D2" w14:textId="77777777" w:rsidTr="0079005A">
        <w:tc>
          <w:tcPr>
            <w:tcW w:w="0" w:type="auto"/>
            <w:hideMark/>
          </w:tcPr>
          <w:p w14:paraId="2BB34BB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186C95C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8BBD00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7827C43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289ED2D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5A834CD2" w14:textId="77777777" w:rsidTr="0079005A">
        <w:tc>
          <w:tcPr>
            <w:tcW w:w="0" w:type="auto"/>
            <w:hideMark/>
          </w:tcPr>
          <w:p w14:paraId="535919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1C2DCF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2474063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121F48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52DD6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รหัสประวัติ (</w:t>
            </w:r>
            <w:r w:rsidRPr="00113CA5">
              <w:rPr>
                <w:rFonts w:eastAsia="TH Sarabun New" w:cs="TH Sarabun New" w:hint="cs" w:ascii="TH Sarabun New" w:hAnsi="TH Sarabun New"/>
                <w:sz w:val="28"/>
                <w:szCs w:val="32"/>
              </w:rPr>
              <w:t>Auto Increment)</w:t>
            </w:r>
          </w:p>
        </w:tc>
      </w:tr>
      <w:tr w:rsidR="00DF2AEF" w:rsidRPr="00113CA5" w14:paraId="5AFD7E6B" w14:textId="77777777" w:rsidTr="0079005A">
        <w:tc>
          <w:tcPr>
            <w:tcW w:w="0" w:type="auto"/>
            <w:hideMark/>
          </w:tcPr>
          <w:p w14:paraId="7A26F00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42D216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0B3392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46A35F2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48770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 อ้างอิงตาราง</w:t>
            </w:r>
            <w:r w:rsidRPr="00113CA5">
              <w:rPr>
                <w:rFonts w:eastAsia="TH Sarabun New" w:cs="TH Sarabun New" w:hint="cs" w:ascii="TH Sarabun New" w:hAnsi="TH Sarabun New"/>
                <w:sz w:val="28"/>
                <w:szCs w:val="32"/>
              </w:rPr>
              <w:t xml:space="preserve"> position_request</w:t>
            </w:r>
          </w:p>
        </w:tc>
      </w:tr>
      <w:tr w:rsidR="00DF2AEF" w:rsidRPr="00113CA5" w14:paraId="0A569E88" w14:textId="77777777" w:rsidTr="0079005A">
        <w:tc>
          <w:tcPr>
            <w:tcW w:w="0" w:type="auto"/>
            <w:hideMark/>
          </w:tcPr>
          <w:p w14:paraId="49E7B4B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changed_by</w:t>
            </w:r>
          </w:p>
        </w:tc>
        <w:tc>
          <w:tcPr>
            <w:tcW w:w="0" w:type="auto"/>
            <w:hideMark/>
          </w:tcPr>
          <w:p w14:paraId="590C0B1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E1290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935D79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19CE05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รหัสผู้ที่ทำการเปลี่ยนสถานะ อ้างอิง</w:t>
            </w:r>
            <w:r w:rsidRPr="00113CA5">
              <w:rPr>
                <w:rFonts w:eastAsia="TH Sarabun New" w:cs="TH Sarabun New" w:hint="cs" w:ascii="TH Sarabun New" w:hAnsi="TH Sarabun New"/>
                <w:sz w:val="28"/>
                <w:szCs w:val="32"/>
              </w:rPr>
              <w:t xml:space="preserve"> user_dtls</w:t>
            </w:r>
          </w:p>
        </w:tc>
      </w:tr>
      <w:tr w:rsidR="00DF2AEF" w:rsidRPr="00113CA5" w14:paraId="41F72A6B" w14:textId="77777777" w:rsidTr="0079005A">
        <w:tc>
          <w:tcPr>
            <w:tcW w:w="0" w:type="auto"/>
            <w:hideMark/>
          </w:tcPr>
          <w:p w14:paraId="380C7AB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old_status</w:t>
            </w:r>
          </w:p>
        </w:tc>
        <w:tc>
          <w:tcPr>
            <w:tcW w:w="0" w:type="auto"/>
            <w:hideMark/>
          </w:tcPr>
          <w:p w14:paraId="51CD42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4A6B0E8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819919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7F3E07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สถานะเดิม</w:t>
            </w:r>
          </w:p>
        </w:tc>
      </w:tr>
      <w:tr w:rsidR="00DF2AEF" w:rsidRPr="00113CA5" w14:paraId="02221976" w14:textId="77777777" w:rsidTr="0079005A">
        <w:tc>
          <w:tcPr>
            <w:tcW w:w="0" w:type="auto"/>
            <w:hideMark/>
          </w:tcPr>
          <w:p w14:paraId="422328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new_status</w:t>
            </w:r>
          </w:p>
        </w:tc>
        <w:tc>
          <w:tcPr>
            <w:tcW w:w="0" w:type="auto"/>
            <w:hideMark/>
          </w:tcPr>
          <w:p w14:paraId="59C2A6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1B6AF0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0AAEC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82F858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สถานะใหม่</w:t>
            </w:r>
          </w:p>
        </w:tc>
      </w:tr>
      <w:tr w:rsidR="00DF2AEF" w:rsidRPr="00113CA5" w14:paraId="567D95E9" w14:textId="77777777" w:rsidTr="0079005A">
        <w:tc>
          <w:tcPr>
            <w:tcW w:w="0" w:type="auto"/>
            <w:hideMark/>
          </w:tcPr>
          <w:p w14:paraId="713764A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751E7C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DA8513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D3FC6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2A386F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หมายเหตุหรือเหตุผลในการเปลี่ยนสถานะ</w:t>
            </w:r>
          </w:p>
        </w:tc>
      </w:tr>
      <w:tr w:rsidR="00DF2AEF" w:rsidRPr="00113CA5" w14:paraId="4668252D" w14:textId="77777777" w:rsidTr="0079005A">
        <w:tc>
          <w:tcPr>
            <w:tcW w:w="0" w:type="auto"/>
            <w:hideMark/>
          </w:tcPr>
          <w:p w14:paraId="2AECDF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changed_at</w:t>
            </w:r>
          </w:p>
        </w:tc>
        <w:tc>
          <w:tcPr>
            <w:tcW w:w="0" w:type="auto"/>
            <w:hideMark/>
          </w:tcPr>
          <w:p w14:paraId="5C55186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796B9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C6014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CF5A28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วันและเวลาที่มีการเปลี่ยนแปลง</w:t>
            </w:r>
          </w:p>
        </w:tc>
      </w:tr>
    </w:tbl>
    <w:p w14:paraId="246701EC"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11.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request_status_history</w:t>
      </w:r>
    </w:p>
    <w:p w14:paraId="1EC174A8" w14:textId="77777777" w:rsidR="00DF2AEF" w:rsidRPr="00113CA5" w:rsidRDefault="00DF2AEF" w:rsidP="00DF2AEF">
      <w:pPr>
        <w:spacing w:after="120" w:line="240" w:lineRule="auto" w:before="120"/>
        <w:ind w:left="1247" w:firstLine="0"/>
        <w:jc w:val="left"/>
        <w:rPr>
          <w:rFonts w:cs="TH Sarabun New"/>
          <w:sz w:val="24"/>
          <w:szCs w:val="24"/>
        </w:rPr>
      </w:pPr>
      <w:r w:rsidRPr="00113CA5">
        <w:rPr>
          <w:rFonts w:cs="TH Sarabun New" w:hint="cs" w:ascii="TH Sarabun New" w:hAnsi="TH Sarabun New" w:eastAsia="TH Sarabun New"/>
          <w:b w:val="0"/>
          <w:bCs/>
          <w:sz w:val="28"/>
          <w:szCs w:val="32"/>
          <w:cs/>
        </w:rPr>
        <w:t xml:space="preserve">ตารางที่ 11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request_status_history</w:t>
      </w:r>
    </w:p>
    <w:p w14:paraId="7EA5142A"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จัดเก็บประวัติการเปลี่ยนแปลงสถานะของคำขอประเมินทางวิชาการ</w:t>
      </w:r>
    </w:p>
    <w:tbl>
      <w:tblPr>
        <w:tblStyle w:val="TableGrid"/>
        <w:tblW w:w="0" w:type="auto"/>
        <w:tblLook w:val="04A0" w:firstRow="1" w:lastRow="0" w:firstColumn="1" w:lastColumn="0" w:noHBand="0" w:noVBand="1"/>
      </w:tblPr>
      <w:tblGrid>
        <w:gridCol w:w="1729"/>
        <w:gridCol w:w="1787"/>
        <w:gridCol w:w="831"/>
        <w:gridCol w:w="996"/>
        <w:gridCol w:w="2953"/>
      </w:tblGrid>
      <w:tr w:rsidR="00DF2AEF" w:rsidRPr="00113CA5" w14:paraId="0FB5D098" w14:textId="77777777" w:rsidTr="0079005A">
        <w:tc>
          <w:tcPr>
            <w:tcW w:w="0" w:type="auto"/>
            <w:hideMark/>
          </w:tcPr>
          <w:p w14:paraId="1E0385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833842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3B623C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2B388D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C95890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13D04E9A" w14:textId="77777777" w:rsidTr="0079005A">
        <w:tc>
          <w:tcPr>
            <w:tcW w:w="0" w:type="auto"/>
            <w:hideMark/>
          </w:tcPr>
          <w:p w14:paraId="4D1019F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7DC185F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043CBE5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95E6A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629272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รหัสประวัติ (</w:t>
            </w:r>
            <w:r w:rsidRPr="00113CA5">
              <w:rPr>
                <w:rFonts w:eastAsia="TH Sarabun New" w:cs="TH Sarabun New" w:hint="cs" w:ascii="TH Sarabun New" w:hAnsi="TH Sarabun New"/>
                <w:sz w:val="28"/>
                <w:szCs w:val="32"/>
              </w:rPr>
              <w:t>Auto Increment)</w:t>
            </w:r>
          </w:p>
        </w:tc>
      </w:tr>
      <w:tr w:rsidR="00DF2AEF" w:rsidRPr="00113CA5" w14:paraId="479D2799" w14:textId="77777777" w:rsidTr="0079005A">
        <w:tc>
          <w:tcPr>
            <w:tcW w:w="0" w:type="auto"/>
            <w:hideMark/>
          </w:tcPr>
          <w:p w14:paraId="3964235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51AC9FB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67710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0AEEEB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2093E0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รหัสคำขอ อ้างอิงตาราง</w:t>
            </w:r>
            <w:r w:rsidRPr="00113CA5">
              <w:rPr>
                <w:rFonts w:eastAsia="TH Sarabun New" w:cs="TH Sarabun New" w:hint="cs" w:ascii="TH Sarabun New" w:hAnsi="TH Sarabun New"/>
                <w:sz w:val="28"/>
                <w:szCs w:val="32"/>
              </w:rPr>
              <w:t xml:space="preserve"> academic_request</w:t>
            </w:r>
          </w:p>
        </w:tc>
      </w:tr>
      <w:tr w:rsidR="00DF2AEF" w:rsidRPr="00113CA5" w14:paraId="61E12CB5" w14:textId="77777777" w:rsidTr="0079005A">
        <w:tc>
          <w:tcPr>
            <w:tcW w:w="0" w:type="auto"/>
            <w:hideMark/>
          </w:tcPr>
          <w:p w14:paraId="7304FF7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changed_by</w:t>
            </w:r>
          </w:p>
        </w:tc>
        <w:tc>
          <w:tcPr>
            <w:tcW w:w="0" w:type="auto"/>
            <w:hideMark/>
          </w:tcPr>
          <w:p w14:paraId="21C914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A2098A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F8CDAF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9BA0F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รหัสผู้ที่ทำการเปลี่ยนสถานะ อ้างอิง</w:t>
            </w:r>
            <w:r w:rsidRPr="00113CA5">
              <w:rPr>
                <w:rFonts w:eastAsia="TH Sarabun New" w:cs="TH Sarabun New" w:hint="cs" w:ascii="TH Sarabun New" w:hAnsi="TH Sarabun New"/>
                <w:sz w:val="28"/>
                <w:szCs w:val="32"/>
              </w:rPr>
              <w:t xml:space="preserve"> user_dtls</w:t>
            </w:r>
          </w:p>
        </w:tc>
      </w:tr>
      <w:tr w:rsidR="00DF2AEF" w:rsidRPr="00113CA5" w14:paraId="63B9E63D" w14:textId="77777777" w:rsidTr="0079005A">
        <w:tc>
          <w:tcPr>
            <w:tcW w:w="0" w:type="auto"/>
            <w:hideMark/>
          </w:tcPr>
          <w:p w14:paraId="167D0FA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old_status</w:t>
            </w:r>
          </w:p>
        </w:tc>
        <w:tc>
          <w:tcPr>
            <w:tcW w:w="0" w:type="auto"/>
            <w:hideMark/>
          </w:tcPr>
          <w:p w14:paraId="56CEECE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5B628B2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E81CE2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4CDBC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สถานะเดิม</w:t>
            </w:r>
          </w:p>
        </w:tc>
      </w:tr>
      <w:tr w:rsidR="00DF2AEF" w:rsidRPr="00113CA5" w14:paraId="45ADB516" w14:textId="77777777" w:rsidTr="0079005A">
        <w:tc>
          <w:tcPr>
            <w:tcW w:w="0" w:type="auto"/>
            <w:hideMark/>
          </w:tcPr>
          <w:p w14:paraId="6DC299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new_status</w:t>
            </w:r>
          </w:p>
        </w:tc>
        <w:tc>
          <w:tcPr>
            <w:tcW w:w="0" w:type="auto"/>
            <w:hideMark/>
          </w:tcPr>
          <w:p w14:paraId="5D8FB6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6D462AF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7EA2C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DBCF9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สถานะใหม่</w:t>
            </w:r>
          </w:p>
        </w:tc>
      </w:tr>
      <w:tr w:rsidR="00DF2AEF" w:rsidRPr="00113CA5" w14:paraId="027BBCE4" w14:textId="77777777" w:rsidTr="0079005A">
        <w:tc>
          <w:tcPr>
            <w:tcW w:w="0" w:type="auto"/>
            <w:hideMark/>
          </w:tcPr>
          <w:p w14:paraId="3408E7E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54B4893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D01D59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A6B889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A643CC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หมายเหตุหรือเหตุผล</w:t>
            </w:r>
          </w:p>
        </w:tc>
      </w:tr>
      <w:tr w:rsidR="00DF2AEF" w:rsidRPr="00113CA5" w14:paraId="085C5AFD" w14:textId="77777777" w:rsidTr="0079005A">
        <w:tc>
          <w:tcPr>
            <w:tcW w:w="0" w:type="auto"/>
            <w:hideMark/>
          </w:tcPr>
          <w:p w14:paraId="600A25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changed_at</w:t>
            </w:r>
          </w:p>
        </w:tc>
        <w:tc>
          <w:tcPr>
            <w:tcW w:w="0" w:type="auto"/>
            <w:hideMark/>
          </w:tcPr>
          <w:p w14:paraId="00424CC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A89508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E429A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C1E101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วันและเวลาที่มีการเปลี่ยนแปลง</w:t>
            </w:r>
          </w:p>
        </w:tc>
      </w:tr>
    </w:tbl>
    <w:p w14:paraId="5A1B4F76" w14:textId="77777777" w:rsidR="00DF2AEF" w:rsidRPr="00113CA5" w:rsidRDefault="00DF2AEF" w:rsidP="00DF2AEF">
      <w:pPr>
        <w:spacing w:line="240" w:lineRule="auto" w:before="160" w:after="80"/>
        <w:ind w:firstLine="0"/>
        <w:jc w:val="left"/>
        <w:rPr>
          <w:rFonts w:cs="TH Sarabun New"/>
          <w:sz w:val="24"/>
          <w:szCs w:val="24"/>
        </w:rPr>
      </w:pPr>
      <w:r w:rsidRPr="00113CA5">
        <w:rPr>
          <w:rFonts w:cs="TH Sarabun New" w:hint="cs" w:ascii="TH Sarabun New" w:hAnsi="TH Sarabun New" w:eastAsia="TH Sarabun New"/>
          <w:b/>
          <w:sz w:val="32"/>
          <w:szCs w:val="32"/>
        </w:rPr>
        <w:t xml:space="preserve">12.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staff_member</w:t>
      </w:r>
    </w:p>
    <w:p w14:paraId="64C43A81"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sz w:val="28"/>
        </w:rPr>
        <w:t xml:space="preserve"> คำอธิบาย\1  จัดเก็บข้อมูลของบุคลากรภายในหน่วยงาน</w:t>
      </w:r>
    </w:p>
    <w:tbl>
      <w:tblPr>
        <w:tblStyle w:val="TableGrid"/>
        <w:tblW w:w="0" w:type="auto"/>
        <w:tblLook w:val="04A0" w:firstRow="1" w:lastRow="0" w:firstColumn="1" w:lastColumn="0" w:noHBand="0" w:noVBand="1"/>
      </w:tblPr>
      <w:tblGrid>
        <w:gridCol w:w="1881"/>
        <w:gridCol w:w="1813"/>
        <w:gridCol w:w="841"/>
        <w:gridCol w:w="1014"/>
        <w:gridCol w:w="2747"/>
      </w:tblGrid>
      <w:tr w:rsidR="00DF2AEF" w:rsidRPr="00113CA5" w14:paraId="033CEA74" w14:textId="77777777" w:rsidTr="0079005A">
        <w:tc>
          <w:tcPr>
            <w:tcW w:w="0" w:type="auto"/>
            <w:hideMark/>
          </w:tcPr>
          <w:p w14:paraId="5705627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4A070B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A11CA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37A16A9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4681F91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670279B4" w14:textId="77777777" w:rsidTr="0079005A">
        <w:tc>
          <w:tcPr>
            <w:tcW w:w="0" w:type="auto"/>
            <w:hideMark/>
          </w:tcPr>
          <w:p w14:paraId="52FB1F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6F3AC7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D2D437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5C817F4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EFC7A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รหัสบุคลากร (</w:t>
            </w:r>
            <w:r w:rsidRPr="00113CA5">
              <w:rPr>
                <w:rFonts w:eastAsia="TH Sarabun New" w:cs="TH Sarabun New" w:hint="cs" w:ascii="TH Sarabun New" w:hAnsi="TH Sarabun New"/>
                <w:sz w:val="28"/>
                <w:szCs w:val="32"/>
              </w:rPr>
              <w:t>Auto Increment)</w:t>
            </w:r>
          </w:p>
        </w:tc>
      </w:tr>
      <w:tr w:rsidR="00DF2AEF" w:rsidRPr="00113CA5" w14:paraId="665EE773" w14:textId="77777777" w:rsidTr="0079005A">
        <w:tc>
          <w:tcPr>
            <w:tcW w:w="0" w:type="auto"/>
            <w:hideMark/>
          </w:tcPr>
          <w:p w14:paraId="6503CD2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full_name</w:t>
            </w:r>
          </w:p>
        </w:tc>
        <w:tc>
          <w:tcPr>
            <w:tcW w:w="0" w:type="auto"/>
            <w:hideMark/>
          </w:tcPr>
          <w:p w14:paraId="5DE3089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9CC9EF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9FBEA2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0520A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ชื่อ-นามสกุล เต็ม</w:t>
            </w:r>
          </w:p>
        </w:tc>
      </w:tr>
      <w:tr w:rsidR="00DF2AEF" w:rsidRPr="00113CA5" w14:paraId="492672AA" w14:textId="77777777" w:rsidTr="0079005A">
        <w:tc>
          <w:tcPr>
            <w:tcW w:w="0" w:type="auto"/>
            <w:hideMark/>
          </w:tcPr>
          <w:p w14:paraId="61E2103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academic_title</w:t>
            </w:r>
          </w:p>
        </w:tc>
        <w:tc>
          <w:tcPr>
            <w:tcW w:w="0" w:type="auto"/>
            <w:hideMark/>
          </w:tcPr>
          <w:p w14:paraId="3894728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1FB9F5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D1D43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6C1856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ตำแหน่งทางวิชาการ (เช่น ผศ.</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รศ.)</w:t>
            </w:r>
          </w:p>
        </w:tc>
      </w:tr>
      <w:tr w:rsidR="00DF2AEF" w:rsidRPr="00113CA5" w14:paraId="078B975D" w14:textId="77777777" w:rsidTr="0079005A">
        <w:tc>
          <w:tcPr>
            <w:tcW w:w="0" w:type="auto"/>
            <w:hideMark/>
          </w:tcPr>
          <w:p w14:paraId="6309C5D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department</w:t>
            </w:r>
          </w:p>
        </w:tc>
        <w:tc>
          <w:tcPr>
            <w:tcW w:w="0" w:type="auto"/>
            <w:hideMark/>
          </w:tcPr>
          <w:p w14:paraId="08F79A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DDCDEF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62EDE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74D323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ภาควิชาหรือสังกัด</w:t>
            </w:r>
          </w:p>
        </w:tc>
      </w:tr>
      <w:tr w:rsidR="00DF2AEF" w:rsidRPr="00113CA5" w14:paraId="1EB2765E" w14:textId="77777777" w:rsidTr="0079005A">
        <w:tc>
          <w:tcPr>
            <w:tcW w:w="0" w:type="auto"/>
            <w:hideMark/>
          </w:tcPr>
          <w:p w14:paraId="113A6D2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staff_type</w:t>
            </w:r>
          </w:p>
        </w:tc>
        <w:tc>
          <w:tcPr>
            <w:tcW w:w="0" w:type="auto"/>
            <w:hideMark/>
          </w:tcPr>
          <w:p w14:paraId="097B3F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83FD7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4379C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482884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ประเภทบุคลากร</w:t>
            </w:r>
          </w:p>
        </w:tc>
      </w:tr>
      <w:tr w:rsidR="00DF2AEF" w:rsidRPr="00113CA5" w14:paraId="73AA6FC5" w14:textId="77777777" w:rsidTr="0079005A">
        <w:tc>
          <w:tcPr>
            <w:tcW w:w="0" w:type="auto"/>
            <w:hideMark/>
          </w:tcPr>
          <w:p w14:paraId="3F73A99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staff_role</w:t>
            </w:r>
          </w:p>
        </w:tc>
        <w:tc>
          <w:tcPr>
            <w:tcW w:w="0" w:type="auto"/>
            <w:hideMark/>
          </w:tcPr>
          <w:p w14:paraId="533D336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DEB0AA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D04A6F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68767E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บทบาทหน้าที่ของบุคลากร</w:t>
            </w:r>
          </w:p>
        </w:tc>
      </w:tr>
      <w:tr w:rsidR="00DF2AEF" w:rsidRPr="00113CA5" w14:paraId="404AC015" w14:textId="77777777" w:rsidTr="0079005A">
        <w:tc>
          <w:tcPr>
            <w:tcW w:w="0" w:type="auto"/>
            <w:hideMark/>
          </w:tcPr>
          <w:p w14:paraId="6C8ECAC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is_active</w:t>
            </w:r>
          </w:p>
        </w:tc>
        <w:tc>
          <w:tcPr>
            <w:tcW w:w="0" w:type="auto"/>
            <w:hideMark/>
          </w:tcPr>
          <w:p w14:paraId="3D0547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E91D7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BF4A96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413A26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สถานะการทำงาน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ไม่ใช้งาน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ใช้งานอยู่)</w:t>
            </w:r>
          </w:p>
        </w:tc>
      </w:tr>
      <w:tr w:rsidR="00DF2AEF" w:rsidRPr="00113CA5" w14:paraId="61A71CF8" w14:textId="77777777" w:rsidTr="0079005A">
        <w:tc>
          <w:tcPr>
            <w:tcW w:w="0" w:type="auto"/>
            <w:hideMark/>
          </w:tcPr>
          <w:p w14:paraId="0EB7BDF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created_at</w:t>
            </w:r>
          </w:p>
        </w:tc>
        <w:tc>
          <w:tcPr>
            <w:tcW w:w="0" w:type="auto"/>
            <w:hideMark/>
          </w:tcPr>
          <w:p w14:paraId="39FFB2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217D34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B4B74E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8D0144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วันและเวลาที่เพิ่มข้อมูล</w:t>
            </w:r>
          </w:p>
        </w:tc>
      </w:tr>
      <w:tr w:rsidR="00DF2AEF" w:rsidRPr="00113CA5" w14:paraId="77688D59" w14:textId="77777777" w:rsidTr="0079005A">
        <w:tc>
          <w:tcPr>
            <w:tcW w:w="0" w:type="auto"/>
            <w:hideMark/>
          </w:tcPr>
          <w:p w14:paraId="630F37E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59DF67C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A9D7A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68218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7FCC6E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วันและเวลาที่แก้ไขข้อมูลล่าสุด</w:t>
            </w:r>
          </w:p>
        </w:tc>
      </w:tr>
    </w:tbl>
    <w:p w14:paraId="010376F6" w14:textId="77777777" w:rsidR="00DF2AEF" w:rsidRPr="00113CA5" w:rsidRDefault="00DF2AEF" w:rsidP="00DF2AEF">
      <w:pPr>
        <w:spacing w:after="80" w:afterAutospacing="1" w:line="240" w:lineRule="auto" w:before="160"/>
        <w:ind w:firstLine="0"/>
        <w:jc w:val="left"/>
        <w:outlineLvl w:val="2"/>
        <w:rPr>
          <w:rFonts w:eastAsia="Times New Roman" w:cs="TH Sarabun New"/>
          <w:b/>
          <w:bCs/>
          <w:sz w:val="32"/>
          <w:szCs w:val="32"/>
        </w:rPr>
      </w:pPr>
      <w:r w:rsidRPr="00113CA5">
        <w:rPr>
          <w:rFonts w:eastAsia="TH Sarabun New" w:cs="TH Sarabun New" w:hint="cs" w:ascii="TH Sarabun New" w:hAnsi="TH Sarabun New"/>
          <w:b/>
          <w:bCs/>
          <w:sz w:val="32"/>
          <w:szCs w:val="32"/>
        </w:rPr>
        <w:t xml:space="preserve">13. </w:t>
      </w:r>
      <w:r w:rsidRPr="00113CA5">
        <w:rPr>
          <w:rFonts w:eastAsia="TH Sarabun New" w:cs="TH Sarabun New" w:hint="cs" w:ascii="TH Sarabun New" w:hAnsi="TH Sarabun New"/>
          <w:b/>
          <w:bCs/>
          <w:sz w:val="32"/>
          <w:szCs w:val="32"/>
          <w:cs/>
        </w:rPr>
        <w:t>ตาราง</w:t>
      </w:r>
      <w:r w:rsidRPr="00113CA5">
        <w:rPr>
          <w:rFonts w:eastAsia="TH Sarabun New" w:cs="TH Sarabun New" w:hint="cs" w:ascii="TH Sarabun New" w:hAnsi="TH Sarabun New"/>
          <w:b/>
          <w:bCs/>
          <w:sz w:val="32"/>
          <w:szCs w:val="32"/>
        </w:rPr>
        <w:t xml:space="preserve"> user_dtls</w:t>
      </w:r>
    </w:p>
    <w:p w14:paraId="7CF776EF" w14:textId="77777777" w:rsidR="00DF2AEF" w:rsidRPr="00113CA5" w:rsidRDefault="00DF2AEF" w:rsidP="00DF2AEF">
      <w:pPr>
        <w:spacing w:after="0" w:afterAutospacing="1" w:line="240" w:lineRule="auto" w:before="0"/>
        <w:ind w:firstLine="720"/>
        <w:jc w:val="thaiDistribute"/>
        <w:rPr>
          <w:rFonts w:eastAsia="Times New Roman" w:cs="TH Sarabun New"/>
          <w:sz w:val="32"/>
          <w:szCs w:val="32"/>
        </w:rPr>
      </w:pPr>
      <w:r>
        <w:rPr>
          <w:rFonts w:ascii="TH Sarabun New" w:hAnsi="TH Sarabun New" w:eastAsia="TH Sarabun New"/>
          <w:b/>
          <w:sz w:val="28"/>
        </w:rPr>
        <w:t>คำอธิบาย\1  จัดเก็บข้อมูลผู้ใช้งานระบบสำหรับการยืนยันตัวตนและการเข้าสู่ระบบ</w:t>
      </w:r>
    </w:p>
    <w:tbl>
      <w:tblPr>
        <w:tblStyle w:val="TableGrid"/>
        <w:tblW w:w="0" w:type="auto"/>
        <w:tblLook w:val="04A0" w:firstRow="1" w:lastRow="0" w:firstColumn="1" w:lastColumn="0" w:noHBand="0" w:noVBand="1"/>
      </w:tblPr>
      <w:tblGrid>
        <w:gridCol w:w="2845"/>
        <w:gridCol w:w="1590"/>
        <w:gridCol w:w="761"/>
        <w:gridCol w:w="868"/>
        <w:gridCol w:w="2232"/>
      </w:tblGrid>
      <w:tr w:rsidR="00DF2AEF" w:rsidRPr="00113CA5" w14:paraId="09C9DAB8" w14:textId="77777777" w:rsidTr="0079005A">
        <w:tc>
          <w:tcPr>
            <w:tcW w:w="0" w:type="auto"/>
            <w:hideMark/>
          </w:tcPr>
          <w:p w14:paraId="3C9A982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11CCC4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778FA7C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5D25440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9B0AC2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ABA4A77" w14:textId="77777777" w:rsidTr="0079005A">
        <w:tc>
          <w:tcPr>
            <w:tcW w:w="0" w:type="auto"/>
            <w:hideMark/>
          </w:tcPr>
          <w:p w14:paraId="1FD88A4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513E946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68D0D50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E88D5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281703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รหัสผู้ใช้งาน (</w:t>
            </w:r>
            <w:r w:rsidRPr="00113CA5">
              <w:rPr>
                <w:rFonts w:eastAsia="TH Sarabun New" w:cs="TH Sarabun New" w:hint="cs" w:ascii="TH Sarabun New" w:hAnsi="TH Sarabun New"/>
                <w:sz w:val="28"/>
                <w:szCs w:val="32"/>
              </w:rPr>
              <w:t>Auto Increment)</w:t>
            </w:r>
          </w:p>
        </w:tc>
      </w:tr>
      <w:tr w:rsidR="00DF2AEF" w:rsidRPr="00113CA5" w14:paraId="762FD33C" w14:textId="77777777" w:rsidTr="0079005A">
        <w:tc>
          <w:tcPr>
            <w:tcW w:w="0" w:type="auto"/>
            <w:hideMark/>
          </w:tcPr>
          <w:p w14:paraId="67C78D5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applicant_id</w:t>
            </w:r>
          </w:p>
        </w:tc>
        <w:tc>
          <w:tcPr>
            <w:tcW w:w="0" w:type="auto"/>
            <w:hideMark/>
          </w:tcPr>
          <w:p w14:paraId="6D8577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44D0F7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B5776E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578CB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รหัสผู้สมัครอ้างอิงขององค์กร</w:t>
            </w:r>
          </w:p>
        </w:tc>
      </w:tr>
      <w:tr w:rsidR="00DF2AEF" w:rsidRPr="00113CA5" w14:paraId="55A084E3" w14:textId="77777777" w:rsidTr="0079005A">
        <w:tc>
          <w:tcPr>
            <w:tcW w:w="0" w:type="auto"/>
            <w:hideMark/>
          </w:tcPr>
          <w:p w14:paraId="23C79B7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email</w:t>
            </w:r>
          </w:p>
        </w:tc>
        <w:tc>
          <w:tcPr>
            <w:tcW w:w="0" w:type="auto"/>
            <w:hideMark/>
          </w:tcPr>
          <w:p w14:paraId="3BA4B3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87791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E1FAAD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FEA2BD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อีเมล (ใช้สำหรับล็อกอิน)</w:t>
            </w:r>
          </w:p>
        </w:tc>
      </w:tr>
      <w:tr w:rsidR="00DF2AEF" w:rsidRPr="00113CA5" w14:paraId="72BFD7F6" w14:textId="77777777" w:rsidTr="0079005A">
        <w:tc>
          <w:tcPr>
            <w:tcW w:w="0" w:type="auto"/>
            <w:hideMark/>
          </w:tcPr>
          <w:p w14:paraId="0A16D1B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password</w:t>
            </w:r>
          </w:p>
        </w:tc>
        <w:tc>
          <w:tcPr>
            <w:tcW w:w="0" w:type="auto"/>
            <w:hideMark/>
          </w:tcPr>
          <w:p w14:paraId="2877CD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701F2F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0D3C5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74CA76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รหัสผ่าน (เข้ารหัส/</w:t>
            </w:r>
            <w:r w:rsidRPr="00113CA5">
              <w:rPr>
                <w:rFonts w:eastAsia="TH Sarabun New" w:cs="TH Sarabun New" w:hint="cs" w:ascii="TH Sarabun New" w:hAnsi="TH Sarabun New"/>
                <w:sz w:val="28"/>
                <w:szCs w:val="32"/>
              </w:rPr>
              <w:t xml:space="preserve">Hash </w:t>
            </w:r>
            <w:r w:rsidRPr="00113CA5">
              <w:rPr>
                <w:rFonts w:eastAsia="TH Sarabun New" w:cs="TH Sarabun New" w:hint="cs" w:ascii="TH Sarabun New" w:hAnsi="TH Sarabun New"/>
                <w:sz w:val="28"/>
                <w:szCs w:val="32"/>
                <w:cs/>
              </w:rPr>
              <w:t>แล้ว)</w:t>
            </w:r>
          </w:p>
        </w:tc>
      </w:tr>
      <w:tr w:rsidR="00DF2AEF" w:rsidRPr="00113CA5" w14:paraId="272E6F75" w14:textId="77777777" w:rsidTr="0079005A">
        <w:tc>
          <w:tcPr>
            <w:tcW w:w="0" w:type="auto"/>
            <w:hideMark/>
          </w:tcPr>
          <w:p w14:paraId="44CCF0A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name</w:t>
            </w:r>
          </w:p>
        </w:tc>
        <w:tc>
          <w:tcPr>
            <w:tcW w:w="0" w:type="auto"/>
            <w:hideMark/>
          </w:tcPr>
          <w:p w14:paraId="0538188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41088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9635A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3A11EF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ชื่อ-นามสกุล</w:t>
            </w:r>
          </w:p>
        </w:tc>
      </w:tr>
      <w:tr w:rsidR="00DF2AEF" w:rsidRPr="00113CA5" w14:paraId="0D0083B4" w14:textId="77777777" w:rsidTr="0079005A">
        <w:tc>
          <w:tcPr>
            <w:tcW w:w="0" w:type="auto"/>
            <w:hideMark/>
          </w:tcPr>
          <w:p w14:paraId="3B76A10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title</w:t>
            </w:r>
          </w:p>
        </w:tc>
        <w:tc>
          <w:tcPr>
            <w:tcW w:w="0" w:type="auto"/>
            <w:hideMark/>
          </w:tcPr>
          <w:p w14:paraId="510CC5B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208CE9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EA9F5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1F0C69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คำนำหน้าชื่อ</w:t>
            </w:r>
          </w:p>
        </w:tc>
      </w:tr>
      <w:tr w:rsidR="00DF2AEF" w:rsidRPr="00113CA5" w14:paraId="404A562B" w14:textId="77777777" w:rsidTr="0079005A">
        <w:tc>
          <w:tcPr>
            <w:tcW w:w="0" w:type="auto"/>
            <w:hideMark/>
          </w:tcPr>
          <w:p w14:paraId="67C93D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academic_position</w:t>
            </w:r>
          </w:p>
        </w:tc>
        <w:tc>
          <w:tcPr>
            <w:tcW w:w="0" w:type="auto"/>
            <w:hideMark/>
          </w:tcPr>
          <w:p w14:paraId="2E578EA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008C1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AE909F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92FF8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ตำแหน่งทางวิชาการปัจจุบัน</w:t>
            </w:r>
          </w:p>
        </w:tc>
      </w:tr>
      <w:tr w:rsidR="00DF2AEF" w:rsidRPr="00113CA5" w14:paraId="45C6650F" w14:textId="77777777" w:rsidTr="0079005A">
        <w:tc>
          <w:tcPr>
            <w:tcW w:w="0" w:type="auto"/>
            <w:hideMark/>
          </w:tcPr>
          <w:p w14:paraId="7ED889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role</w:t>
            </w:r>
          </w:p>
        </w:tc>
        <w:tc>
          <w:tcPr>
            <w:tcW w:w="0" w:type="auto"/>
            <w:hideMark/>
          </w:tcPr>
          <w:p w14:paraId="5424054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4EB6C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A6BB4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56CB0C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สิทธิ์ผู้ใช้งาน (เช่น </w:t>
            </w:r>
            <w:r w:rsidRPr="00113CA5">
              <w:rPr>
                <w:rFonts w:eastAsia="TH Sarabun New" w:cs="TH Sarabun New" w:hint="cs" w:ascii="TH Sarabun New" w:hAnsi="TH Sarabun New"/>
                <w:sz w:val="28"/>
                <w:szCs w:val="32"/>
              </w:rPr>
              <w:t>ROLE_ADMIN, ROLE_USER)</w:t>
            </w:r>
          </w:p>
        </w:tc>
      </w:tr>
      <w:tr w:rsidR="00DF2AEF" w:rsidRPr="00113CA5" w14:paraId="302A360B" w14:textId="77777777" w:rsidTr="0079005A">
        <w:tc>
          <w:tcPr>
            <w:tcW w:w="0" w:type="auto"/>
            <w:hideMark/>
          </w:tcPr>
          <w:p w14:paraId="671FD51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mobile_number</w:t>
            </w:r>
          </w:p>
        </w:tc>
        <w:tc>
          <w:tcPr>
            <w:tcW w:w="0" w:type="auto"/>
            <w:hideMark/>
          </w:tcPr>
          <w:p w14:paraId="4B3E37E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CF493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C11C3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465604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เบอร์โทรศัพท์มือถือ</w:t>
            </w:r>
          </w:p>
        </w:tc>
      </w:tr>
      <w:tr w:rsidR="00DF2AEF" w:rsidRPr="00113CA5" w14:paraId="2687ABCF" w14:textId="77777777" w:rsidTr="0079005A">
        <w:tc>
          <w:tcPr>
            <w:tcW w:w="0" w:type="auto"/>
            <w:hideMark/>
          </w:tcPr>
          <w:p w14:paraId="5E67FFB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profile_image</w:t>
            </w:r>
          </w:p>
        </w:tc>
        <w:tc>
          <w:tcPr>
            <w:tcW w:w="0" w:type="auto"/>
            <w:hideMark/>
          </w:tcPr>
          <w:p w14:paraId="56C9E06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9B2AFD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110F4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483921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ที่อยู่ไฟล์รูปโปรไฟล์</w:t>
            </w:r>
          </w:p>
        </w:tc>
      </w:tr>
      <w:tr w:rsidR="00DF2AEF" w:rsidRPr="00113CA5" w14:paraId="06D333E6" w14:textId="77777777" w:rsidTr="0079005A">
        <w:tc>
          <w:tcPr>
            <w:tcW w:w="0" w:type="auto"/>
            <w:hideMark/>
          </w:tcPr>
          <w:p w14:paraId="3DD6F3E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is_enable</w:t>
            </w:r>
          </w:p>
        </w:tc>
        <w:tc>
          <w:tcPr>
            <w:tcW w:w="0" w:type="auto"/>
            <w:hideMark/>
          </w:tcPr>
          <w:p w14:paraId="7A5888C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1838D7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D7B66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47E280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สถานะเปิดใช้งานบัญชี</w:t>
            </w:r>
          </w:p>
        </w:tc>
      </w:tr>
      <w:tr w:rsidR="00DF2AEF" w:rsidRPr="00113CA5" w14:paraId="1DF0572C" w14:textId="77777777" w:rsidTr="0079005A">
        <w:tc>
          <w:tcPr>
            <w:tcW w:w="0" w:type="auto"/>
            <w:hideMark/>
          </w:tcPr>
          <w:p w14:paraId="6F7AA25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account_non_locked</w:t>
            </w:r>
          </w:p>
        </w:tc>
        <w:tc>
          <w:tcPr>
            <w:tcW w:w="0" w:type="auto"/>
            <w:hideMark/>
          </w:tcPr>
          <w:p w14:paraId="4EB3E99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715CA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9F65B4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17750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สถานะการล็อกบัญชี (เช่น ล็อกเมื่อรหัสผิดหลายครั้ง)</w:t>
            </w:r>
          </w:p>
        </w:tc>
      </w:tr>
      <w:tr w:rsidR="00DF2AEF" w:rsidRPr="00113CA5" w14:paraId="58D4CFBF" w14:textId="77777777" w:rsidTr="0079005A">
        <w:tc>
          <w:tcPr>
            <w:tcW w:w="0" w:type="auto"/>
            <w:hideMark/>
          </w:tcPr>
          <w:p w14:paraId="284CE2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failed_attempt</w:t>
            </w:r>
          </w:p>
        </w:tc>
        <w:tc>
          <w:tcPr>
            <w:tcW w:w="0" w:type="auto"/>
            <w:hideMark/>
          </w:tcPr>
          <w:p w14:paraId="288B560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4709FD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B1C0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12523A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จำนวนครั้งที่ล็อกอินล้มเหลว</w:t>
            </w:r>
          </w:p>
        </w:tc>
      </w:tr>
      <w:tr w:rsidR="00DF2AEF" w:rsidRPr="00113CA5" w14:paraId="5DCC1240" w14:textId="77777777" w:rsidTr="0079005A">
        <w:tc>
          <w:tcPr>
            <w:tcW w:w="0" w:type="auto"/>
            <w:hideMark/>
          </w:tcPr>
          <w:p w14:paraId="7732C0A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lock_time</w:t>
            </w:r>
          </w:p>
        </w:tc>
        <w:tc>
          <w:tcPr>
            <w:tcW w:w="0" w:type="auto"/>
            <w:hideMark/>
          </w:tcPr>
          <w:p w14:paraId="7116BB6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02184A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0EA500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80D358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เวลาที่บัญชีถูกล็อก</w:t>
            </w:r>
          </w:p>
        </w:tc>
      </w:tr>
      <w:tr w:rsidR="00DF2AEF" w:rsidRPr="00113CA5" w14:paraId="75F35FE5" w14:textId="77777777" w:rsidTr="0079005A">
        <w:tc>
          <w:tcPr>
            <w:tcW w:w="0" w:type="auto"/>
            <w:hideMark/>
          </w:tcPr>
          <w:p w14:paraId="78E50BA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otp_code</w:t>
            </w:r>
          </w:p>
        </w:tc>
        <w:tc>
          <w:tcPr>
            <w:tcW w:w="0" w:type="auto"/>
            <w:hideMark/>
          </w:tcPr>
          <w:p w14:paraId="05FCB67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AF016D8"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A937B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1CBE3E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 xml:space="preserve">OTP </w:t>
            </w:r>
            <w:r w:rsidRPr="00113CA5">
              <w:rPr>
                <w:rFonts w:eastAsia="TH Sarabun New" w:cs="TH Sarabun New" w:hint="cs" w:ascii="TH Sarabun New" w:hAnsi="TH Sarabun New"/>
                <w:sz w:val="28"/>
                <w:szCs w:val="32"/>
                <w:cs/>
              </w:rPr>
              <w:t>ยืนยันตัวตน</w:t>
            </w:r>
          </w:p>
        </w:tc>
      </w:tr>
      <w:tr w:rsidR="00DF2AEF" w:rsidRPr="00113CA5" w14:paraId="31B9626C" w14:textId="77777777" w:rsidTr="0079005A">
        <w:tc>
          <w:tcPr>
            <w:tcW w:w="0" w:type="auto"/>
            <w:hideMark/>
          </w:tcPr>
          <w:p w14:paraId="14B2D6D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otp_expiry</w:t>
            </w:r>
          </w:p>
        </w:tc>
        <w:tc>
          <w:tcPr>
            <w:tcW w:w="0" w:type="auto"/>
            <w:hideMark/>
          </w:tcPr>
          <w:p w14:paraId="2BE9D41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47A879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BAFA04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A41B5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เวลาหมดอายุของรหัส </w:t>
            </w:r>
            <w:r w:rsidRPr="00113CA5">
              <w:rPr>
                <w:rFonts w:eastAsia="TH Sarabun New" w:cs="TH Sarabun New" w:hint="cs" w:ascii="TH Sarabun New" w:hAnsi="TH Sarabun New"/>
                <w:sz w:val="28"/>
                <w:szCs w:val="32"/>
              </w:rPr>
              <w:t>OTP</w:t>
            </w:r>
          </w:p>
        </w:tc>
      </w:tr>
      <w:tr w:rsidR="00DF2AEF" w:rsidRPr="00113CA5" w14:paraId="7A9A706A" w14:textId="77777777" w:rsidTr="0079005A">
        <w:tc>
          <w:tcPr>
            <w:tcW w:w="0" w:type="auto"/>
            <w:hideMark/>
          </w:tcPr>
          <w:p w14:paraId="30019B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reset_token</w:t>
            </w:r>
          </w:p>
        </w:tc>
        <w:tc>
          <w:tcPr>
            <w:tcW w:w="0" w:type="auto"/>
            <w:hideMark/>
          </w:tcPr>
          <w:p w14:paraId="48AC0F2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BCE2F4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F85DA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62EC0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โทเค็นสำหรับการรีเซ็ตรหัสผ่าน</w:t>
            </w:r>
          </w:p>
        </w:tc>
      </w:tr>
      <w:tr w:rsidR="00DF2AEF" w:rsidRPr="00113CA5" w14:paraId="21FFFDEF" w14:textId="77777777" w:rsidTr="0079005A">
        <w:tc>
          <w:tcPr>
            <w:tcW w:w="0" w:type="auto"/>
            <w:hideMark/>
          </w:tcPr>
          <w:p w14:paraId="11D794F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is_first_login</w:t>
            </w:r>
          </w:p>
        </w:tc>
        <w:tc>
          <w:tcPr>
            <w:tcW w:w="0" w:type="auto"/>
            <w:hideMark/>
          </w:tcPr>
          <w:p w14:paraId="167A5DF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F74645C"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F3B192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93FDCA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ระบุว่าเป็นล็อกอินครั้งแรกหรือไม่</w:t>
            </w:r>
          </w:p>
        </w:tc>
      </w:tr>
      <w:tr w:rsidR="00DF2AEF" w:rsidRPr="00113CA5" w14:paraId="7521371A" w14:textId="77777777" w:rsidTr="0079005A">
        <w:tc>
          <w:tcPr>
            <w:tcW w:w="0" w:type="auto"/>
            <w:hideMark/>
          </w:tcPr>
          <w:p w14:paraId="74BD6D7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email_notification_enabled</w:t>
            </w:r>
          </w:p>
        </w:tc>
        <w:tc>
          <w:tcPr>
            <w:tcW w:w="0" w:type="auto"/>
            <w:hideMark/>
          </w:tcPr>
          <w:p w14:paraId="221CB463"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2410B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454268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B56344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เปิด/ปิดการแจ้งเตือนทางอีเมล</w:t>
            </w:r>
          </w:p>
        </w:tc>
      </w:tr>
      <w:tr w:rsidR="00DF2AEF" w:rsidRPr="00113CA5" w14:paraId="0509807D" w14:textId="77777777" w:rsidTr="0079005A">
        <w:tc>
          <w:tcPr>
            <w:tcW w:w="0" w:type="auto"/>
            <w:hideMark/>
          </w:tcPr>
          <w:p w14:paraId="164BC5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auto_draft_enabled</w:t>
            </w:r>
          </w:p>
        </w:tc>
        <w:tc>
          <w:tcPr>
            <w:tcW w:w="0" w:type="auto"/>
            <w:hideMark/>
          </w:tcPr>
          <w:p w14:paraId="73D441A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0E7255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E8F6E1E"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F8038A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เปิด/ปิดการบันทึกร่างอัตโนมัติ</w:t>
            </w:r>
          </w:p>
        </w:tc>
      </w:tr>
      <w:tr w:rsidR="00DF2AEF" w:rsidRPr="00113CA5" w14:paraId="1C359178" w14:textId="77777777" w:rsidTr="0079005A">
        <w:tc>
          <w:tcPr>
            <w:tcW w:w="0" w:type="auto"/>
            <w:hideMark/>
          </w:tcPr>
          <w:p w14:paraId="5892E28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expiry_alert_1m</w:t>
            </w:r>
          </w:p>
        </w:tc>
        <w:tc>
          <w:tcPr>
            <w:tcW w:w="0" w:type="auto"/>
            <w:hideMark/>
          </w:tcPr>
          <w:p w14:paraId="1609017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728A74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4968C9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E9BDB3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1 </w:t>
            </w:r>
            <w:r w:rsidRPr="00113CA5">
              <w:rPr>
                <w:rFonts w:eastAsia="TH Sarabun New" w:cs="TH Sarabun New" w:hint="cs" w:ascii="TH Sarabun New" w:hAnsi="TH Sarabun New"/>
                <w:sz w:val="28"/>
                <w:szCs w:val="32"/>
                <w:cs/>
              </w:rPr>
              <w:t>เดือน</w:t>
            </w:r>
          </w:p>
        </w:tc>
      </w:tr>
      <w:tr w:rsidR="00DF2AEF" w:rsidRPr="00113CA5" w14:paraId="019B06BD" w14:textId="77777777" w:rsidTr="0079005A">
        <w:tc>
          <w:tcPr>
            <w:tcW w:w="0" w:type="auto"/>
            <w:hideMark/>
          </w:tcPr>
          <w:p w14:paraId="4E1A5C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expiry_alert_3m</w:t>
            </w:r>
          </w:p>
        </w:tc>
        <w:tc>
          <w:tcPr>
            <w:tcW w:w="0" w:type="auto"/>
            <w:hideMark/>
          </w:tcPr>
          <w:p w14:paraId="6467AEE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78AE43E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7039F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C6D211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3 </w:t>
            </w:r>
            <w:r w:rsidRPr="00113CA5">
              <w:rPr>
                <w:rFonts w:eastAsia="TH Sarabun New" w:cs="TH Sarabun New" w:hint="cs" w:ascii="TH Sarabun New" w:hAnsi="TH Sarabun New"/>
                <w:sz w:val="28"/>
                <w:szCs w:val="32"/>
                <w:cs/>
              </w:rPr>
              <w:t>เดือน</w:t>
            </w:r>
          </w:p>
        </w:tc>
      </w:tr>
      <w:tr w:rsidR="00DF2AEF" w:rsidRPr="00113CA5" w14:paraId="5AEF5132" w14:textId="77777777" w:rsidTr="0079005A">
        <w:tc>
          <w:tcPr>
            <w:tcW w:w="0" w:type="auto"/>
            <w:hideMark/>
          </w:tcPr>
          <w:p w14:paraId="335E278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expiry_alert_6m</w:t>
            </w:r>
          </w:p>
        </w:tc>
        <w:tc>
          <w:tcPr>
            <w:tcW w:w="0" w:type="auto"/>
            <w:hideMark/>
          </w:tcPr>
          <w:p w14:paraId="3E200A1D"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E30E13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43D326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AC38C6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6 </w:t>
            </w:r>
            <w:r w:rsidRPr="00113CA5">
              <w:rPr>
                <w:rFonts w:eastAsia="TH Sarabun New" w:cs="TH Sarabun New" w:hint="cs" w:ascii="TH Sarabun New" w:hAnsi="TH Sarabun New"/>
                <w:sz w:val="28"/>
                <w:szCs w:val="32"/>
                <w:cs/>
              </w:rPr>
              <w:t>เดือน</w:t>
            </w:r>
          </w:p>
        </w:tc>
      </w:tr>
      <w:tr w:rsidR="00DF2AEF" w:rsidRPr="00113CA5" w14:paraId="02635FE1" w14:textId="77777777" w:rsidTr="0079005A">
        <w:tc>
          <w:tcPr>
            <w:tcW w:w="0" w:type="auto"/>
            <w:hideMark/>
          </w:tcPr>
          <w:p w14:paraId="2A0AC0F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expiry_alert_1w</w:t>
            </w:r>
          </w:p>
        </w:tc>
        <w:tc>
          <w:tcPr>
            <w:tcW w:w="0" w:type="auto"/>
            <w:hideMark/>
          </w:tcPr>
          <w:p w14:paraId="799950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99FA19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C05F1BF"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B17FD76"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1 </w:t>
            </w:r>
            <w:r w:rsidRPr="00113CA5">
              <w:rPr>
                <w:rFonts w:eastAsia="TH Sarabun New" w:cs="TH Sarabun New" w:hint="cs" w:ascii="TH Sarabun New" w:hAnsi="TH Sarabun New"/>
                <w:sz w:val="28"/>
                <w:szCs w:val="32"/>
                <w:cs/>
              </w:rPr>
              <w:t>สัปดาห์</w:t>
            </w:r>
          </w:p>
        </w:tc>
      </w:tr>
      <w:tr w:rsidR="00DF2AEF" w:rsidRPr="00113CA5" w14:paraId="7875264C" w14:textId="77777777" w:rsidTr="0079005A">
        <w:tc>
          <w:tcPr>
            <w:tcW w:w="0" w:type="auto"/>
            <w:hideMark/>
          </w:tcPr>
          <w:p w14:paraId="3961DD3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last_login_date</w:t>
            </w:r>
          </w:p>
        </w:tc>
        <w:tc>
          <w:tcPr>
            <w:tcW w:w="0" w:type="auto"/>
            <w:hideMark/>
          </w:tcPr>
          <w:p w14:paraId="7A700302"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63062E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94E35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854CE2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วันและเวลาที่เข้าใช้งานระบบล่าสุด</w:t>
            </w:r>
          </w:p>
        </w:tc>
      </w:tr>
      <w:tr w:rsidR="00DF2AEF" w:rsidRPr="00113CA5" w14:paraId="3D262708" w14:textId="77777777" w:rsidTr="0079005A">
        <w:tc>
          <w:tcPr>
            <w:tcW w:w="0" w:type="auto"/>
            <w:hideMark/>
          </w:tcPr>
          <w:p w14:paraId="414B2F0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created_date</w:t>
            </w:r>
          </w:p>
        </w:tc>
        <w:tc>
          <w:tcPr>
            <w:tcW w:w="0" w:type="auto"/>
            <w:hideMark/>
          </w:tcPr>
          <w:p w14:paraId="7C586F04"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7A7EB3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FF81D29"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C8388DB"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วันและเวลาที่สร้างบัญชี</w:t>
            </w:r>
          </w:p>
        </w:tc>
      </w:tr>
      <w:tr w:rsidR="00DF2AEF" w:rsidRPr="00113CA5" w14:paraId="6AD4C5E0" w14:textId="77777777" w:rsidTr="0079005A">
        <w:tc>
          <w:tcPr>
            <w:tcW w:w="0" w:type="auto"/>
            <w:hideMark/>
          </w:tcPr>
          <w:p w14:paraId="7BB41FD7"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lastRenderedPageBreak/>
              <w:t>updated_date</w:t>
            </w:r>
          </w:p>
        </w:tc>
        <w:tc>
          <w:tcPr>
            <w:tcW w:w="0" w:type="auto"/>
            <w:hideMark/>
          </w:tcPr>
          <w:p w14:paraId="48367550"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C3F61CA"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977985"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C1DB5D1" w14:textId="77777777" w:rsidR="00DF2AEF" w:rsidRPr="00113CA5" w:rsidRDefault="00DF2AEF" w:rsidP="0079005A">
            <w:pPr>
              <w:spacing w:line="240" w:lineRule="auto"/>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วันและเวลาที่อัปเดตบัญชีล่าสุด</w:t>
            </w:r>
          </w:p>
        </w:tc>
      </w:tr>
    </w:tbl>
    <w:p w14:paraId="5FCF27EB" w14:textId="77777777" w:rsidR="00B45419" w:rsidRPr="00113CA5" w:rsidRDefault="00B45419" w:rsidP="00B6717C">
      <w:pPr>
        <w:pStyle w:val="ListBullet"/>
        <w:numPr>
          <w:ilvl w:val="0"/>
          <w:numId w:val="0"/>
        </w:numPr>
        <w:spacing w:after="0"/>
        <w:rPr>
          <w:rFonts w:cs="TH Sarabun New"/>
          <w:szCs w:val="28"/>
        </w:rPr>
      </w:pPr>
    </w:p>
    <w:p w14:paraId="3D3FFB0B" w14:textId="033829B3" w:rsidR="000D028D" w:rsidRPr="00113CA5" w:rsidRDefault="000D028D" w:rsidP="00B6717C">
      <w:pPr>
        <w:pStyle w:val="ListBullet"/>
        <w:numPr>
          <w:ilvl w:val="0"/>
          <w:numId w:val="0"/>
        </w:numPr>
        <w:spacing w:after="40" w:before="80" w:line="240" w:lineRule="auto"/>
        <w:ind w:left="360" w:firstLine="0"/>
        <w:rPr>
          <w:rFonts w:cs="TH Sarabun New"/>
          <w:szCs w:val="28"/>
        </w:rPr>
      </w:pPr>
      <w:r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4</w:t>
      </w:r>
      <w:r w:rsidRPr="00113CA5">
        <w:rPr>
          <w:rFonts w:cs="TH Sarabun New" w:hint="cs" w:ascii="TH Sarabun New" w:hAnsi="TH Sarabun New" w:eastAsia="TH Sarabun New"/>
          <w:b w:val="0"/>
          <w:sz w:val="28"/>
          <w:szCs w:val="28"/>
        </w:rPr>
        <w:t xml:space="preserve">  ER Diagram</w:t>
      </w:r>
    </w:p>
    <w:p w14:paraId="5F245827" w14:textId="77777777" w:rsidR="00426B5F" w:rsidRPr="00113CA5" w:rsidRDefault="00426B5F" w:rsidP="00426B5F">
      <w:pPr>
        <w:spacing w:after="80" w:before="160" w:line="240" w:lineRule="auto"/>
        <w:ind w:firstLine="0"/>
        <w:jc w:val="left"/>
        <w:rPr>
          <w:rFonts w:eastAsiaTheme="minorHAnsi" w:cs="TH Sarabun New"/>
          <w:b/>
          <w:bCs/>
          <w:color w:val="auto"/>
          <w:szCs w:val="32"/>
          <w:lang w:val="en-TH"/>
        </w:rPr>
      </w:pPr>
      <w:r w:rsidRPr="00113CA5">
        <w:rPr>
          <w:rFonts w:cs="TH Sarabun New" w:hint="cs" w:ascii="TH Sarabun New" w:hAnsi="TH Sarabun New" w:eastAsia="TH Sarabun New"/>
          <w:b/>
          <w:noProof/>
          <w:sz w:val="32"/>
          <w:szCs w:val="32"/>
          <w:lang w:val="th-TH"/>
        </w:rPr>
        <w:lastRenderedPageBreak/>
        <w:drawing>
          <wp:inline distT="0" distB="0" distL="0" distR="0" wp14:anchorId="2858F6C1" wp14:editId="77FEFF76">
            <wp:extent cx="3911097" cy="5952768"/>
            <wp:effectExtent l="0" t="0" r="635" b="3810"/>
            <wp:docPr id="20045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3434" name="Picture 2004583434"/>
                    <pic:cNvPicPr/>
                  </pic:nvPicPr>
                  <pic:blipFill>
                    <a:blip r:embed="rId63">
                      <a:extLst>
                        <a:ext uri="{28A0092B-C50C-407E-A947-70E740481C1C}">
                          <a14:useLocalDpi xmlns:a14="http://schemas.microsoft.com/office/drawing/2010/main" val="0"/>
                        </a:ext>
                      </a:extLst>
                    </a:blip>
                    <a:stretch>
                      <a:fillRect/>
                    </a:stretch>
                  </pic:blipFill>
                  <pic:spPr>
                    <a:xfrm>
                      <a:off x="0" y="0"/>
                      <a:ext cx="3929572" cy="5980887"/>
                    </a:xfrm>
                    <a:prstGeom prst="rect">
                      <a:avLst/>
                    </a:prstGeom>
                  </pic:spPr>
                </pic:pic>
              </a:graphicData>
            </a:graphic>
          </wp:inline>
        </w:drawing>
      </w:r>
      <w:r w:rsidRPr="00113CA5">
        <w:rPr>
          <w:rFonts w:cs="TH Sarabun New" w:hint="cs" w:ascii="TH Sarabun New" w:hAnsi="TH Sarabun New" w:eastAsia="TH Sarabun New"/>
          <w:b/>
          <w:noProof/>
          <w:sz w:val="32"/>
          <w:szCs w:val="32"/>
          <w:lang w:val="th-TH"/>
        </w:rPr>
        <w:lastRenderedPageBreak/>
        <w:drawing>
          <wp:inline distT="0" distB="0" distL="0" distR="0" wp14:anchorId="0C9B384C" wp14:editId="39CB7AC6">
            <wp:extent cx="2984500" cy="5873822"/>
            <wp:effectExtent l="0" t="0" r="0" b="6350"/>
            <wp:docPr id="1694028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8268" name="Picture 1694028268"/>
                    <pic:cNvPicPr/>
                  </pic:nvPicPr>
                  <pic:blipFill>
                    <a:blip r:embed="rId64">
                      <a:extLst>
                        <a:ext uri="{28A0092B-C50C-407E-A947-70E740481C1C}">
                          <a14:useLocalDpi xmlns:a14="http://schemas.microsoft.com/office/drawing/2010/main" val="0"/>
                        </a:ext>
                      </a:extLst>
                    </a:blip>
                    <a:stretch>
                      <a:fillRect/>
                    </a:stretch>
                  </pic:blipFill>
                  <pic:spPr>
                    <a:xfrm>
                      <a:off x="0" y="0"/>
                      <a:ext cx="2984500" cy="5873822"/>
                    </a:xfrm>
                    <a:prstGeom prst="rect">
                      <a:avLst/>
                    </a:prstGeom>
                  </pic:spPr>
                </pic:pic>
              </a:graphicData>
            </a:graphic>
          </wp:inline>
        </w:drawing>
      </w:r>
      <w:r w:rsidRPr="00113CA5">
        <w:rPr>
          <w:rFonts w:eastAsiaTheme="minorHAnsi" w:cs="TH Sarabun New" w:hint="cs" w:ascii="TH Sarabun New" w:hAnsi="TH Sarabun New" w:eastAsia="TH Sarabun New"/>
          <w:b/>
          <w:bCs/>
          <w:color w:val="auto"/>
          <w:sz w:val="32"/>
          <w:szCs w:val="32"/>
          <w:lang w:val="en-TH"/>
        </w:rPr>
        <w:t>1. User Management &amp; Security (</w:t>
      </w:r>
      <w:r w:rsidRPr="00113CA5">
        <w:rPr>
          <w:rFonts w:eastAsiaTheme="minorHAnsi" w:cs="TH Sarabun New" w:hint="cs" w:ascii="TH Sarabun New" w:hAnsi="TH Sarabun New" w:eastAsia="TH Sarabun New"/>
          <w:b/>
          <w:bCs/>
          <w:color w:val="auto"/>
          <w:sz w:val="32"/>
          <w:szCs w:val="32"/>
          <w:cs/>
        </w:rPr>
        <w:t>ผู้ใช้และความปลอดภัย)</w:t>
      </w:r>
    </w:p>
    <w:p w14:paraId="1056AA3C" w14:textId="77777777" w:rsidR="00426B5F" w:rsidRPr="00113CA5" w:rsidRDefault="00426B5F" w:rsidP="00426B5F">
      <w:pPr>
        <w:rPr>
          <w:rFonts w:cs="TH Sarabun New"/>
          <w:b/>
          <w:bCs/>
          <w:szCs w:val="32"/>
        </w:rPr>
      </w:pPr>
      <w:r w:rsidRPr="00113CA5">
        <w:rPr>
          <w:rFonts w:cs="TH Sarabun New" w:hint="cs"/>
          <w:noProof/>
          <w:sz w:val="32"/>
          <w:szCs w:val="32"/>
          <w:lang w:val="th-TH"/>
        </w:rPr>
        <w:lastRenderedPageBreak/>
        <w:drawing>
          <wp:inline distT="0" distB="0" distL="0" distR="0" wp14:anchorId="4E31DC7D" wp14:editId="69E48A17">
            <wp:extent cx="4230323" cy="5867400"/>
            <wp:effectExtent l="0" t="0" r="0" b="0"/>
            <wp:docPr id="15829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9244" name="Picture 158299244"/>
                    <pic:cNvPicPr/>
                  </pic:nvPicPr>
                  <pic:blipFill>
                    <a:blip r:embed="rId65">
                      <a:extLst>
                        <a:ext uri="{28A0092B-C50C-407E-A947-70E740481C1C}">
                          <a14:useLocalDpi xmlns:a14="http://schemas.microsoft.com/office/drawing/2010/main" val="0"/>
                        </a:ext>
                      </a:extLst>
                    </a:blip>
                    <a:stretch>
                      <a:fillRect/>
                    </a:stretch>
                  </pic:blipFill>
                  <pic:spPr>
                    <a:xfrm>
                      <a:off x="0" y="0"/>
                      <a:ext cx="4234103" cy="5872642"/>
                    </a:xfrm>
                    <a:prstGeom prst="rect">
                      <a:avLst/>
                    </a:prstGeom>
                  </pic:spPr>
                </pic:pic>
              </a:graphicData>
            </a:graphic>
          </wp:inline>
        </w:drawing>
      </w:r>
    </w:p>
    <w:p w14:paraId="67CD8002" w14:textId="77777777" w:rsidR="00426B5F" w:rsidRPr="00113CA5" w:rsidRDefault="00426B5F" w:rsidP="00426B5F">
      <w:pPr>
        <w:spacing w:after="80" w:before="160" w:line="240" w:lineRule="auto"/>
        <w:ind w:firstLine="0"/>
        <w:jc w:val="left"/>
        <w:rPr>
          <w:rFonts w:eastAsiaTheme="minorHAnsi" w:cs="TH Sarabun New"/>
          <w:b/>
          <w:bCs/>
          <w:color w:val="auto"/>
          <w:szCs w:val="32"/>
          <w:lang w:val="en-TH"/>
        </w:rPr>
      </w:pPr>
      <w:r w:rsidRPr="00113CA5">
        <w:rPr>
          <w:rFonts w:eastAsiaTheme="minorHAnsi" w:cs="TH Sarabun New" w:hint="cs" w:ascii="TH Sarabun New" w:hAnsi="TH Sarabun New" w:eastAsia="TH Sarabun New"/>
          <w:b/>
          <w:bCs/>
          <w:color w:val="auto"/>
          <w:sz w:val="32"/>
          <w:szCs w:val="32"/>
          <w:lang w:val="en-TH"/>
        </w:rPr>
        <w:t xml:space="preserve">2. </w:t>
      </w:r>
      <w:r w:rsidRPr="00113CA5">
        <w:rPr>
          <w:rFonts w:eastAsiaTheme="minorHAnsi" w:cs="TH Sarabun New" w:hint="cs" w:ascii="TH Sarabun New" w:hAnsi="TH Sarabun New" w:eastAsia="TH Sarabun New"/>
          <w:b/>
          <w:bCs/>
          <w:color w:val="auto"/>
          <w:sz w:val="32"/>
          <w:szCs w:val="32"/>
          <w:cs/>
        </w:rPr>
        <w:t>ระบบขอกำหนดตำแหน่งทางวิชาการ (</w:t>
      </w:r>
      <w:r w:rsidRPr="00113CA5">
        <w:rPr>
          <w:rFonts w:eastAsiaTheme="minorHAnsi" w:cs="TH Sarabun New" w:hint="cs" w:ascii="TH Sarabun New" w:hAnsi="TH Sarabun New" w:eastAsia="TH Sarabun New"/>
          <w:b/>
          <w:bCs/>
          <w:color w:val="auto"/>
          <w:sz w:val="32"/>
          <w:szCs w:val="32"/>
          <w:lang w:val="en-TH"/>
        </w:rPr>
        <w:t>Position Request)</w:t>
      </w:r>
    </w:p>
    <w:p w14:paraId="51B4C01E" w14:textId="77777777" w:rsidR="00426B5F" w:rsidRPr="00113CA5" w:rsidRDefault="00426B5F" w:rsidP="00426B5F">
      <w:pPr>
        <w:rPr>
          <w:rFonts w:cs="TH Sarabun New"/>
          <w:sz w:val="32"/>
          <w:szCs w:val="32"/>
          <w:lang w:val="en-TH"/>
        </w:rPr>
      </w:pPr>
    </w:p>
    <w:p w14:paraId="1E3B0E40" w14:textId="77777777" w:rsidR="00426B5F" w:rsidRPr="00113CA5" w:rsidRDefault="00426B5F" w:rsidP="00426B5F">
      <w:pPr>
        <w:rPr>
          <w:rFonts w:cs="TH Sarabun New"/>
          <w:b/>
          <w:bCs/>
          <w:szCs w:val="32"/>
        </w:rPr>
      </w:pPr>
      <w:r w:rsidRPr="00113CA5">
        <w:rPr>
          <w:rFonts w:cs="TH Sarabun New" w:hint="cs"/>
          <w:noProof/>
          <w:sz w:val="32"/>
          <w:szCs w:val="32"/>
          <w:lang w:val="th-TH"/>
        </w:rPr>
        <w:lastRenderedPageBreak/>
        <w:drawing>
          <wp:inline distT="0" distB="0" distL="0" distR="0" wp14:anchorId="7F9276A8" wp14:editId="30DF1739">
            <wp:extent cx="5105400" cy="6082300"/>
            <wp:effectExtent l="0" t="0" r="0" b="1270"/>
            <wp:docPr id="68881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19878" name="Picture 688819878"/>
                    <pic:cNvPicPr/>
                  </pic:nvPicPr>
                  <pic:blipFill>
                    <a:blip r:embed="rId66">
                      <a:extLst>
                        <a:ext uri="{28A0092B-C50C-407E-A947-70E740481C1C}">
                          <a14:useLocalDpi xmlns:a14="http://schemas.microsoft.com/office/drawing/2010/main" val="0"/>
                        </a:ext>
                      </a:extLst>
                    </a:blip>
                    <a:stretch>
                      <a:fillRect/>
                    </a:stretch>
                  </pic:blipFill>
                  <pic:spPr>
                    <a:xfrm>
                      <a:off x="0" y="0"/>
                      <a:ext cx="5126062" cy="6106916"/>
                    </a:xfrm>
                    <a:prstGeom prst="rect">
                      <a:avLst/>
                    </a:prstGeom>
                  </pic:spPr>
                </pic:pic>
              </a:graphicData>
            </a:graphic>
          </wp:inline>
        </w:drawing>
      </w:r>
    </w:p>
    <w:p w14:paraId="5A9E6E70" w14:textId="77777777" w:rsidR="00426B5F" w:rsidRPr="00113CA5" w:rsidRDefault="00426B5F" w:rsidP="00426B5F">
      <w:pPr>
        <w:spacing w:after="0" w:before="0" w:line="240" w:lineRule="auto"/>
        <w:ind w:firstLine="720"/>
        <w:jc w:val="thaiDistribute"/>
        <w:rPr>
          <w:rFonts w:eastAsiaTheme="minorHAnsi" w:cs="TH Sarabun New"/>
          <w:b/>
          <w:bCs/>
          <w:color w:val="auto"/>
          <w:szCs w:val="32"/>
          <w:lang w:val="en-TH"/>
        </w:rPr>
      </w:pPr>
      <w:r w:rsidRPr="00113CA5">
        <w:rPr>
          <w:rFonts w:cs="TH Sarabun New" w:hint="cs" w:ascii="TH Sarabun New" w:hAnsi="TH Sarabun New" w:eastAsia="TH Sarabun New"/>
          <w:b/>
          <w:bCs/>
          <w:sz w:val="28"/>
          <w:szCs w:val="32"/>
        </w:rPr>
        <w:t>3.</w:t>
      </w:r>
      <w:r w:rsidRPr="00113CA5">
        <w:rPr>
          <w:rFonts w:eastAsiaTheme="minorHAnsi" w:cs="TH Sarabun New" w:hint="cs" w:ascii="TH Sarabun New" w:hAnsi="TH Sarabun New" w:eastAsia="TH Sarabun New"/>
          <w:b/>
          <w:bCs/>
          <w:color w:val="auto"/>
          <w:sz w:val="28"/>
          <w:szCs w:val="32"/>
          <w:cs/>
        </w:rPr>
        <w:t>ระบบประเมินผลงานทางวิชาการ (</w:t>
      </w:r>
      <w:r w:rsidRPr="00113CA5">
        <w:rPr>
          <w:rFonts w:eastAsiaTheme="minorHAnsi" w:cs="TH Sarabun New" w:hint="cs" w:ascii="TH Sarabun New" w:hAnsi="TH Sarabun New" w:eastAsia="TH Sarabun New"/>
          <w:b/>
          <w:bCs/>
          <w:color w:val="auto"/>
          <w:sz w:val="28"/>
          <w:szCs w:val="32"/>
          <w:lang w:val="en-TH"/>
        </w:rPr>
        <w:t>Academic Evaluation)</w:t>
      </w:r>
    </w:p>
    <w:p w14:paraId="0AFF9994" w14:textId="77777777" w:rsidR="00426B5F" w:rsidRPr="00113CA5" w:rsidRDefault="00426B5F" w:rsidP="00426B5F">
      <w:pPr>
        <w:rPr>
          <w:rFonts w:cs="TH Sarabun New"/>
          <w:sz w:val="32"/>
          <w:szCs w:val="32"/>
        </w:rPr>
      </w:pPr>
      <w:r w:rsidRPr="00113CA5">
        <w:rPr>
          <w:rFonts w:cs="TH Sarabun New" w:hint="cs"/>
          <w:noProof/>
          <w:sz w:val="32"/>
          <w:szCs w:val="32"/>
          <w:lang w:val="th-TH"/>
        </w:rPr>
        <w:lastRenderedPageBreak/>
        <w:drawing>
          <wp:inline distT="0" distB="0" distL="0" distR="0" wp14:anchorId="798AB9D9" wp14:editId="5A08B95C">
            <wp:extent cx="1625600" cy="5168900"/>
            <wp:effectExtent l="0" t="0" r="0" b="0"/>
            <wp:docPr id="1426922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2911" name="Picture 1426922911"/>
                    <pic:cNvPicPr/>
                  </pic:nvPicPr>
                  <pic:blipFill>
                    <a:blip r:embed="rId67">
                      <a:extLst>
                        <a:ext uri="{28A0092B-C50C-407E-A947-70E740481C1C}">
                          <a14:useLocalDpi xmlns:a14="http://schemas.microsoft.com/office/drawing/2010/main" val="0"/>
                        </a:ext>
                      </a:extLst>
                    </a:blip>
                    <a:stretch>
                      <a:fillRect/>
                    </a:stretch>
                  </pic:blipFill>
                  <pic:spPr>
                    <a:xfrm>
                      <a:off x="0" y="0"/>
                      <a:ext cx="1625600" cy="5168900"/>
                    </a:xfrm>
                    <a:prstGeom prst="rect">
                      <a:avLst/>
                    </a:prstGeom>
                  </pic:spPr>
                </pic:pic>
              </a:graphicData>
            </a:graphic>
          </wp:inline>
        </w:drawing>
      </w:r>
    </w:p>
    <w:p w14:paraId="0AB382E8" w14:textId="77777777" w:rsidR="00426B5F" w:rsidRPr="00113CA5" w:rsidRDefault="00426B5F" w:rsidP="00426B5F">
      <w:pPr>
        <w:spacing w:after="80" w:line="240" w:lineRule="auto" w:before="160"/>
        <w:ind w:firstLine="0"/>
        <w:jc w:val="left"/>
        <w:rPr>
          <w:rFonts w:cs="TH Sarabun New"/>
          <w:b/>
          <w:bCs/>
          <w:sz w:val="32"/>
          <w:szCs w:val="32"/>
        </w:rPr>
      </w:pPr>
      <w:r w:rsidRPr="00113CA5">
        <w:rPr>
          <w:rFonts w:cs="TH Sarabun New" w:hint="cs" w:ascii="TH Sarabun New" w:hAnsi="TH Sarabun New" w:eastAsia="TH Sarabun New"/>
          <w:b/>
          <w:bCs/>
          <w:sz w:val="32"/>
          <w:szCs w:val="32"/>
        </w:rPr>
        <w:t xml:space="preserve">4. </w:t>
      </w:r>
      <w:r w:rsidRPr="00113CA5">
        <w:rPr>
          <w:rFonts w:cs="TH Sarabun New" w:hint="cs" w:ascii="TH Sarabun New" w:hAnsi="TH Sarabun New" w:eastAsia="TH Sarabun New"/>
          <w:b/>
          <w:bCs/>
          <w:sz w:val="32"/>
          <w:szCs w:val="32"/>
          <w:cs/>
        </w:rPr>
        <w:t>ระบบคำร้อง (</w:t>
      </w:r>
      <w:r w:rsidRPr="00113CA5">
        <w:rPr>
          <w:rFonts w:cs="TH Sarabun New" w:hint="cs" w:ascii="TH Sarabun New" w:hAnsi="TH Sarabun New" w:eastAsia="TH Sarabun New"/>
          <w:b/>
          <w:bCs/>
          <w:sz w:val="32"/>
          <w:szCs w:val="32"/>
        </w:rPr>
        <w:t>Petition)</w:t>
      </w:r>
      <w:r w:rsidRPr="00113CA5">
        <w:rPr>
          <w:rFonts w:cs="TH Sarabun New" w:hint="cs" w:ascii="TH Sarabun New" w:hAnsi="TH Sarabun New" w:eastAsia="TH Sarabun New"/>
          <w:b/>
          <w:noProof/>
          <w:sz w:val="32"/>
          <w:szCs w:val="32"/>
          <w:lang w:val="th-TH"/>
        </w:rPr>
        <w:t xml:space="preserve"> </w:t>
      </w:r>
    </w:p>
    <w:p w14:paraId="23B1C457" w14:textId="77777777" w:rsidR="00426B5F" w:rsidRPr="00113CA5" w:rsidRDefault="00426B5F" w:rsidP="00426B5F">
      <w:pPr>
        <w:rPr>
          <w:rFonts w:cs="TH Sarabun New"/>
          <w:sz w:val="32"/>
          <w:szCs w:val="32"/>
        </w:rPr>
      </w:pPr>
      <w:r w:rsidRPr="00113CA5">
        <w:rPr>
          <w:rFonts w:cs="TH Sarabun New" w:hint="cs"/>
          <w:noProof/>
          <w:sz w:val="32"/>
          <w:szCs w:val="32"/>
          <w:lang w:val="th-TH"/>
        </w:rPr>
        <w:lastRenderedPageBreak/>
        <w:drawing>
          <wp:inline distT="0" distB="0" distL="0" distR="0" wp14:anchorId="1BBBDE1C" wp14:editId="114489ED">
            <wp:extent cx="1752600" cy="2819400"/>
            <wp:effectExtent l="0" t="0" r="0" b="0"/>
            <wp:docPr id="450149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9037" name="Picture 450149037"/>
                    <pic:cNvPicPr/>
                  </pic:nvPicPr>
                  <pic:blipFill>
                    <a:blip r:embed="rId68">
                      <a:extLst>
                        <a:ext uri="{28A0092B-C50C-407E-A947-70E740481C1C}">
                          <a14:useLocalDpi xmlns:a14="http://schemas.microsoft.com/office/drawing/2010/main" val="0"/>
                        </a:ext>
                      </a:extLst>
                    </a:blip>
                    <a:stretch>
                      <a:fillRect/>
                    </a:stretch>
                  </pic:blipFill>
                  <pic:spPr>
                    <a:xfrm>
                      <a:off x="0" y="0"/>
                      <a:ext cx="1752600" cy="2819400"/>
                    </a:xfrm>
                    <a:prstGeom prst="rect">
                      <a:avLst/>
                    </a:prstGeom>
                  </pic:spPr>
                </pic:pic>
              </a:graphicData>
            </a:graphic>
          </wp:inline>
        </w:drawing>
      </w:r>
    </w:p>
    <w:p w14:paraId="75C61113" w14:textId="77777777" w:rsidR="00426B5F" w:rsidRPr="00113CA5" w:rsidRDefault="00426B5F" w:rsidP="00426B5F">
      <w:pPr>
        <w:spacing w:after="80" w:line="240" w:lineRule="auto" w:before="160"/>
        <w:ind w:firstLine="0"/>
        <w:jc w:val="left"/>
        <w:rPr>
          <w:rFonts w:cs="TH Sarabun New"/>
          <w:b/>
          <w:bCs/>
          <w:sz w:val="32"/>
          <w:szCs w:val="32"/>
        </w:rPr>
      </w:pPr>
      <w:r w:rsidRPr="00113CA5">
        <w:rPr>
          <w:rFonts w:cs="TH Sarabun New" w:hint="cs" w:ascii="TH Sarabun New" w:hAnsi="TH Sarabun New" w:eastAsia="TH Sarabun New"/>
          <w:b/>
          <w:bCs/>
          <w:sz w:val="32"/>
          <w:szCs w:val="32"/>
        </w:rPr>
        <w:t xml:space="preserve">5. </w:t>
      </w:r>
      <w:r w:rsidRPr="00113CA5">
        <w:rPr>
          <w:rFonts w:cs="TH Sarabun New" w:hint="cs" w:ascii="TH Sarabun New" w:hAnsi="TH Sarabun New" w:eastAsia="TH Sarabun New"/>
          <w:b/>
          <w:bCs/>
          <w:sz w:val="32"/>
          <w:szCs w:val="32"/>
          <w:cs/>
        </w:rPr>
        <w:t>ข้อมูลบุคลากร (</w:t>
      </w:r>
      <w:r w:rsidRPr="00113CA5">
        <w:rPr>
          <w:rFonts w:cs="TH Sarabun New" w:hint="cs" w:ascii="TH Sarabun New" w:hAnsi="TH Sarabun New" w:eastAsia="TH Sarabun New"/>
          <w:b/>
          <w:bCs/>
          <w:sz w:val="32"/>
          <w:szCs w:val="32"/>
        </w:rPr>
        <w:t>Staff Master Data)</w:t>
      </w:r>
    </w:p>
    <w:p w14:paraId="4A89ED14" w14:textId="77777777" w:rsidR="00426B5F" w:rsidRPr="00113CA5" w:rsidRDefault="00426B5F" w:rsidP="00426B5F">
      <w:pPr>
        <w:rPr>
          <w:rFonts w:cs="TH Sarabun New"/>
          <w:sz w:val="32"/>
          <w:szCs w:val="32"/>
        </w:rPr>
      </w:pPr>
    </w:p>
    <w:p w14:paraId="49305B1E" w14:textId="77777777" w:rsidR="00426B5F" w:rsidRPr="00113CA5" w:rsidRDefault="00426B5F" w:rsidP="00B6717C">
      <w:pPr>
        <w:pStyle w:val="ListBullet"/>
        <w:numPr>
          <w:ilvl w:val="0"/>
          <w:numId w:val="0"/>
        </w:numPr>
        <w:spacing w:after="0"/>
        <w:ind w:left="360" w:hanging="360"/>
        <w:rPr>
          <w:rFonts w:cs="TH Sarabun New"/>
          <w:szCs w:val="28"/>
        </w:rPr>
      </w:pPr>
    </w:p>
    <w:p w14:paraId="33E51A80" w14:textId="6CDF2CF7" w:rsidR="0073170C" w:rsidRPr="00113CA5" w:rsidRDefault="00D23A43" w:rsidP="00B6717C">
      <w:pPr>
        <w:pStyle w:val="ListBullet"/>
        <w:numPr>
          <w:ilvl w:val="0"/>
          <w:numId w:val="0"/>
        </w:numPr>
        <w:spacing w:after="40" w:before="80" w:line="240" w:lineRule="auto"/>
        <w:ind w:firstLine="0"/>
        <w:rPr>
          <w:rFonts w:cs="TH Sarabun New"/>
          <w:szCs w:val="28"/>
        </w:rPr>
      </w:pPr>
      <w:r w:rsidRPr="00113CA5">
        <w:rPr>
          <w:rFonts w:cs="TH Sarabun New" w:hint="cs" w:ascii="TH Sarabun New" w:hAnsi="TH Sarabun New" w:eastAsia="TH Sarabun New"/>
          <w:b w:val="0"/>
          <w:sz w:val="28"/>
          <w:szCs w:val="28"/>
        </w:rPr>
        <w:t xml:space="preserve">     </w:t>
      </w:r>
      <w:r w:rsidR="0073170C"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5</w:t>
      </w:r>
      <w:r w:rsidR="0073170C" w:rsidRPr="00113CA5">
        <w:rPr>
          <w:rFonts w:cs="TH Sarabun New" w:hint="cs" w:ascii="TH Sarabun New" w:hAnsi="TH Sarabun New" w:eastAsia="TH Sarabun New"/>
          <w:b w:val="0"/>
          <w:sz w:val="28"/>
          <w:szCs w:val="28"/>
        </w:rPr>
        <w:t xml:space="preserve">  Design User Interface</w:t>
      </w:r>
    </w:p>
    <w:p w14:paraId="5B6655C9" w14:textId="77777777" w:rsidR="00BD1AB8" w:rsidRPr="00113CA5" w:rsidRDefault="00BD1AB8" w:rsidP="00B6717C">
      <w:pPr>
        <w:pStyle w:val="ListBullet"/>
        <w:numPr>
          <w:ilvl w:val="0"/>
          <w:numId w:val="0"/>
        </w:numPr>
        <w:spacing w:after="0"/>
        <w:rPr>
          <w:rFonts w:cs="TH Sarabun New"/>
          <w:szCs w:val="28"/>
        </w:rPr>
      </w:pPr>
    </w:p>
    <w:p w14:paraId="1987D27F" w14:textId="3A3E3C27" w:rsidR="00BD1AB8" w:rsidRPr="00113CA5" w:rsidRDefault="00A35FC4" w:rsidP="000D3A95">
      <w:pPr>
        <w:pStyle w:val="ListBullet"/>
        <w:numPr>
          <w:ilvl w:val="0"/>
          <w:numId w:val="0"/>
        </w:numPr>
        <w:spacing w:after="0"/>
        <w:jc w:val="center"/>
        <w:rPr>
          <w:rFonts w:cs="TH Sarabun New"/>
          <w:szCs w:val="28"/>
        </w:rPr>
      </w:pPr>
      <w:r w:rsidRPr="00113CA5">
        <w:rPr>
          <w:rFonts w:cs="TH Sarabun New" w:hint="cs"/>
          <w:noProof/>
          <w:cs/>
        </w:rPr>
        <w:drawing>
          <wp:inline distT="0" distB="0" distL="0" distR="0" wp14:anchorId="00966D87" wp14:editId="23EA1488">
            <wp:extent cx="5274310" cy="2833110"/>
            <wp:effectExtent l="0" t="0" r="2540" b="5715"/>
            <wp:docPr id="196822050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0212F213" w14:textId="77777777" w:rsidR="007B72D2" w:rsidRPr="00113CA5" w:rsidRDefault="007B72D2" w:rsidP="000D3A95">
      <w:pPr>
        <w:pStyle w:val="ListBullet"/>
        <w:numPr>
          <w:ilvl w:val="0"/>
          <w:numId w:val="0"/>
        </w:numPr>
        <w:spacing w:after="0"/>
        <w:jc w:val="center"/>
        <w:rPr>
          <w:rFonts w:cs="TH Sarabun New"/>
          <w:szCs w:val="28"/>
        </w:rPr>
      </w:pPr>
    </w:p>
    <w:p w14:paraId="671C5B0D" w14:textId="3CDE6DE2" w:rsidR="007B72D2" w:rsidRPr="00113CA5" w:rsidRDefault="007B72D2" w:rsidP="000D3A95">
      <w:pPr>
        <w:pStyle w:val="ListBullet"/>
        <w:numPr>
          <w:ilvl w:val="0"/>
          <w:numId w:val="0"/>
        </w:numPr>
        <w:spacing w:after="120" w:before="120" w:line="240" w:lineRule="auto"/>
        <w:ind w:firstLine="0"/>
        <w:jc w:val="center"/>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w:t>
      </w:r>
      <w:r w:rsidR="005765F5" w:rsidRPr="00113CA5">
        <w:rPr>
          <w:rFonts w:cs="TH Sarabun New" w:hint="cs" w:ascii="TH Sarabun New" w:hAnsi="TH Sarabun New" w:eastAsia="TH Sarabun New"/>
          <w:b w:val="0"/>
          <w:sz w:val="28"/>
          <w:szCs w:val="28"/>
          <w:cs/>
          <w:lang w:bidi="th-TH"/>
        </w:rPr>
        <w:t>หน้า</w:t>
      </w:r>
      <w:r w:rsidR="00D04249" w:rsidRPr="00113CA5">
        <w:rPr>
          <w:rFonts w:cs="TH Sarabun New" w:hint="cs" w:ascii="TH Sarabun New" w:hAnsi="TH Sarabun New" w:eastAsia="TH Sarabun New"/>
          <w:b w:val="0"/>
          <w:sz w:val="28"/>
        </w:rPr>
        <w:t>เข้าสู่ระบบ</w:t>
      </w:r>
    </w:p>
    <w:p w14:paraId="26022D6F" w14:textId="77777777" w:rsidR="004F5D62" w:rsidRPr="00113CA5" w:rsidRDefault="004F5D62" w:rsidP="000D3A95">
      <w:pPr>
        <w:pStyle w:val="ListBullet"/>
        <w:numPr>
          <w:ilvl w:val="0"/>
          <w:numId w:val="0"/>
        </w:numPr>
        <w:spacing w:after="0"/>
        <w:jc w:val="center"/>
        <w:rPr>
          <w:rFonts w:cs="TH Sarabun New"/>
          <w:szCs w:val="28"/>
          <w:lang w:bidi="th-TH"/>
        </w:rPr>
      </w:pPr>
    </w:p>
    <w:p w14:paraId="103F793F" w14:textId="77777777" w:rsidR="00C07285" w:rsidRPr="00113CA5" w:rsidRDefault="00C07285" w:rsidP="000D3A95">
      <w:pPr>
        <w:pStyle w:val="ListBullet"/>
        <w:numPr>
          <w:ilvl w:val="0"/>
          <w:numId w:val="0"/>
        </w:numPr>
        <w:spacing w:after="0"/>
        <w:jc w:val="center"/>
        <w:rPr>
          <w:rFonts w:cs="TH Sarabun New"/>
          <w:szCs w:val="28"/>
        </w:rPr>
      </w:pPr>
    </w:p>
    <w:p w14:paraId="20E8139D" w14:textId="77777777" w:rsidR="00C07285" w:rsidRPr="00113CA5" w:rsidRDefault="00C07285" w:rsidP="000D3A95">
      <w:pPr>
        <w:pStyle w:val="ListBullet"/>
        <w:numPr>
          <w:ilvl w:val="0"/>
          <w:numId w:val="0"/>
        </w:numPr>
        <w:spacing w:after="0"/>
        <w:jc w:val="center"/>
        <w:rPr>
          <w:rFonts w:cs="TH Sarabun New"/>
          <w:szCs w:val="28"/>
        </w:rPr>
      </w:pPr>
    </w:p>
    <w:p w14:paraId="34BB46E1" w14:textId="0F9AF0BF" w:rsidR="00C07285" w:rsidRPr="00113CA5" w:rsidRDefault="00C07285"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4612930C" wp14:editId="03623D9C">
            <wp:extent cx="5274310" cy="2833110"/>
            <wp:effectExtent l="0" t="0" r="2540" b="5715"/>
            <wp:docPr id="2056866450"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7B45E578" w14:textId="77777777" w:rsidR="005765F5" w:rsidRPr="00113CA5" w:rsidRDefault="005765F5" w:rsidP="000D3A95">
      <w:pPr>
        <w:pStyle w:val="ListBullet"/>
        <w:numPr>
          <w:ilvl w:val="0"/>
          <w:numId w:val="0"/>
        </w:numPr>
        <w:spacing w:after="0"/>
        <w:jc w:val="center"/>
        <w:rPr>
          <w:rFonts w:cs="TH Sarabun New"/>
          <w:szCs w:val="28"/>
        </w:rPr>
      </w:pPr>
    </w:p>
    <w:p w14:paraId="2C1BCCE1" w14:textId="00D36331" w:rsidR="005765F5" w:rsidRPr="00113CA5" w:rsidRDefault="005765F5" w:rsidP="000D3A95">
      <w:pPr>
        <w:pStyle w:val="ListBullet"/>
        <w:numPr>
          <w:ilvl w:val="0"/>
          <w:numId w:val="0"/>
        </w:numPr>
        <w:spacing w:after="120" w:before="120" w:line="240" w:lineRule="auto"/>
        <w:ind w:firstLine="0"/>
        <w:jc w:val="center"/>
        <w:rPr>
          <w:rFonts w:cs="TH Sarabun New"/>
          <w:szCs w:val="28"/>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6A1025" w:rsidRPr="00113CA5">
        <w:rPr>
          <w:rFonts w:cs="TH Sarabun New" w:hint="cs" w:ascii="TH Sarabun New" w:hAnsi="TH Sarabun New" w:eastAsia="TH Sarabun New"/>
          <w:b w:val="0"/>
          <w:sz w:val="28"/>
        </w:rPr>
        <w:t>เข้าสู่ระบบครั้งแรก</w:t>
      </w:r>
    </w:p>
    <w:p w14:paraId="6CCAF72D" w14:textId="77777777" w:rsidR="00E22F58" w:rsidRPr="00113CA5" w:rsidRDefault="00E22F58" w:rsidP="000D3A95">
      <w:pPr>
        <w:pStyle w:val="ListBullet"/>
        <w:numPr>
          <w:ilvl w:val="0"/>
          <w:numId w:val="0"/>
        </w:numPr>
        <w:spacing w:after="0"/>
        <w:jc w:val="center"/>
        <w:rPr>
          <w:rFonts w:cs="TH Sarabun New"/>
          <w:szCs w:val="28"/>
          <w:lang w:bidi="th-TH"/>
        </w:rPr>
      </w:pPr>
    </w:p>
    <w:p w14:paraId="4EABB3C1" w14:textId="77777777" w:rsidR="005765F5" w:rsidRPr="00113CA5" w:rsidRDefault="005765F5" w:rsidP="000D3A95">
      <w:pPr>
        <w:pStyle w:val="ListBullet"/>
        <w:numPr>
          <w:ilvl w:val="0"/>
          <w:numId w:val="0"/>
        </w:numPr>
        <w:spacing w:after="0"/>
        <w:jc w:val="center"/>
        <w:rPr>
          <w:rFonts w:cs="TH Sarabun New"/>
          <w:szCs w:val="28"/>
        </w:rPr>
      </w:pPr>
    </w:p>
    <w:p w14:paraId="3BA13D30" w14:textId="77777777" w:rsidR="00CA67C7" w:rsidRPr="00113CA5" w:rsidRDefault="00CA67C7" w:rsidP="000D3A95">
      <w:pPr>
        <w:pStyle w:val="ListBullet"/>
        <w:numPr>
          <w:ilvl w:val="0"/>
          <w:numId w:val="0"/>
        </w:numPr>
        <w:spacing w:after="0"/>
        <w:jc w:val="center"/>
        <w:rPr>
          <w:rFonts w:cs="TH Sarabun New"/>
          <w:szCs w:val="28"/>
        </w:rPr>
      </w:pPr>
    </w:p>
    <w:p w14:paraId="49447DBB" w14:textId="77777777" w:rsidR="00CA67C7" w:rsidRPr="00113CA5" w:rsidRDefault="00CA67C7" w:rsidP="000D3A95">
      <w:pPr>
        <w:pStyle w:val="ListBullet"/>
        <w:numPr>
          <w:ilvl w:val="0"/>
          <w:numId w:val="0"/>
        </w:numPr>
        <w:spacing w:after="0"/>
        <w:jc w:val="center"/>
        <w:rPr>
          <w:rFonts w:cs="TH Sarabun New"/>
          <w:szCs w:val="28"/>
        </w:rPr>
      </w:pPr>
    </w:p>
    <w:p w14:paraId="673D624B" w14:textId="38F0CA7D" w:rsidR="00CA67C7" w:rsidRPr="00113CA5" w:rsidRDefault="00CA67C7"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0894DED4" wp14:editId="31B9C666">
            <wp:extent cx="5274310" cy="2833110"/>
            <wp:effectExtent l="0" t="0" r="2540" b="5715"/>
            <wp:docPr id="1805492227"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32A8B4D7" w14:textId="77777777" w:rsidR="005765F5" w:rsidRPr="00113CA5" w:rsidRDefault="005765F5" w:rsidP="000D3A95">
      <w:pPr>
        <w:pStyle w:val="ListBullet"/>
        <w:numPr>
          <w:ilvl w:val="0"/>
          <w:numId w:val="0"/>
        </w:numPr>
        <w:spacing w:after="0"/>
        <w:jc w:val="center"/>
        <w:rPr>
          <w:rFonts w:cs="TH Sarabun New"/>
          <w:szCs w:val="28"/>
        </w:rPr>
      </w:pPr>
    </w:p>
    <w:p w14:paraId="65C63F56" w14:textId="5EF4F042"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583536" w:rsidRPr="00113CA5">
        <w:rPr>
          <w:rFonts w:cs="TH Sarabun New" w:hint="cs" w:ascii="TH Sarabun New" w:hAnsi="TH Sarabun New" w:eastAsia="TH Sarabun New"/>
          <w:b w:val="0"/>
          <w:sz w:val="28"/>
        </w:rPr>
        <w:t>ยืนยัน OTP</w:t>
      </w:r>
    </w:p>
    <w:p w14:paraId="46FFFE29" w14:textId="77777777" w:rsidR="005765F5" w:rsidRPr="00113CA5" w:rsidRDefault="005765F5" w:rsidP="000D3A95">
      <w:pPr>
        <w:pStyle w:val="ListBullet"/>
        <w:numPr>
          <w:ilvl w:val="0"/>
          <w:numId w:val="0"/>
        </w:numPr>
        <w:spacing w:after="0"/>
        <w:jc w:val="center"/>
        <w:rPr>
          <w:rFonts w:cs="TH Sarabun New"/>
          <w:szCs w:val="28"/>
        </w:rPr>
      </w:pPr>
    </w:p>
    <w:p w14:paraId="2DB46EED" w14:textId="77777777" w:rsidR="0049298E" w:rsidRPr="00113CA5" w:rsidRDefault="0049298E" w:rsidP="000D3A95">
      <w:pPr>
        <w:pStyle w:val="ListBullet"/>
        <w:numPr>
          <w:ilvl w:val="0"/>
          <w:numId w:val="0"/>
        </w:numPr>
        <w:spacing w:after="0"/>
        <w:jc w:val="center"/>
        <w:rPr>
          <w:rFonts w:cs="TH Sarabun New"/>
          <w:szCs w:val="28"/>
        </w:rPr>
      </w:pPr>
    </w:p>
    <w:p w14:paraId="524E9CEC" w14:textId="77777777" w:rsidR="0049298E" w:rsidRPr="00113CA5" w:rsidRDefault="0049298E" w:rsidP="000D3A95">
      <w:pPr>
        <w:pStyle w:val="ListBullet"/>
        <w:numPr>
          <w:ilvl w:val="0"/>
          <w:numId w:val="0"/>
        </w:numPr>
        <w:spacing w:after="0"/>
        <w:jc w:val="center"/>
        <w:rPr>
          <w:rFonts w:cs="TH Sarabun New"/>
          <w:szCs w:val="28"/>
        </w:rPr>
      </w:pPr>
    </w:p>
    <w:p w14:paraId="2FC99AAE" w14:textId="643FD741" w:rsidR="0049298E" w:rsidRPr="00113CA5" w:rsidRDefault="0049298E"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0031D4D9" wp14:editId="4D4C7D21">
            <wp:extent cx="5274310" cy="2833110"/>
            <wp:effectExtent l="0" t="0" r="2540" b="5715"/>
            <wp:docPr id="87882557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169E541B" w14:textId="77777777" w:rsidR="005765F5" w:rsidRPr="00113CA5" w:rsidRDefault="005765F5" w:rsidP="000D3A95">
      <w:pPr>
        <w:pStyle w:val="ListBullet"/>
        <w:numPr>
          <w:ilvl w:val="0"/>
          <w:numId w:val="0"/>
        </w:numPr>
        <w:spacing w:after="0"/>
        <w:jc w:val="center"/>
        <w:rPr>
          <w:rFonts w:cs="TH Sarabun New"/>
          <w:szCs w:val="28"/>
        </w:rPr>
      </w:pPr>
    </w:p>
    <w:p w14:paraId="23B53E0D" w14:textId="05FC0DD8"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52916" w:rsidRPr="00113CA5">
        <w:rPr>
          <w:rFonts w:cs="TH Sarabun New" w:hint="cs" w:ascii="TH Sarabun New" w:hAnsi="TH Sarabun New" w:eastAsia="TH Sarabun New"/>
          <w:b w:val="0"/>
          <w:sz w:val="28"/>
          <w:szCs w:val="28"/>
          <w:cs/>
          <w:lang w:bidi="th-TH"/>
        </w:rPr>
        <w:t>ตั้งรหัสผ่าน</w:t>
      </w:r>
    </w:p>
    <w:p w14:paraId="3EAA3B64" w14:textId="77777777" w:rsidR="005765F5" w:rsidRPr="00113CA5" w:rsidRDefault="005765F5" w:rsidP="000D3A95">
      <w:pPr>
        <w:pStyle w:val="ListBullet"/>
        <w:numPr>
          <w:ilvl w:val="0"/>
          <w:numId w:val="0"/>
        </w:numPr>
        <w:spacing w:after="0"/>
        <w:jc w:val="center"/>
        <w:rPr>
          <w:rFonts w:cs="TH Sarabun New"/>
          <w:szCs w:val="28"/>
        </w:rPr>
      </w:pPr>
    </w:p>
    <w:p w14:paraId="3DB3F48C" w14:textId="77777777" w:rsidR="00BC4ACA" w:rsidRPr="00113CA5" w:rsidRDefault="00BC4ACA" w:rsidP="000D3A95">
      <w:pPr>
        <w:pStyle w:val="ListBullet"/>
        <w:numPr>
          <w:ilvl w:val="0"/>
          <w:numId w:val="0"/>
        </w:numPr>
        <w:spacing w:after="0"/>
        <w:jc w:val="center"/>
        <w:rPr>
          <w:rFonts w:cs="TH Sarabun New"/>
          <w:szCs w:val="28"/>
        </w:rPr>
      </w:pPr>
    </w:p>
    <w:p w14:paraId="544FC899" w14:textId="77777777" w:rsidR="00BC4ACA" w:rsidRPr="00113CA5" w:rsidRDefault="00BC4ACA" w:rsidP="000D3A95">
      <w:pPr>
        <w:pStyle w:val="ListBullet"/>
        <w:numPr>
          <w:ilvl w:val="0"/>
          <w:numId w:val="0"/>
        </w:numPr>
        <w:spacing w:after="0"/>
        <w:jc w:val="center"/>
        <w:rPr>
          <w:rFonts w:cs="TH Sarabun New"/>
          <w:szCs w:val="28"/>
        </w:rPr>
      </w:pPr>
    </w:p>
    <w:p w14:paraId="17349C72" w14:textId="586277E3" w:rsidR="00BC4ACA" w:rsidRPr="00113CA5" w:rsidRDefault="00BC4ACA"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549E1B53" wp14:editId="13DBB7BF">
            <wp:extent cx="5274310" cy="2833110"/>
            <wp:effectExtent l="0" t="0" r="2540" b="5715"/>
            <wp:docPr id="88567635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5D2652A8" w14:textId="77777777" w:rsidR="005765F5" w:rsidRPr="00113CA5" w:rsidRDefault="005765F5" w:rsidP="000D3A95">
      <w:pPr>
        <w:pStyle w:val="ListBullet"/>
        <w:numPr>
          <w:ilvl w:val="0"/>
          <w:numId w:val="0"/>
        </w:numPr>
        <w:spacing w:after="0"/>
        <w:jc w:val="center"/>
        <w:rPr>
          <w:rFonts w:cs="TH Sarabun New"/>
          <w:szCs w:val="28"/>
        </w:rPr>
      </w:pPr>
    </w:p>
    <w:p w14:paraId="5D3CDE9D" w14:textId="3C213768"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82140C" w:rsidRPr="00113CA5">
        <w:rPr>
          <w:rFonts w:cs="TH Sarabun New" w:hint="cs" w:ascii="TH Sarabun New" w:hAnsi="TH Sarabun New" w:eastAsia="TH Sarabun New"/>
          <w:b w:val="0"/>
          <w:sz w:val="28"/>
        </w:rPr>
        <w:t>ลืมรหัสผ่าน</w:t>
      </w:r>
    </w:p>
    <w:p w14:paraId="3B378D84" w14:textId="77777777" w:rsidR="005765F5" w:rsidRPr="00113CA5" w:rsidRDefault="005765F5" w:rsidP="000D3A95">
      <w:pPr>
        <w:pStyle w:val="ListBullet"/>
        <w:numPr>
          <w:ilvl w:val="0"/>
          <w:numId w:val="0"/>
        </w:numPr>
        <w:spacing w:after="0"/>
        <w:jc w:val="center"/>
        <w:rPr>
          <w:rFonts w:cs="TH Sarabun New"/>
          <w:szCs w:val="28"/>
        </w:rPr>
      </w:pPr>
    </w:p>
    <w:p w14:paraId="0E0C8EC1" w14:textId="77777777" w:rsidR="00E93A2C" w:rsidRPr="00113CA5" w:rsidRDefault="00E93A2C" w:rsidP="000D3A95">
      <w:pPr>
        <w:pStyle w:val="ListBullet"/>
        <w:numPr>
          <w:ilvl w:val="0"/>
          <w:numId w:val="0"/>
        </w:numPr>
        <w:spacing w:after="0"/>
        <w:jc w:val="center"/>
        <w:rPr>
          <w:rFonts w:cs="TH Sarabun New"/>
          <w:szCs w:val="28"/>
        </w:rPr>
      </w:pPr>
    </w:p>
    <w:p w14:paraId="6784BCE5" w14:textId="77777777" w:rsidR="00E93A2C" w:rsidRPr="00113CA5" w:rsidRDefault="00E93A2C" w:rsidP="000D3A95">
      <w:pPr>
        <w:pStyle w:val="ListBullet"/>
        <w:numPr>
          <w:ilvl w:val="0"/>
          <w:numId w:val="0"/>
        </w:numPr>
        <w:spacing w:after="0"/>
        <w:jc w:val="center"/>
        <w:rPr>
          <w:rFonts w:cs="TH Sarabun New"/>
          <w:szCs w:val="28"/>
        </w:rPr>
      </w:pPr>
    </w:p>
    <w:p w14:paraId="06AD130A" w14:textId="38C0098D" w:rsidR="00E93A2C" w:rsidRPr="00113CA5" w:rsidRDefault="00E93A2C"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A3B326D" wp14:editId="45CCD581">
            <wp:extent cx="5274310" cy="2833110"/>
            <wp:effectExtent l="0" t="0" r="2540" b="5715"/>
            <wp:docPr id="10166252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4A525A5D" w14:textId="77777777" w:rsidR="005765F5" w:rsidRPr="00113CA5" w:rsidRDefault="005765F5" w:rsidP="000D3A95">
      <w:pPr>
        <w:pStyle w:val="ListBullet"/>
        <w:numPr>
          <w:ilvl w:val="0"/>
          <w:numId w:val="0"/>
        </w:numPr>
        <w:spacing w:after="0"/>
        <w:jc w:val="center"/>
        <w:rPr>
          <w:rFonts w:cs="TH Sarabun New"/>
          <w:szCs w:val="28"/>
        </w:rPr>
      </w:pPr>
    </w:p>
    <w:p w14:paraId="39E2FD83" w14:textId="33E74B4E"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หน้า</w:t>
      </w:r>
      <w:r w:rsidR="00B11D8C" w:rsidRPr="00113CA5">
        <w:rPr>
          <w:rFonts w:cs="TH Sarabun New" w:hint="cs" w:ascii="TH Sarabun New" w:hAnsi="TH Sarabun New" w:eastAsia="TH Sarabun New"/>
          <w:b w:val="0"/>
          <w:sz w:val="28"/>
        </w:rPr>
        <w:t>รีเซ็ตรหัสผ่าน</w:t>
      </w:r>
    </w:p>
    <w:p w14:paraId="3A3261E9" w14:textId="77777777" w:rsidR="005765F5" w:rsidRPr="00113CA5" w:rsidRDefault="005765F5" w:rsidP="000D3A95">
      <w:pPr>
        <w:pStyle w:val="ListBullet"/>
        <w:numPr>
          <w:ilvl w:val="0"/>
          <w:numId w:val="0"/>
        </w:numPr>
        <w:spacing w:after="0"/>
        <w:jc w:val="center"/>
        <w:rPr>
          <w:rFonts w:cs="TH Sarabun New"/>
          <w:szCs w:val="28"/>
        </w:rPr>
      </w:pPr>
    </w:p>
    <w:p w14:paraId="4619944C" w14:textId="77777777" w:rsidR="00E42A0F" w:rsidRPr="00113CA5" w:rsidRDefault="00E42A0F" w:rsidP="000D3A95">
      <w:pPr>
        <w:pStyle w:val="ListBullet"/>
        <w:numPr>
          <w:ilvl w:val="0"/>
          <w:numId w:val="0"/>
        </w:numPr>
        <w:spacing w:after="0"/>
        <w:jc w:val="center"/>
        <w:rPr>
          <w:rFonts w:cs="TH Sarabun New"/>
          <w:szCs w:val="28"/>
        </w:rPr>
      </w:pPr>
    </w:p>
    <w:p w14:paraId="629E7E1B" w14:textId="77777777" w:rsidR="00E42A0F" w:rsidRPr="00113CA5" w:rsidRDefault="00E42A0F" w:rsidP="000D3A95">
      <w:pPr>
        <w:pStyle w:val="ListBullet"/>
        <w:numPr>
          <w:ilvl w:val="0"/>
          <w:numId w:val="0"/>
        </w:numPr>
        <w:spacing w:after="0"/>
        <w:jc w:val="center"/>
        <w:rPr>
          <w:rFonts w:cs="TH Sarabun New"/>
          <w:szCs w:val="28"/>
        </w:rPr>
      </w:pPr>
    </w:p>
    <w:p w14:paraId="678F7C06" w14:textId="0695E280" w:rsidR="00E42A0F" w:rsidRPr="00113CA5" w:rsidRDefault="00E42A0F"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3F1F06B1" wp14:editId="2D6B903C">
            <wp:extent cx="5274310" cy="3166417"/>
            <wp:effectExtent l="0" t="0" r="2540" b="0"/>
            <wp:docPr id="9688373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7BAA0369" w14:textId="77777777" w:rsidR="005765F5" w:rsidRPr="00113CA5" w:rsidRDefault="005765F5" w:rsidP="000D3A95">
      <w:pPr>
        <w:pStyle w:val="ListBullet"/>
        <w:numPr>
          <w:ilvl w:val="0"/>
          <w:numId w:val="0"/>
        </w:numPr>
        <w:spacing w:after="0"/>
        <w:jc w:val="center"/>
        <w:rPr>
          <w:rFonts w:cs="TH Sarabun New"/>
          <w:szCs w:val="28"/>
        </w:rPr>
      </w:pPr>
    </w:p>
    <w:p w14:paraId="61208BA0" w14:textId="16E4490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FF2F16" w:rsidRPr="00113CA5">
        <w:rPr>
          <w:rFonts w:cs="TH Sarabun New" w:hint="cs" w:ascii="TH Sarabun New" w:hAnsi="TH Sarabun New" w:eastAsia="TH Sarabun New"/>
          <w:b w:val="0"/>
          <w:sz w:val="28"/>
        </w:rPr>
        <w:t>รายการคำร้องประเมินผลการสอน (Admin)</w:t>
      </w:r>
    </w:p>
    <w:p w14:paraId="12DDC6CE" w14:textId="77777777" w:rsidR="005765F5" w:rsidRPr="00113CA5" w:rsidRDefault="005765F5" w:rsidP="000D3A95">
      <w:pPr>
        <w:pStyle w:val="ListBullet"/>
        <w:numPr>
          <w:ilvl w:val="0"/>
          <w:numId w:val="0"/>
        </w:numPr>
        <w:spacing w:after="0"/>
        <w:jc w:val="center"/>
        <w:rPr>
          <w:rFonts w:cs="TH Sarabun New"/>
          <w:szCs w:val="28"/>
        </w:rPr>
      </w:pPr>
    </w:p>
    <w:p w14:paraId="0964B8AA" w14:textId="77777777" w:rsidR="00083A8F" w:rsidRPr="00113CA5" w:rsidRDefault="00083A8F" w:rsidP="000D3A95">
      <w:pPr>
        <w:pStyle w:val="ListBullet"/>
        <w:numPr>
          <w:ilvl w:val="0"/>
          <w:numId w:val="0"/>
        </w:numPr>
        <w:spacing w:after="0"/>
        <w:jc w:val="center"/>
        <w:rPr>
          <w:rFonts w:cs="TH Sarabun New"/>
          <w:szCs w:val="28"/>
        </w:rPr>
      </w:pPr>
    </w:p>
    <w:p w14:paraId="2726F99E" w14:textId="77777777" w:rsidR="00083A8F" w:rsidRPr="00113CA5" w:rsidRDefault="00083A8F" w:rsidP="000D3A95">
      <w:pPr>
        <w:pStyle w:val="ListBullet"/>
        <w:numPr>
          <w:ilvl w:val="0"/>
          <w:numId w:val="0"/>
        </w:numPr>
        <w:spacing w:after="0"/>
        <w:jc w:val="center"/>
        <w:rPr>
          <w:rFonts w:cs="TH Sarabun New"/>
          <w:szCs w:val="28"/>
        </w:rPr>
      </w:pPr>
    </w:p>
    <w:p w14:paraId="29C8B064" w14:textId="39DF00E0" w:rsidR="00083A8F" w:rsidRPr="00113CA5" w:rsidRDefault="00981D87"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B315CD4" wp14:editId="39E13AAE">
            <wp:extent cx="5274310" cy="4294534"/>
            <wp:effectExtent l="0" t="0" r="2540" b="0"/>
            <wp:docPr id="504399913"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4294534"/>
                    </a:xfrm>
                    <a:prstGeom prst="rect">
                      <a:avLst/>
                    </a:prstGeom>
                    <a:noFill/>
                    <a:ln>
                      <a:noFill/>
                    </a:ln>
                  </pic:spPr>
                </pic:pic>
              </a:graphicData>
            </a:graphic>
          </wp:inline>
        </w:drawing>
      </w:r>
    </w:p>
    <w:p w14:paraId="07953EC1" w14:textId="77777777" w:rsidR="005765F5" w:rsidRPr="00113CA5" w:rsidRDefault="005765F5" w:rsidP="000D3A95">
      <w:pPr>
        <w:pStyle w:val="ListBullet"/>
        <w:numPr>
          <w:ilvl w:val="0"/>
          <w:numId w:val="0"/>
        </w:numPr>
        <w:spacing w:after="0"/>
        <w:jc w:val="center"/>
        <w:rPr>
          <w:rFonts w:cs="TH Sarabun New"/>
          <w:szCs w:val="28"/>
        </w:rPr>
      </w:pPr>
    </w:p>
    <w:p w14:paraId="3F631C8F" w14:textId="44EAE0A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113AF" w:rsidRPr="00113CA5">
        <w:rPr>
          <w:rFonts w:cs="TH Sarabun New" w:hint="cs" w:ascii="TH Sarabun New" w:hAnsi="TH Sarabun New" w:eastAsia="TH Sarabun New"/>
          <w:b w:val="0"/>
          <w:sz w:val="28"/>
        </w:rPr>
        <w:t>รายละเอียดคำร้อง (Admin)</w:t>
      </w:r>
    </w:p>
    <w:p w14:paraId="0A4620C0" w14:textId="77777777" w:rsidR="005765F5" w:rsidRPr="00113CA5" w:rsidRDefault="005765F5" w:rsidP="000D3A95">
      <w:pPr>
        <w:pStyle w:val="ListBullet"/>
        <w:numPr>
          <w:ilvl w:val="0"/>
          <w:numId w:val="0"/>
        </w:numPr>
        <w:spacing w:after="0"/>
        <w:jc w:val="center"/>
        <w:rPr>
          <w:rFonts w:cs="TH Sarabun New"/>
          <w:szCs w:val="28"/>
        </w:rPr>
      </w:pPr>
    </w:p>
    <w:p w14:paraId="541BDFB2" w14:textId="77777777" w:rsidR="00AE5F75" w:rsidRPr="00113CA5" w:rsidRDefault="00AE5F75" w:rsidP="000D3A95">
      <w:pPr>
        <w:pStyle w:val="ListBullet"/>
        <w:numPr>
          <w:ilvl w:val="0"/>
          <w:numId w:val="0"/>
        </w:numPr>
        <w:spacing w:after="0"/>
        <w:jc w:val="center"/>
        <w:rPr>
          <w:rFonts w:cs="TH Sarabun New"/>
          <w:szCs w:val="28"/>
        </w:rPr>
      </w:pPr>
    </w:p>
    <w:p w14:paraId="6B13C7AE" w14:textId="77777777" w:rsidR="00AE5F75" w:rsidRPr="00113CA5" w:rsidRDefault="00AE5F75" w:rsidP="000D3A95">
      <w:pPr>
        <w:pStyle w:val="ListBullet"/>
        <w:numPr>
          <w:ilvl w:val="0"/>
          <w:numId w:val="0"/>
        </w:numPr>
        <w:spacing w:after="0"/>
        <w:jc w:val="center"/>
        <w:rPr>
          <w:rFonts w:cs="TH Sarabun New"/>
          <w:szCs w:val="28"/>
        </w:rPr>
      </w:pPr>
    </w:p>
    <w:p w14:paraId="6ABB1871" w14:textId="26A59A84" w:rsidR="00AE5F75" w:rsidRPr="00113CA5" w:rsidRDefault="00AE5F75"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A259045" wp14:editId="35AEE568">
            <wp:extent cx="5274310" cy="4852487"/>
            <wp:effectExtent l="0" t="0" r="2540" b="5715"/>
            <wp:docPr id="194951344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4852487"/>
                    </a:xfrm>
                    <a:prstGeom prst="rect">
                      <a:avLst/>
                    </a:prstGeom>
                    <a:noFill/>
                    <a:ln>
                      <a:noFill/>
                    </a:ln>
                  </pic:spPr>
                </pic:pic>
              </a:graphicData>
            </a:graphic>
          </wp:inline>
        </w:drawing>
      </w:r>
    </w:p>
    <w:p w14:paraId="7A96DF3D" w14:textId="77777777" w:rsidR="005765F5" w:rsidRPr="00113CA5" w:rsidRDefault="005765F5" w:rsidP="000D3A95">
      <w:pPr>
        <w:pStyle w:val="ListBullet"/>
        <w:numPr>
          <w:ilvl w:val="0"/>
          <w:numId w:val="0"/>
        </w:numPr>
        <w:spacing w:after="0"/>
        <w:jc w:val="center"/>
        <w:rPr>
          <w:rFonts w:cs="TH Sarabun New"/>
          <w:szCs w:val="28"/>
        </w:rPr>
      </w:pPr>
    </w:p>
    <w:p w14:paraId="6E42A7B8" w14:textId="4C24D488"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7E4628" w:rsidRPr="00113CA5">
        <w:rPr>
          <w:rFonts w:cs="TH Sarabun New" w:hint="cs" w:ascii="TH Sarabun New" w:hAnsi="TH Sarabun New" w:eastAsia="TH Sarabun New"/>
          <w:b w:val="0"/>
          <w:sz w:val="28"/>
        </w:rPr>
        <w:t>กรอกเอกสาร (Admin)</w:t>
      </w:r>
    </w:p>
    <w:p w14:paraId="3C824FF8" w14:textId="77777777" w:rsidR="005765F5" w:rsidRPr="00113CA5" w:rsidRDefault="005765F5" w:rsidP="000D3A95">
      <w:pPr>
        <w:pStyle w:val="ListBullet"/>
        <w:numPr>
          <w:ilvl w:val="0"/>
          <w:numId w:val="0"/>
        </w:numPr>
        <w:spacing w:after="0"/>
        <w:jc w:val="center"/>
        <w:rPr>
          <w:rFonts w:cs="TH Sarabun New"/>
          <w:szCs w:val="28"/>
        </w:rPr>
      </w:pPr>
    </w:p>
    <w:p w14:paraId="48263609" w14:textId="77777777" w:rsidR="008A6642" w:rsidRPr="00113CA5" w:rsidRDefault="008A6642" w:rsidP="000D3A95">
      <w:pPr>
        <w:pStyle w:val="ListBullet"/>
        <w:numPr>
          <w:ilvl w:val="0"/>
          <w:numId w:val="0"/>
        </w:numPr>
        <w:spacing w:after="0"/>
        <w:jc w:val="center"/>
        <w:rPr>
          <w:rFonts w:cs="TH Sarabun New"/>
          <w:szCs w:val="28"/>
        </w:rPr>
      </w:pPr>
    </w:p>
    <w:p w14:paraId="30B29075" w14:textId="77777777" w:rsidR="008A6642" w:rsidRPr="00113CA5" w:rsidRDefault="008A6642" w:rsidP="000D3A95">
      <w:pPr>
        <w:pStyle w:val="ListBullet"/>
        <w:numPr>
          <w:ilvl w:val="0"/>
          <w:numId w:val="0"/>
        </w:numPr>
        <w:spacing w:after="0"/>
        <w:jc w:val="center"/>
        <w:rPr>
          <w:rFonts w:cs="TH Sarabun New"/>
          <w:szCs w:val="28"/>
        </w:rPr>
      </w:pPr>
    </w:p>
    <w:p w14:paraId="764A019F" w14:textId="102D3A8F" w:rsidR="008A6642" w:rsidRPr="00113CA5" w:rsidRDefault="008A6642"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22C34ED" wp14:editId="50EC0A68">
            <wp:extent cx="5274310" cy="3048600"/>
            <wp:effectExtent l="0" t="0" r="2540" b="0"/>
            <wp:docPr id="681928666"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3048600"/>
                    </a:xfrm>
                    <a:prstGeom prst="rect">
                      <a:avLst/>
                    </a:prstGeom>
                    <a:noFill/>
                    <a:ln>
                      <a:noFill/>
                    </a:ln>
                  </pic:spPr>
                </pic:pic>
              </a:graphicData>
            </a:graphic>
          </wp:inline>
        </w:drawing>
      </w:r>
    </w:p>
    <w:p w14:paraId="72742F7E" w14:textId="77777777" w:rsidR="005765F5" w:rsidRPr="00113CA5" w:rsidRDefault="005765F5" w:rsidP="000D3A95">
      <w:pPr>
        <w:pStyle w:val="ListBullet"/>
        <w:numPr>
          <w:ilvl w:val="0"/>
          <w:numId w:val="0"/>
        </w:numPr>
        <w:spacing w:after="0"/>
        <w:jc w:val="center"/>
        <w:rPr>
          <w:rFonts w:cs="TH Sarabun New"/>
          <w:szCs w:val="28"/>
        </w:rPr>
      </w:pPr>
    </w:p>
    <w:p w14:paraId="3DB9288C" w14:textId="193DD3D5"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3C0354" w:rsidRPr="00113CA5">
        <w:rPr>
          <w:rFonts w:cs="TH Sarabun New" w:hint="cs" w:ascii="TH Sarabun New" w:hAnsi="TH Sarabun New" w:eastAsia="TH Sarabun New"/>
          <w:b w:val="0"/>
          <w:sz w:val="28"/>
        </w:rPr>
        <w:t>แดชบอร์ด (User)</w:t>
      </w:r>
    </w:p>
    <w:p w14:paraId="66C564CE" w14:textId="77777777" w:rsidR="005765F5" w:rsidRPr="00113CA5" w:rsidRDefault="005765F5" w:rsidP="000D3A95">
      <w:pPr>
        <w:pStyle w:val="ListBullet"/>
        <w:numPr>
          <w:ilvl w:val="0"/>
          <w:numId w:val="0"/>
        </w:numPr>
        <w:spacing w:after="0"/>
        <w:jc w:val="center"/>
        <w:rPr>
          <w:rFonts w:cs="TH Sarabun New"/>
          <w:szCs w:val="28"/>
        </w:rPr>
      </w:pPr>
    </w:p>
    <w:p w14:paraId="21E8A0AC" w14:textId="77777777" w:rsidR="00311E31" w:rsidRPr="00113CA5" w:rsidRDefault="00311E31" w:rsidP="000D3A95">
      <w:pPr>
        <w:pStyle w:val="ListBullet"/>
        <w:numPr>
          <w:ilvl w:val="0"/>
          <w:numId w:val="0"/>
        </w:numPr>
        <w:spacing w:after="0"/>
        <w:jc w:val="center"/>
        <w:rPr>
          <w:rFonts w:cs="TH Sarabun New"/>
          <w:szCs w:val="28"/>
        </w:rPr>
      </w:pPr>
    </w:p>
    <w:p w14:paraId="700ED430" w14:textId="77777777" w:rsidR="00311E31" w:rsidRPr="00113CA5" w:rsidRDefault="00311E31" w:rsidP="000D3A95">
      <w:pPr>
        <w:pStyle w:val="ListBullet"/>
        <w:numPr>
          <w:ilvl w:val="0"/>
          <w:numId w:val="0"/>
        </w:numPr>
        <w:spacing w:after="0"/>
        <w:jc w:val="center"/>
        <w:rPr>
          <w:rFonts w:cs="TH Sarabun New"/>
          <w:szCs w:val="28"/>
        </w:rPr>
      </w:pPr>
    </w:p>
    <w:p w14:paraId="068E5882" w14:textId="1DE620EF" w:rsidR="00311E31" w:rsidRPr="00113CA5" w:rsidRDefault="00311E31"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208A4306" wp14:editId="11BF455C">
            <wp:extent cx="5274310" cy="3166417"/>
            <wp:effectExtent l="0" t="0" r="2540" b="0"/>
            <wp:docPr id="136762144"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3702E247" w14:textId="77777777" w:rsidR="005765F5" w:rsidRPr="00113CA5" w:rsidRDefault="005765F5" w:rsidP="000D3A95">
      <w:pPr>
        <w:pStyle w:val="ListBullet"/>
        <w:numPr>
          <w:ilvl w:val="0"/>
          <w:numId w:val="0"/>
        </w:numPr>
        <w:spacing w:after="0"/>
        <w:jc w:val="center"/>
        <w:rPr>
          <w:rFonts w:cs="TH Sarabun New"/>
          <w:szCs w:val="28"/>
        </w:rPr>
      </w:pPr>
    </w:p>
    <w:p w14:paraId="0661E976" w14:textId="16BABD8B"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หน้า</w:t>
      </w:r>
      <w:r w:rsidR="00CD2355" w:rsidRPr="00113CA5">
        <w:rPr>
          <w:rFonts w:cs="TH Sarabun New" w:hint="cs" w:ascii="TH Sarabun New" w:hAnsi="TH Sarabun New" w:eastAsia="TH Sarabun New"/>
          <w:b w:val="0"/>
          <w:sz w:val="28"/>
        </w:rPr>
        <w:t>สร้างคำร้องใหม่ (User)</w:t>
      </w:r>
    </w:p>
    <w:p w14:paraId="5E47DFCF" w14:textId="77777777" w:rsidR="005765F5" w:rsidRPr="00113CA5" w:rsidRDefault="005765F5" w:rsidP="000D3A95">
      <w:pPr>
        <w:pStyle w:val="ListBullet"/>
        <w:numPr>
          <w:ilvl w:val="0"/>
          <w:numId w:val="0"/>
        </w:numPr>
        <w:spacing w:after="0"/>
        <w:jc w:val="center"/>
        <w:rPr>
          <w:rFonts w:cs="TH Sarabun New"/>
          <w:szCs w:val="28"/>
        </w:rPr>
      </w:pPr>
    </w:p>
    <w:p w14:paraId="176B5B00" w14:textId="5B394BEE" w:rsidR="00C5681F" w:rsidRPr="00113CA5" w:rsidRDefault="00C5681F" w:rsidP="000D3A95">
      <w:pPr>
        <w:pStyle w:val="ListBullet"/>
        <w:numPr>
          <w:ilvl w:val="0"/>
          <w:numId w:val="0"/>
        </w:numPr>
        <w:spacing w:after="0"/>
        <w:jc w:val="center"/>
        <w:rPr>
          <w:rFonts w:cs="TH Sarabun New"/>
          <w:szCs w:val="28"/>
        </w:rPr>
      </w:pPr>
    </w:p>
    <w:p w14:paraId="14C74350" w14:textId="77777777" w:rsidR="00C5681F" w:rsidRPr="00113CA5" w:rsidRDefault="00C5681F" w:rsidP="000D3A95">
      <w:pPr>
        <w:pStyle w:val="ListBullet"/>
        <w:numPr>
          <w:ilvl w:val="0"/>
          <w:numId w:val="0"/>
        </w:numPr>
        <w:spacing w:after="0"/>
        <w:jc w:val="center"/>
        <w:rPr>
          <w:rFonts w:cs="TH Sarabun New"/>
          <w:szCs w:val="28"/>
        </w:rPr>
      </w:pPr>
    </w:p>
    <w:p w14:paraId="0B00DE52" w14:textId="77777777" w:rsidR="00C5681F" w:rsidRPr="00113CA5" w:rsidRDefault="00C5681F" w:rsidP="000D3A95">
      <w:pPr>
        <w:pStyle w:val="ListBullet"/>
        <w:numPr>
          <w:ilvl w:val="0"/>
          <w:numId w:val="0"/>
        </w:numPr>
        <w:spacing w:after="0"/>
        <w:jc w:val="center"/>
        <w:rPr>
          <w:rFonts w:cs="TH Sarabun New"/>
          <w:szCs w:val="28"/>
        </w:rPr>
      </w:pPr>
    </w:p>
    <w:p w14:paraId="1280F70D" w14:textId="7892634B" w:rsidR="00C5681F" w:rsidRPr="00113CA5" w:rsidRDefault="00C5681F"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22F82F95" wp14:editId="4A38F724">
            <wp:extent cx="5274310" cy="4028987"/>
            <wp:effectExtent l="0" t="0" r="2540" b="0"/>
            <wp:docPr id="207523941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4028987"/>
                    </a:xfrm>
                    <a:prstGeom prst="rect">
                      <a:avLst/>
                    </a:prstGeom>
                    <a:noFill/>
                    <a:ln>
                      <a:noFill/>
                    </a:ln>
                  </pic:spPr>
                </pic:pic>
              </a:graphicData>
            </a:graphic>
          </wp:inline>
        </w:drawing>
      </w:r>
    </w:p>
    <w:p w14:paraId="27186AD7" w14:textId="77777777" w:rsidR="005765F5" w:rsidRPr="00113CA5" w:rsidRDefault="005765F5" w:rsidP="000D3A95">
      <w:pPr>
        <w:pStyle w:val="ListBullet"/>
        <w:numPr>
          <w:ilvl w:val="0"/>
          <w:numId w:val="0"/>
        </w:numPr>
        <w:spacing w:after="0"/>
        <w:jc w:val="center"/>
        <w:rPr>
          <w:rFonts w:cs="TH Sarabun New"/>
          <w:szCs w:val="28"/>
        </w:rPr>
      </w:pPr>
    </w:p>
    <w:p w14:paraId="37C8D718" w14:textId="6FFE3D84"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56D88" w:rsidRPr="00113CA5">
        <w:rPr>
          <w:rFonts w:cs="TH Sarabun New" w:hint="cs" w:ascii="TH Sarabun New" w:hAnsi="TH Sarabun New" w:eastAsia="TH Sarabun New"/>
          <w:b w:val="0"/>
          <w:sz w:val="28"/>
        </w:rPr>
        <w:t>กรอกเอกสารที่ 0 (User)</w:t>
      </w:r>
    </w:p>
    <w:p w14:paraId="6339BEA7" w14:textId="77777777" w:rsidR="005765F5" w:rsidRPr="00113CA5" w:rsidRDefault="005765F5" w:rsidP="000D3A95">
      <w:pPr>
        <w:pStyle w:val="ListBullet"/>
        <w:numPr>
          <w:ilvl w:val="0"/>
          <w:numId w:val="0"/>
        </w:numPr>
        <w:spacing w:after="0"/>
        <w:jc w:val="center"/>
        <w:rPr>
          <w:rFonts w:cs="TH Sarabun New"/>
          <w:szCs w:val="28"/>
        </w:rPr>
      </w:pPr>
    </w:p>
    <w:p w14:paraId="650380C6" w14:textId="77777777" w:rsidR="000E0C85" w:rsidRPr="00113CA5" w:rsidRDefault="000E0C85" w:rsidP="000D3A95">
      <w:pPr>
        <w:pStyle w:val="ListBullet"/>
        <w:numPr>
          <w:ilvl w:val="0"/>
          <w:numId w:val="0"/>
        </w:numPr>
        <w:spacing w:after="0"/>
        <w:jc w:val="center"/>
        <w:rPr>
          <w:rFonts w:cs="TH Sarabun New"/>
          <w:szCs w:val="28"/>
        </w:rPr>
      </w:pPr>
    </w:p>
    <w:p w14:paraId="30439519" w14:textId="2BBBBD5F" w:rsidR="000E0C85" w:rsidRPr="00113CA5" w:rsidRDefault="000E0C85"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cs/>
        </w:rPr>
        <w:lastRenderedPageBreak/>
        <w:drawing>
          <wp:inline distT="0" distB="0" distL="0" distR="0" wp14:anchorId="5C5C9E75" wp14:editId="0B52D62C">
            <wp:extent cx="5274310" cy="3440511"/>
            <wp:effectExtent l="0" t="0" r="2540" b="7620"/>
            <wp:docPr id="989284391"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3440511"/>
                    </a:xfrm>
                    <a:prstGeom prst="rect">
                      <a:avLst/>
                    </a:prstGeom>
                    <a:noFill/>
                    <a:ln>
                      <a:noFill/>
                    </a:ln>
                  </pic:spPr>
                </pic:pic>
              </a:graphicData>
            </a:graphic>
          </wp:inline>
        </w:drawing>
      </w:r>
    </w:p>
    <w:p w14:paraId="3E4C6B10" w14:textId="77777777" w:rsidR="005765F5" w:rsidRPr="00113CA5" w:rsidRDefault="005765F5" w:rsidP="000D3A95">
      <w:pPr>
        <w:pStyle w:val="ListBullet"/>
        <w:numPr>
          <w:ilvl w:val="0"/>
          <w:numId w:val="0"/>
        </w:numPr>
        <w:spacing w:after="0"/>
        <w:jc w:val="center"/>
        <w:rPr>
          <w:rFonts w:cs="TH Sarabun New"/>
          <w:szCs w:val="28"/>
        </w:rPr>
      </w:pPr>
    </w:p>
    <w:p w14:paraId="612B382C" w14:textId="45595CA5"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75088" w:rsidRPr="00113CA5">
        <w:rPr>
          <w:rFonts w:cs="TH Sarabun New" w:hint="cs" w:ascii="TH Sarabun New" w:hAnsi="TH Sarabun New" w:eastAsia="TH Sarabun New"/>
          <w:b w:val="0"/>
          <w:sz w:val="28"/>
        </w:rPr>
        <w:t>กรอกเอกสารที่ 1 (User)</w:t>
      </w:r>
    </w:p>
    <w:p w14:paraId="5AA759C1" w14:textId="77777777" w:rsidR="005765F5" w:rsidRPr="00113CA5" w:rsidRDefault="005765F5" w:rsidP="000D3A95">
      <w:pPr>
        <w:pStyle w:val="ListBullet"/>
        <w:numPr>
          <w:ilvl w:val="0"/>
          <w:numId w:val="0"/>
        </w:numPr>
        <w:spacing w:after="0"/>
        <w:jc w:val="center"/>
        <w:rPr>
          <w:rFonts w:cs="TH Sarabun New"/>
          <w:szCs w:val="28"/>
        </w:rPr>
      </w:pPr>
    </w:p>
    <w:p w14:paraId="5B2F6CC6" w14:textId="77777777" w:rsidR="00A063AE" w:rsidRPr="00113CA5" w:rsidRDefault="00A063AE" w:rsidP="000D3A95">
      <w:pPr>
        <w:pStyle w:val="ListBullet"/>
        <w:numPr>
          <w:ilvl w:val="0"/>
          <w:numId w:val="0"/>
        </w:numPr>
        <w:spacing w:after="0"/>
        <w:jc w:val="center"/>
        <w:rPr>
          <w:rFonts w:cs="TH Sarabun New"/>
          <w:szCs w:val="28"/>
        </w:rPr>
      </w:pPr>
    </w:p>
    <w:p w14:paraId="79F90139" w14:textId="77777777" w:rsidR="00A063AE" w:rsidRPr="00113CA5" w:rsidRDefault="00A063AE" w:rsidP="000D3A95">
      <w:pPr>
        <w:pStyle w:val="ListBullet"/>
        <w:numPr>
          <w:ilvl w:val="0"/>
          <w:numId w:val="0"/>
        </w:numPr>
        <w:spacing w:after="0"/>
        <w:jc w:val="center"/>
        <w:rPr>
          <w:rFonts w:cs="TH Sarabun New"/>
          <w:szCs w:val="28"/>
        </w:rPr>
      </w:pPr>
    </w:p>
    <w:p w14:paraId="7EDFFA40" w14:textId="71906EC5" w:rsidR="00A063AE" w:rsidRPr="00113CA5" w:rsidRDefault="00A063AE"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cs/>
        </w:rPr>
        <w:lastRenderedPageBreak/>
        <w:drawing>
          <wp:inline distT="0" distB="0" distL="0" distR="0" wp14:anchorId="4CF66FC8" wp14:editId="0E889099">
            <wp:extent cx="5274310" cy="3480190"/>
            <wp:effectExtent l="0" t="0" r="2540" b="6350"/>
            <wp:docPr id="634631054"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3480190"/>
                    </a:xfrm>
                    <a:prstGeom prst="rect">
                      <a:avLst/>
                    </a:prstGeom>
                    <a:noFill/>
                    <a:ln>
                      <a:noFill/>
                    </a:ln>
                  </pic:spPr>
                </pic:pic>
              </a:graphicData>
            </a:graphic>
          </wp:inline>
        </w:drawing>
      </w:r>
    </w:p>
    <w:p w14:paraId="77DF275B" w14:textId="77777777" w:rsidR="005765F5" w:rsidRPr="00113CA5" w:rsidRDefault="005765F5" w:rsidP="000D3A95">
      <w:pPr>
        <w:pStyle w:val="ListBullet"/>
        <w:numPr>
          <w:ilvl w:val="0"/>
          <w:numId w:val="0"/>
        </w:numPr>
        <w:spacing w:after="0"/>
        <w:jc w:val="center"/>
        <w:rPr>
          <w:rFonts w:cs="TH Sarabun New"/>
          <w:szCs w:val="28"/>
        </w:rPr>
      </w:pPr>
    </w:p>
    <w:p w14:paraId="08576DB0" w14:textId="0DFA787D"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D95333" w:rsidRPr="00113CA5">
        <w:rPr>
          <w:rFonts w:cs="TH Sarabun New" w:hint="cs" w:ascii="TH Sarabun New" w:hAnsi="TH Sarabun New" w:eastAsia="TH Sarabun New"/>
          <w:b w:val="0"/>
          <w:sz w:val="28"/>
        </w:rPr>
        <w:t>รายละเอียดคำร้อง (User)</w:t>
      </w:r>
    </w:p>
    <w:p w14:paraId="5C28126B" w14:textId="77777777" w:rsidR="005765F5" w:rsidRPr="00113CA5" w:rsidRDefault="005765F5" w:rsidP="000D3A95">
      <w:pPr>
        <w:pStyle w:val="ListBullet"/>
        <w:numPr>
          <w:ilvl w:val="0"/>
          <w:numId w:val="0"/>
        </w:numPr>
        <w:spacing w:after="0"/>
        <w:jc w:val="center"/>
        <w:rPr>
          <w:rFonts w:cs="TH Sarabun New"/>
          <w:szCs w:val="28"/>
        </w:rPr>
      </w:pPr>
    </w:p>
    <w:p w14:paraId="68D1FE1C" w14:textId="77777777" w:rsidR="007C24BF" w:rsidRPr="00113CA5" w:rsidRDefault="007C24BF" w:rsidP="000D3A95">
      <w:pPr>
        <w:pStyle w:val="ListBullet"/>
        <w:numPr>
          <w:ilvl w:val="0"/>
          <w:numId w:val="0"/>
        </w:numPr>
        <w:spacing w:after="0"/>
        <w:jc w:val="center"/>
        <w:rPr>
          <w:rFonts w:cs="TH Sarabun New"/>
          <w:szCs w:val="28"/>
        </w:rPr>
      </w:pPr>
    </w:p>
    <w:p w14:paraId="530AA51E" w14:textId="77777777" w:rsidR="007C24BF" w:rsidRPr="00113CA5" w:rsidRDefault="007C24BF" w:rsidP="000D3A95">
      <w:pPr>
        <w:pStyle w:val="ListBullet"/>
        <w:numPr>
          <w:ilvl w:val="0"/>
          <w:numId w:val="0"/>
        </w:numPr>
        <w:spacing w:after="0"/>
        <w:jc w:val="center"/>
        <w:rPr>
          <w:rFonts w:cs="TH Sarabun New"/>
          <w:szCs w:val="28"/>
        </w:rPr>
      </w:pPr>
    </w:p>
    <w:p w14:paraId="2FFD0EF3" w14:textId="1A335CF7" w:rsidR="007C24BF" w:rsidRPr="00113CA5" w:rsidRDefault="007C24B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3F823DA8" wp14:editId="0EE3B25B">
            <wp:extent cx="5274310" cy="3166417"/>
            <wp:effectExtent l="0" t="0" r="2540" b="0"/>
            <wp:docPr id="5069832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2A7DF9C9" w14:textId="77777777" w:rsidR="005765F5" w:rsidRPr="00113CA5" w:rsidRDefault="005765F5" w:rsidP="000D3A95">
      <w:pPr>
        <w:pStyle w:val="ListBullet"/>
        <w:numPr>
          <w:ilvl w:val="0"/>
          <w:numId w:val="0"/>
        </w:numPr>
        <w:spacing w:after="0"/>
        <w:jc w:val="center"/>
        <w:rPr>
          <w:rFonts w:cs="TH Sarabun New"/>
          <w:szCs w:val="28"/>
        </w:rPr>
      </w:pPr>
    </w:p>
    <w:p w14:paraId="5AF6B160" w14:textId="5C221C4D"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B2626" w:rsidRPr="00113CA5">
        <w:rPr>
          <w:rFonts w:cs="TH Sarabun New" w:hint="cs" w:ascii="TH Sarabun New" w:hAnsi="TH Sarabun New" w:eastAsia="TH Sarabun New"/>
          <w:b w:val="0"/>
          <w:sz w:val="28"/>
        </w:rPr>
        <w:t>รายการคำร้องตำแหน่ง (Admin)</w:t>
      </w:r>
    </w:p>
    <w:p w14:paraId="7BC54BB7" w14:textId="77777777" w:rsidR="005765F5" w:rsidRPr="00113CA5" w:rsidRDefault="005765F5" w:rsidP="000D3A95">
      <w:pPr>
        <w:pStyle w:val="ListBullet"/>
        <w:numPr>
          <w:ilvl w:val="0"/>
          <w:numId w:val="0"/>
        </w:numPr>
        <w:spacing w:after="0"/>
        <w:jc w:val="center"/>
        <w:rPr>
          <w:rFonts w:cs="TH Sarabun New"/>
          <w:szCs w:val="28"/>
        </w:rPr>
      </w:pPr>
    </w:p>
    <w:p w14:paraId="5D0546AB" w14:textId="77777777" w:rsidR="00DC74C8" w:rsidRPr="00113CA5" w:rsidRDefault="00DC74C8" w:rsidP="000D3A95">
      <w:pPr>
        <w:pStyle w:val="ListBullet"/>
        <w:numPr>
          <w:ilvl w:val="0"/>
          <w:numId w:val="0"/>
        </w:numPr>
        <w:spacing w:after="0"/>
        <w:jc w:val="center"/>
        <w:rPr>
          <w:rFonts w:cs="TH Sarabun New"/>
          <w:szCs w:val="28"/>
        </w:rPr>
      </w:pPr>
    </w:p>
    <w:p w14:paraId="5888BC4B" w14:textId="77777777" w:rsidR="00DC74C8" w:rsidRPr="00113CA5" w:rsidRDefault="00DC74C8" w:rsidP="000D3A95">
      <w:pPr>
        <w:pStyle w:val="ListBullet"/>
        <w:numPr>
          <w:ilvl w:val="0"/>
          <w:numId w:val="0"/>
        </w:numPr>
        <w:spacing w:after="0"/>
        <w:jc w:val="center"/>
        <w:rPr>
          <w:rFonts w:cs="TH Sarabun New"/>
          <w:szCs w:val="28"/>
        </w:rPr>
      </w:pPr>
    </w:p>
    <w:p w14:paraId="4200020B" w14:textId="155B2768" w:rsidR="00DC74C8" w:rsidRPr="00113CA5" w:rsidRDefault="00DC74C8"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6503783A" wp14:editId="2C099A88">
            <wp:extent cx="5274310" cy="3168249"/>
            <wp:effectExtent l="0" t="0" r="2540" b="0"/>
            <wp:docPr id="2025944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570785A" w14:textId="77777777" w:rsidR="005765F5" w:rsidRPr="00113CA5" w:rsidRDefault="005765F5" w:rsidP="000D3A95">
      <w:pPr>
        <w:pStyle w:val="ListBullet"/>
        <w:numPr>
          <w:ilvl w:val="0"/>
          <w:numId w:val="0"/>
        </w:numPr>
        <w:spacing w:after="0"/>
        <w:jc w:val="center"/>
        <w:rPr>
          <w:rFonts w:cs="TH Sarabun New"/>
          <w:szCs w:val="28"/>
        </w:rPr>
      </w:pPr>
    </w:p>
    <w:p w14:paraId="6A04E459" w14:textId="690AAC89"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542C4" w:rsidRPr="00113CA5">
        <w:rPr>
          <w:rFonts w:cs="TH Sarabun New" w:hint="cs" w:ascii="TH Sarabun New" w:hAnsi="TH Sarabun New" w:eastAsia="TH Sarabun New"/>
          <w:b w:val="0"/>
          <w:sz w:val="28"/>
        </w:rPr>
        <w:t>แดชบอร์ดตำแหน่ง (User)</w:t>
      </w:r>
    </w:p>
    <w:p w14:paraId="2A0DAF25" w14:textId="77777777" w:rsidR="005765F5" w:rsidRPr="00113CA5" w:rsidRDefault="005765F5" w:rsidP="000D3A95">
      <w:pPr>
        <w:pStyle w:val="ListBullet"/>
        <w:numPr>
          <w:ilvl w:val="0"/>
          <w:numId w:val="0"/>
        </w:numPr>
        <w:spacing w:after="0"/>
        <w:jc w:val="center"/>
        <w:rPr>
          <w:rFonts w:cs="TH Sarabun New"/>
          <w:szCs w:val="28"/>
        </w:rPr>
      </w:pPr>
    </w:p>
    <w:p w14:paraId="2FA68AFA" w14:textId="77777777" w:rsidR="00B35B57" w:rsidRPr="00113CA5" w:rsidRDefault="00B35B57" w:rsidP="000D3A95">
      <w:pPr>
        <w:pStyle w:val="ListBullet"/>
        <w:numPr>
          <w:ilvl w:val="0"/>
          <w:numId w:val="0"/>
        </w:numPr>
        <w:spacing w:after="0"/>
        <w:jc w:val="center"/>
        <w:rPr>
          <w:rFonts w:cs="TH Sarabun New"/>
          <w:szCs w:val="28"/>
        </w:rPr>
      </w:pPr>
    </w:p>
    <w:p w14:paraId="4528AF24" w14:textId="77777777" w:rsidR="00B35B57" w:rsidRPr="00113CA5" w:rsidRDefault="00B35B57" w:rsidP="000D3A95">
      <w:pPr>
        <w:pStyle w:val="ListBullet"/>
        <w:numPr>
          <w:ilvl w:val="0"/>
          <w:numId w:val="0"/>
        </w:numPr>
        <w:spacing w:after="0"/>
        <w:jc w:val="center"/>
        <w:rPr>
          <w:rFonts w:cs="TH Sarabun New"/>
          <w:szCs w:val="28"/>
        </w:rPr>
      </w:pPr>
    </w:p>
    <w:p w14:paraId="0B06CE9E" w14:textId="1F314629" w:rsidR="00B35B57" w:rsidRPr="00113CA5" w:rsidRDefault="00B35B57"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405D66AA" wp14:editId="55365A7A">
            <wp:extent cx="5274310" cy="3168249"/>
            <wp:effectExtent l="0" t="0" r="2540" b="0"/>
            <wp:docPr id="59012675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46E91D7" w14:textId="77777777" w:rsidR="005765F5" w:rsidRPr="00113CA5" w:rsidRDefault="005765F5" w:rsidP="000D3A95">
      <w:pPr>
        <w:pStyle w:val="ListBullet"/>
        <w:numPr>
          <w:ilvl w:val="0"/>
          <w:numId w:val="0"/>
        </w:numPr>
        <w:spacing w:after="0"/>
        <w:jc w:val="center"/>
        <w:rPr>
          <w:rFonts w:cs="TH Sarabun New"/>
          <w:szCs w:val="28"/>
        </w:rPr>
      </w:pPr>
    </w:p>
    <w:p w14:paraId="038D0F0A" w14:textId="4620B09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C1684" w:rsidRPr="00113CA5">
        <w:rPr>
          <w:rFonts w:cs="TH Sarabun New" w:hint="cs" w:ascii="TH Sarabun New" w:hAnsi="TH Sarabun New" w:eastAsia="TH Sarabun New"/>
          <w:b w:val="0"/>
          <w:sz w:val="28"/>
        </w:rPr>
        <w:t>สร้างคำร้องตำแหน่งใหม่ (User)</w:t>
      </w:r>
    </w:p>
    <w:p w14:paraId="5903D847" w14:textId="77777777" w:rsidR="005765F5" w:rsidRPr="00113CA5" w:rsidRDefault="005765F5" w:rsidP="000D3A95">
      <w:pPr>
        <w:pStyle w:val="ListBullet"/>
        <w:numPr>
          <w:ilvl w:val="0"/>
          <w:numId w:val="0"/>
        </w:numPr>
        <w:spacing w:after="0"/>
        <w:jc w:val="center"/>
        <w:rPr>
          <w:rFonts w:cs="TH Sarabun New"/>
          <w:szCs w:val="28"/>
        </w:rPr>
      </w:pPr>
    </w:p>
    <w:p w14:paraId="42D4FBD7" w14:textId="77777777" w:rsidR="007D075E" w:rsidRPr="00113CA5" w:rsidRDefault="007D075E" w:rsidP="000D3A95">
      <w:pPr>
        <w:pStyle w:val="ListBullet"/>
        <w:numPr>
          <w:ilvl w:val="0"/>
          <w:numId w:val="0"/>
        </w:numPr>
        <w:spacing w:after="0"/>
        <w:jc w:val="center"/>
        <w:rPr>
          <w:rFonts w:cs="TH Sarabun New"/>
          <w:szCs w:val="28"/>
        </w:rPr>
      </w:pPr>
    </w:p>
    <w:p w14:paraId="27C21880" w14:textId="77777777" w:rsidR="007D075E" w:rsidRPr="00113CA5" w:rsidRDefault="007D075E" w:rsidP="000D3A95">
      <w:pPr>
        <w:pStyle w:val="ListBullet"/>
        <w:numPr>
          <w:ilvl w:val="0"/>
          <w:numId w:val="0"/>
        </w:numPr>
        <w:spacing w:after="0"/>
        <w:jc w:val="center"/>
        <w:rPr>
          <w:rFonts w:cs="TH Sarabun New"/>
          <w:szCs w:val="28"/>
        </w:rPr>
      </w:pPr>
    </w:p>
    <w:p w14:paraId="1D525199" w14:textId="7A11121A" w:rsidR="007D075E" w:rsidRPr="00113CA5" w:rsidRDefault="007D075E"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BF06022" wp14:editId="1D8352C5">
            <wp:extent cx="5274310" cy="5228526"/>
            <wp:effectExtent l="0" t="0" r="2540" b="0"/>
            <wp:docPr id="46510747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5228526"/>
                    </a:xfrm>
                    <a:prstGeom prst="rect">
                      <a:avLst/>
                    </a:prstGeom>
                    <a:noFill/>
                    <a:ln>
                      <a:noFill/>
                    </a:ln>
                  </pic:spPr>
                </pic:pic>
              </a:graphicData>
            </a:graphic>
          </wp:inline>
        </w:drawing>
      </w:r>
    </w:p>
    <w:p w14:paraId="1B623E8A" w14:textId="77777777" w:rsidR="005765F5" w:rsidRPr="00113CA5" w:rsidRDefault="005765F5" w:rsidP="000D3A95">
      <w:pPr>
        <w:pStyle w:val="ListBullet"/>
        <w:numPr>
          <w:ilvl w:val="0"/>
          <w:numId w:val="0"/>
        </w:numPr>
        <w:spacing w:after="0"/>
        <w:jc w:val="center"/>
        <w:rPr>
          <w:rFonts w:cs="TH Sarabun New"/>
          <w:szCs w:val="28"/>
        </w:rPr>
      </w:pPr>
    </w:p>
    <w:p w14:paraId="1E9929A4" w14:textId="2A759FC0"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DC612D" w:rsidRPr="00113CA5">
        <w:rPr>
          <w:rFonts w:cs="TH Sarabun New" w:hint="cs" w:ascii="TH Sarabun New" w:hAnsi="TH Sarabun New" w:eastAsia="TH Sarabun New"/>
          <w:b w:val="0"/>
          <w:sz w:val="28"/>
        </w:rPr>
        <w:t>รายละเอียดคำร้องตำแหน่ง (User)</w:t>
      </w:r>
    </w:p>
    <w:p w14:paraId="343CE139" w14:textId="77777777" w:rsidR="005765F5" w:rsidRPr="00113CA5" w:rsidRDefault="005765F5" w:rsidP="000D3A95">
      <w:pPr>
        <w:pStyle w:val="ListBullet"/>
        <w:numPr>
          <w:ilvl w:val="0"/>
          <w:numId w:val="0"/>
        </w:numPr>
        <w:spacing w:after="0"/>
        <w:jc w:val="center"/>
        <w:rPr>
          <w:rFonts w:cs="TH Sarabun New"/>
          <w:szCs w:val="28"/>
        </w:rPr>
      </w:pPr>
    </w:p>
    <w:p w14:paraId="73D271DE" w14:textId="77777777" w:rsidR="006D7B90" w:rsidRPr="00113CA5" w:rsidRDefault="006D7B90" w:rsidP="000D3A95">
      <w:pPr>
        <w:pStyle w:val="ListBullet"/>
        <w:numPr>
          <w:ilvl w:val="0"/>
          <w:numId w:val="0"/>
        </w:numPr>
        <w:spacing w:after="0"/>
        <w:jc w:val="center"/>
        <w:rPr>
          <w:rFonts w:cs="TH Sarabun New"/>
          <w:szCs w:val="28"/>
        </w:rPr>
      </w:pPr>
    </w:p>
    <w:p w14:paraId="72DC0B0C" w14:textId="77777777" w:rsidR="006D7B90" w:rsidRPr="00113CA5" w:rsidRDefault="006D7B90" w:rsidP="000D3A95">
      <w:pPr>
        <w:pStyle w:val="ListBullet"/>
        <w:numPr>
          <w:ilvl w:val="0"/>
          <w:numId w:val="0"/>
        </w:numPr>
        <w:spacing w:after="0"/>
        <w:jc w:val="center"/>
        <w:rPr>
          <w:rFonts w:cs="TH Sarabun New"/>
          <w:szCs w:val="28"/>
        </w:rPr>
      </w:pPr>
    </w:p>
    <w:p w14:paraId="77CB3AC8" w14:textId="4A9B1340" w:rsidR="006D7B90" w:rsidRPr="00113CA5" w:rsidRDefault="006D7B90"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3A3E5D2F" wp14:editId="33B24D74">
            <wp:extent cx="5274310" cy="3168249"/>
            <wp:effectExtent l="0" t="0" r="2540" b="0"/>
            <wp:docPr id="165913683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342807C" w14:textId="77777777" w:rsidR="005765F5" w:rsidRPr="00113CA5" w:rsidRDefault="005765F5" w:rsidP="000D3A95">
      <w:pPr>
        <w:pStyle w:val="ListBullet"/>
        <w:numPr>
          <w:ilvl w:val="0"/>
          <w:numId w:val="0"/>
        </w:numPr>
        <w:spacing w:after="0"/>
        <w:jc w:val="center"/>
        <w:rPr>
          <w:rFonts w:cs="TH Sarabun New"/>
          <w:szCs w:val="28"/>
        </w:rPr>
      </w:pPr>
    </w:p>
    <w:p w14:paraId="4B40628D" w14:textId="46708F92"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A66B2" w:rsidRPr="00113CA5">
        <w:rPr>
          <w:rFonts w:cs="TH Sarabun New" w:hint="cs" w:ascii="TH Sarabun New" w:hAnsi="TH Sarabun New" w:eastAsia="TH Sarabun New"/>
          <w:b w:val="0"/>
          <w:sz w:val="28"/>
        </w:rPr>
        <w:t>รายชื่อบุคลากร</w:t>
      </w:r>
    </w:p>
    <w:p w14:paraId="3FE4E560" w14:textId="77777777" w:rsidR="005765F5" w:rsidRPr="00113CA5" w:rsidRDefault="005765F5" w:rsidP="000D3A95">
      <w:pPr>
        <w:pStyle w:val="ListBullet"/>
        <w:numPr>
          <w:ilvl w:val="0"/>
          <w:numId w:val="0"/>
        </w:numPr>
        <w:spacing w:after="0"/>
        <w:jc w:val="center"/>
        <w:rPr>
          <w:rFonts w:cs="TH Sarabun New"/>
          <w:szCs w:val="28"/>
        </w:rPr>
      </w:pPr>
    </w:p>
    <w:p w14:paraId="35E8E239" w14:textId="77777777" w:rsidR="00793953" w:rsidRPr="00113CA5" w:rsidRDefault="00793953" w:rsidP="000D3A95">
      <w:pPr>
        <w:pStyle w:val="ListBullet"/>
        <w:numPr>
          <w:ilvl w:val="0"/>
          <w:numId w:val="0"/>
        </w:numPr>
        <w:spacing w:after="0"/>
        <w:jc w:val="center"/>
        <w:rPr>
          <w:rFonts w:cs="TH Sarabun New"/>
          <w:szCs w:val="28"/>
        </w:rPr>
      </w:pPr>
    </w:p>
    <w:p w14:paraId="7EBD7AAD" w14:textId="77777777" w:rsidR="00793953" w:rsidRPr="00113CA5" w:rsidRDefault="00793953" w:rsidP="000D3A95">
      <w:pPr>
        <w:pStyle w:val="ListBullet"/>
        <w:numPr>
          <w:ilvl w:val="0"/>
          <w:numId w:val="0"/>
        </w:numPr>
        <w:spacing w:after="0"/>
        <w:jc w:val="center"/>
        <w:rPr>
          <w:rFonts w:cs="TH Sarabun New"/>
          <w:szCs w:val="28"/>
        </w:rPr>
      </w:pPr>
    </w:p>
    <w:p w14:paraId="29D057B6" w14:textId="38C1B27D" w:rsidR="00793953" w:rsidRPr="00113CA5" w:rsidRDefault="00793953"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79E94949" wp14:editId="3609BBE2">
            <wp:extent cx="5274310" cy="3168249"/>
            <wp:effectExtent l="0" t="0" r="2540" b="0"/>
            <wp:docPr id="1984804613"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499D891D" w14:textId="77777777" w:rsidR="005765F5" w:rsidRPr="00113CA5" w:rsidRDefault="005765F5" w:rsidP="000D3A95">
      <w:pPr>
        <w:pStyle w:val="ListBullet"/>
        <w:numPr>
          <w:ilvl w:val="0"/>
          <w:numId w:val="0"/>
        </w:numPr>
        <w:spacing w:after="0"/>
        <w:jc w:val="center"/>
        <w:rPr>
          <w:rFonts w:cs="TH Sarabun New"/>
          <w:szCs w:val="28"/>
        </w:rPr>
      </w:pPr>
    </w:p>
    <w:p w14:paraId="1A0B9CB7" w14:textId="6E6A0889"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253A48" w:rsidRPr="00113CA5">
        <w:rPr>
          <w:rFonts w:cs="TH Sarabun New" w:hint="cs" w:ascii="TH Sarabun New" w:hAnsi="TH Sarabun New" w:eastAsia="TH Sarabun New"/>
          <w:b w:val="0"/>
          <w:sz w:val="28"/>
        </w:rPr>
        <w:t>เพิ่มบุคลากร</w:t>
      </w:r>
    </w:p>
    <w:p w14:paraId="528A2DCB" w14:textId="77777777" w:rsidR="005765F5" w:rsidRPr="00113CA5" w:rsidRDefault="005765F5" w:rsidP="000D3A95">
      <w:pPr>
        <w:pStyle w:val="ListBullet"/>
        <w:numPr>
          <w:ilvl w:val="0"/>
          <w:numId w:val="0"/>
        </w:numPr>
        <w:spacing w:after="0"/>
        <w:jc w:val="center"/>
        <w:rPr>
          <w:rFonts w:cs="TH Sarabun New"/>
          <w:szCs w:val="28"/>
        </w:rPr>
      </w:pPr>
    </w:p>
    <w:p w14:paraId="51AB045F" w14:textId="77777777" w:rsidR="00CA7EE3" w:rsidRPr="00113CA5" w:rsidRDefault="00CA7EE3" w:rsidP="000D3A95">
      <w:pPr>
        <w:pStyle w:val="ListBullet"/>
        <w:numPr>
          <w:ilvl w:val="0"/>
          <w:numId w:val="0"/>
        </w:numPr>
        <w:spacing w:after="0"/>
        <w:jc w:val="center"/>
        <w:rPr>
          <w:rFonts w:cs="TH Sarabun New"/>
          <w:szCs w:val="28"/>
        </w:rPr>
      </w:pPr>
    </w:p>
    <w:p w14:paraId="55419DF2" w14:textId="77777777" w:rsidR="00CA7EE3" w:rsidRPr="00113CA5" w:rsidRDefault="00CA7EE3" w:rsidP="000D3A95">
      <w:pPr>
        <w:pStyle w:val="ListBullet"/>
        <w:numPr>
          <w:ilvl w:val="0"/>
          <w:numId w:val="0"/>
        </w:numPr>
        <w:spacing w:after="0"/>
        <w:jc w:val="center"/>
        <w:rPr>
          <w:rFonts w:cs="TH Sarabun New"/>
          <w:szCs w:val="28"/>
        </w:rPr>
      </w:pPr>
    </w:p>
    <w:p w14:paraId="4C465A11" w14:textId="41FA226E" w:rsidR="00CA7EE3" w:rsidRPr="00113CA5" w:rsidRDefault="00CA7EE3"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407B126" wp14:editId="3CAAA791">
            <wp:extent cx="5274310" cy="3168249"/>
            <wp:effectExtent l="0" t="0" r="2540" b="0"/>
            <wp:docPr id="186685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3755C9D5" w14:textId="77777777" w:rsidR="005765F5" w:rsidRPr="00113CA5" w:rsidRDefault="005765F5" w:rsidP="000D3A95">
      <w:pPr>
        <w:pStyle w:val="ListBullet"/>
        <w:numPr>
          <w:ilvl w:val="0"/>
          <w:numId w:val="0"/>
        </w:numPr>
        <w:spacing w:after="0"/>
        <w:jc w:val="center"/>
        <w:rPr>
          <w:rFonts w:cs="TH Sarabun New"/>
          <w:szCs w:val="28"/>
        </w:rPr>
      </w:pPr>
    </w:p>
    <w:p w14:paraId="17DA0EE4" w14:textId="77777777" w:rsidR="00253A48"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253A48" w:rsidRPr="00113CA5">
        <w:rPr>
          <w:rFonts w:cs="TH Sarabun New" w:hint="cs" w:ascii="TH Sarabun New" w:hAnsi="TH Sarabun New" w:eastAsia="TH Sarabun New"/>
          <w:b w:val="0"/>
          <w:sz w:val="28"/>
        </w:rPr>
        <w:t>แก้ไขบุคลากร</w:t>
      </w:r>
    </w:p>
    <w:p w14:paraId="56FB4571" w14:textId="2379F402" w:rsidR="005765F5" w:rsidRPr="00113CA5" w:rsidRDefault="005765F5" w:rsidP="000D3A95">
      <w:pPr>
        <w:pStyle w:val="ListBullet"/>
        <w:numPr>
          <w:ilvl w:val="0"/>
          <w:numId w:val="0"/>
        </w:numPr>
        <w:spacing w:after="0"/>
        <w:jc w:val="center"/>
        <w:rPr>
          <w:rFonts w:cs="TH Sarabun New"/>
          <w:szCs w:val="28"/>
          <w:cs/>
          <w:lang w:bidi="th-TH"/>
        </w:rPr>
      </w:pPr>
    </w:p>
    <w:p w14:paraId="5C557F23" w14:textId="77777777" w:rsidR="005765F5" w:rsidRPr="00113CA5" w:rsidRDefault="005765F5" w:rsidP="000D3A95">
      <w:pPr>
        <w:pStyle w:val="ListBullet"/>
        <w:numPr>
          <w:ilvl w:val="0"/>
          <w:numId w:val="0"/>
        </w:numPr>
        <w:spacing w:after="0"/>
        <w:jc w:val="center"/>
        <w:rPr>
          <w:rFonts w:cs="TH Sarabun New"/>
          <w:szCs w:val="28"/>
        </w:rPr>
      </w:pPr>
    </w:p>
    <w:p w14:paraId="5E6C188C" w14:textId="77777777" w:rsidR="00AA460C" w:rsidRPr="00113CA5" w:rsidRDefault="00AA460C" w:rsidP="000D3A95">
      <w:pPr>
        <w:pStyle w:val="ListBullet"/>
        <w:numPr>
          <w:ilvl w:val="0"/>
          <w:numId w:val="0"/>
        </w:numPr>
        <w:spacing w:after="0"/>
        <w:jc w:val="center"/>
        <w:rPr>
          <w:rFonts w:cs="TH Sarabun New"/>
          <w:szCs w:val="28"/>
        </w:rPr>
      </w:pPr>
    </w:p>
    <w:p w14:paraId="551E9996" w14:textId="77777777" w:rsidR="00AA460C" w:rsidRPr="00113CA5" w:rsidRDefault="00AA460C" w:rsidP="000D3A95">
      <w:pPr>
        <w:pStyle w:val="ListBullet"/>
        <w:numPr>
          <w:ilvl w:val="0"/>
          <w:numId w:val="0"/>
        </w:numPr>
        <w:spacing w:after="0"/>
        <w:jc w:val="center"/>
        <w:rPr>
          <w:rFonts w:cs="TH Sarabun New"/>
          <w:szCs w:val="28"/>
        </w:rPr>
      </w:pPr>
    </w:p>
    <w:p w14:paraId="48DAEE1E" w14:textId="11EDE106" w:rsidR="00AA460C" w:rsidRPr="00113CA5" w:rsidRDefault="00AA460C"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6DDE5AC6" wp14:editId="010340D6">
            <wp:extent cx="5274310" cy="3168249"/>
            <wp:effectExtent l="0" t="0" r="2540" b="0"/>
            <wp:docPr id="1289020136"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259AFC4" w14:textId="77777777" w:rsidR="005765F5" w:rsidRPr="00113CA5" w:rsidRDefault="005765F5" w:rsidP="000D3A95">
      <w:pPr>
        <w:pStyle w:val="ListBullet"/>
        <w:numPr>
          <w:ilvl w:val="0"/>
          <w:numId w:val="0"/>
        </w:numPr>
        <w:spacing w:after="0"/>
        <w:jc w:val="center"/>
        <w:rPr>
          <w:rFonts w:cs="TH Sarabun New"/>
          <w:szCs w:val="28"/>
        </w:rPr>
      </w:pPr>
    </w:p>
    <w:p w14:paraId="6CBFF79F" w14:textId="66F7CC6A"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E3222" w:rsidRPr="00113CA5">
        <w:rPr>
          <w:rFonts w:cs="TH Sarabun New" w:hint="cs" w:ascii="TH Sarabun New" w:hAnsi="TH Sarabun New" w:eastAsia="TH Sarabun New"/>
          <w:b w:val="0"/>
          <w:sz w:val="28"/>
        </w:rPr>
        <w:t>รายการไฟล์ / ถังขยะ</w:t>
      </w:r>
    </w:p>
    <w:p w14:paraId="5887CC93" w14:textId="77777777" w:rsidR="005765F5" w:rsidRPr="00113CA5" w:rsidRDefault="005765F5" w:rsidP="000D3A95">
      <w:pPr>
        <w:pStyle w:val="ListBullet"/>
        <w:numPr>
          <w:ilvl w:val="0"/>
          <w:numId w:val="0"/>
        </w:numPr>
        <w:spacing w:after="0"/>
        <w:jc w:val="center"/>
        <w:rPr>
          <w:rFonts w:cs="TH Sarabun New"/>
          <w:szCs w:val="28"/>
        </w:rPr>
      </w:pPr>
    </w:p>
    <w:p w14:paraId="47EF5DC4" w14:textId="77777777" w:rsidR="00D461DF" w:rsidRPr="00113CA5" w:rsidRDefault="00D461DF" w:rsidP="000D3A95">
      <w:pPr>
        <w:pStyle w:val="ListBullet"/>
        <w:numPr>
          <w:ilvl w:val="0"/>
          <w:numId w:val="0"/>
        </w:numPr>
        <w:spacing w:after="0"/>
        <w:jc w:val="center"/>
        <w:rPr>
          <w:rFonts w:cs="TH Sarabun New"/>
          <w:szCs w:val="28"/>
        </w:rPr>
      </w:pPr>
    </w:p>
    <w:p w14:paraId="53B92E90" w14:textId="77777777" w:rsidR="00D461DF" w:rsidRPr="00113CA5" w:rsidRDefault="00D461DF" w:rsidP="000D3A95">
      <w:pPr>
        <w:pStyle w:val="ListBullet"/>
        <w:numPr>
          <w:ilvl w:val="0"/>
          <w:numId w:val="0"/>
        </w:numPr>
        <w:spacing w:after="0"/>
        <w:jc w:val="center"/>
        <w:rPr>
          <w:rFonts w:cs="TH Sarabun New"/>
          <w:szCs w:val="28"/>
        </w:rPr>
      </w:pPr>
    </w:p>
    <w:p w14:paraId="5A9F62AE" w14:textId="2F99978A" w:rsidR="00D461DF" w:rsidRPr="00113CA5" w:rsidRDefault="00D461DF"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25749F2" wp14:editId="3715177D">
            <wp:extent cx="5274310" cy="3168249"/>
            <wp:effectExtent l="0" t="0" r="2540" b="0"/>
            <wp:docPr id="151484561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7975E8CB" w14:textId="77777777" w:rsidR="005765F5" w:rsidRPr="00113CA5" w:rsidRDefault="005765F5" w:rsidP="000D3A95">
      <w:pPr>
        <w:pStyle w:val="ListBullet"/>
        <w:numPr>
          <w:ilvl w:val="0"/>
          <w:numId w:val="0"/>
        </w:numPr>
        <w:spacing w:after="0"/>
        <w:jc w:val="center"/>
        <w:rPr>
          <w:rFonts w:cs="TH Sarabun New"/>
          <w:szCs w:val="28"/>
        </w:rPr>
      </w:pPr>
    </w:p>
    <w:p w14:paraId="7CD6095C" w14:textId="51EE1AD6"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FA2F7F" w:rsidRPr="00113CA5">
        <w:rPr>
          <w:rFonts w:cs="TH Sarabun New" w:hint="cs" w:ascii="TH Sarabun New" w:hAnsi="TH Sarabun New" w:eastAsia="TH Sarabun New"/>
          <w:b w:val="0"/>
          <w:sz w:val="28"/>
        </w:rPr>
        <w:t>รายชื่อผู้ใช้/แอดมิน</w:t>
      </w:r>
    </w:p>
    <w:p w14:paraId="6B10C157" w14:textId="77777777" w:rsidR="005765F5" w:rsidRPr="00113CA5" w:rsidRDefault="005765F5" w:rsidP="000D3A95">
      <w:pPr>
        <w:pStyle w:val="ListBullet"/>
        <w:numPr>
          <w:ilvl w:val="0"/>
          <w:numId w:val="0"/>
        </w:numPr>
        <w:spacing w:after="0"/>
        <w:jc w:val="center"/>
        <w:rPr>
          <w:rFonts w:cs="TH Sarabun New"/>
          <w:szCs w:val="28"/>
        </w:rPr>
      </w:pPr>
    </w:p>
    <w:p w14:paraId="3A5A5F68" w14:textId="77777777" w:rsidR="00B20B0E" w:rsidRPr="00113CA5" w:rsidRDefault="00B20B0E" w:rsidP="000D3A95">
      <w:pPr>
        <w:pStyle w:val="ListBullet"/>
        <w:numPr>
          <w:ilvl w:val="0"/>
          <w:numId w:val="0"/>
        </w:numPr>
        <w:spacing w:after="0"/>
        <w:jc w:val="center"/>
        <w:rPr>
          <w:rFonts w:cs="TH Sarabun New"/>
          <w:szCs w:val="28"/>
        </w:rPr>
      </w:pPr>
    </w:p>
    <w:p w14:paraId="18BF7BC7" w14:textId="77777777" w:rsidR="00B20B0E" w:rsidRPr="00113CA5" w:rsidRDefault="00B20B0E" w:rsidP="000D3A95">
      <w:pPr>
        <w:pStyle w:val="ListBullet"/>
        <w:numPr>
          <w:ilvl w:val="0"/>
          <w:numId w:val="0"/>
        </w:numPr>
        <w:spacing w:after="0"/>
        <w:jc w:val="center"/>
        <w:rPr>
          <w:rFonts w:cs="TH Sarabun New"/>
          <w:szCs w:val="28"/>
        </w:rPr>
      </w:pPr>
    </w:p>
    <w:p w14:paraId="5E4CCF86" w14:textId="43C23B98" w:rsidR="00B20B0E" w:rsidRPr="00113CA5" w:rsidRDefault="00B20B0E"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0D750FFC" wp14:editId="5B8883FD">
            <wp:extent cx="5274310" cy="3168249"/>
            <wp:effectExtent l="0" t="0" r="2540" b="0"/>
            <wp:docPr id="1507876162"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65648CC" w14:textId="77777777" w:rsidR="005765F5" w:rsidRPr="00113CA5" w:rsidRDefault="005765F5" w:rsidP="000D3A95">
      <w:pPr>
        <w:pStyle w:val="ListBullet"/>
        <w:numPr>
          <w:ilvl w:val="0"/>
          <w:numId w:val="0"/>
        </w:numPr>
        <w:spacing w:after="0"/>
        <w:jc w:val="center"/>
        <w:rPr>
          <w:rFonts w:cs="TH Sarabun New"/>
          <w:szCs w:val="28"/>
        </w:rPr>
      </w:pPr>
    </w:p>
    <w:p w14:paraId="24BF4652" w14:textId="687D5E6A"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32577" w:rsidRPr="00113CA5">
        <w:rPr>
          <w:rFonts w:cs="TH Sarabun New" w:hint="cs" w:ascii="TH Sarabun New" w:hAnsi="TH Sarabun New" w:eastAsia="TH Sarabun New"/>
          <w:b w:val="0"/>
          <w:sz w:val="28"/>
        </w:rPr>
        <w:t>เพิ่มแอดมิน</w:t>
      </w:r>
    </w:p>
    <w:p w14:paraId="342C5B81" w14:textId="77777777" w:rsidR="005765F5" w:rsidRPr="00113CA5" w:rsidRDefault="005765F5" w:rsidP="000D3A95">
      <w:pPr>
        <w:pStyle w:val="ListBullet"/>
        <w:numPr>
          <w:ilvl w:val="0"/>
          <w:numId w:val="0"/>
        </w:numPr>
        <w:spacing w:after="0"/>
        <w:jc w:val="center"/>
        <w:rPr>
          <w:rFonts w:cs="TH Sarabun New"/>
          <w:szCs w:val="28"/>
        </w:rPr>
      </w:pPr>
    </w:p>
    <w:p w14:paraId="15D97FF7" w14:textId="77777777" w:rsidR="0068741F" w:rsidRPr="00113CA5" w:rsidRDefault="0068741F" w:rsidP="000D3A95">
      <w:pPr>
        <w:pStyle w:val="ListBullet"/>
        <w:numPr>
          <w:ilvl w:val="0"/>
          <w:numId w:val="0"/>
        </w:numPr>
        <w:spacing w:after="0"/>
        <w:jc w:val="center"/>
        <w:rPr>
          <w:rFonts w:cs="TH Sarabun New"/>
          <w:szCs w:val="28"/>
        </w:rPr>
      </w:pPr>
    </w:p>
    <w:p w14:paraId="5CFD8513" w14:textId="77777777" w:rsidR="0068741F" w:rsidRPr="00113CA5" w:rsidRDefault="0068741F" w:rsidP="000D3A95">
      <w:pPr>
        <w:pStyle w:val="ListBullet"/>
        <w:numPr>
          <w:ilvl w:val="0"/>
          <w:numId w:val="0"/>
        </w:numPr>
        <w:spacing w:after="0"/>
        <w:jc w:val="center"/>
        <w:rPr>
          <w:rFonts w:cs="TH Sarabun New"/>
          <w:szCs w:val="28"/>
        </w:rPr>
      </w:pPr>
    </w:p>
    <w:p w14:paraId="2EEBD1A9" w14:textId="27D70D7F" w:rsidR="0068741F" w:rsidRPr="00113CA5" w:rsidRDefault="0068741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002D9775" wp14:editId="532A580F">
            <wp:extent cx="5274310" cy="3168249"/>
            <wp:effectExtent l="0" t="0" r="2540" b="0"/>
            <wp:docPr id="671391891"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5CFD6C86" w14:textId="77777777" w:rsidR="005765F5" w:rsidRPr="00113CA5" w:rsidRDefault="005765F5" w:rsidP="000D3A95">
      <w:pPr>
        <w:pStyle w:val="ListBullet"/>
        <w:numPr>
          <w:ilvl w:val="0"/>
          <w:numId w:val="0"/>
        </w:numPr>
        <w:spacing w:after="0"/>
        <w:jc w:val="center"/>
        <w:rPr>
          <w:rFonts w:cs="TH Sarabun New"/>
          <w:szCs w:val="28"/>
        </w:rPr>
      </w:pPr>
    </w:p>
    <w:p w14:paraId="1EB2EAB8" w14:textId="1AA7C9FB"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91F44" w:rsidRPr="00113CA5">
        <w:rPr>
          <w:rFonts w:cs="TH Sarabun New" w:hint="cs" w:ascii="TH Sarabun New" w:hAnsi="TH Sarabun New" w:eastAsia="TH Sarabun New"/>
          <w:b w:val="0"/>
          <w:sz w:val="28"/>
        </w:rPr>
        <w:t>แก้ไขผู้ใช้/แอดมิน</w:t>
      </w:r>
    </w:p>
    <w:p w14:paraId="0BC1A3BB" w14:textId="77777777" w:rsidR="005765F5" w:rsidRPr="00113CA5" w:rsidRDefault="005765F5" w:rsidP="000D3A95">
      <w:pPr>
        <w:pStyle w:val="ListBullet"/>
        <w:numPr>
          <w:ilvl w:val="0"/>
          <w:numId w:val="0"/>
        </w:numPr>
        <w:spacing w:after="0"/>
        <w:jc w:val="center"/>
        <w:rPr>
          <w:rFonts w:cs="TH Sarabun New"/>
          <w:szCs w:val="28"/>
        </w:rPr>
      </w:pPr>
    </w:p>
    <w:p w14:paraId="4E8BD45C" w14:textId="77777777" w:rsidR="007E7CCF" w:rsidRPr="00113CA5" w:rsidRDefault="007E7CCF" w:rsidP="000D3A95">
      <w:pPr>
        <w:pStyle w:val="ListBullet"/>
        <w:numPr>
          <w:ilvl w:val="0"/>
          <w:numId w:val="0"/>
        </w:numPr>
        <w:spacing w:after="0"/>
        <w:jc w:val="center"/>
        <w:rPr>
          <w:rFonts w:cs="TH Sarabun New"/>
          <w:szCs w:val="28"/>
        </w:rPr>
      </w:pPr>
    </w:p>
    <w:p w14:paraId="7B4666E1" w14:textId="77777777" w:rsidR="007E7CCF" w:rsidRPr="00113CA5" w:rsidRDefault="007E7CCF" w:rsidP="000D3A95">
      <w:pPr>
        <w:pStyle w:val="ListBullet"/>
        <w:numPr>
          <w:ilvl w:val="0"/>
          <w:numId w:val="0"/>
        </w:numPr>
        <w:spacing w:after="0"/>
        <w:jc w:val="center"/>
        <w:rPr>
          <w:rFonts w:cs="TH Sarabun New"/>
          <w:szCs w:val="28"/>
        </w:rPr>
      </w:pPr>
    </w:p>
    <w:p w14:paraId="47382843" w14:textId="506D6882" w:rsidR="007E7CCF" w:rsidRPr="00113CA5" w:rsidRDefault="007E7CC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104F18B9" wp14:editId="0A8CD7AA">
            <wp:extent cx="5274310" cy="5668052"/>
            <wp:effectExtent l="0" t="0" r="2540" b="8890"/>
            <wp:docPr id="176210002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5668052"/>
                    </a:xfrm>
                    <a:prstGeom prst="rect">
                      <a:avLst/>
                    </a:prstGeom>
                    <a:noFill/>
                    <a:ln>
                      <a:noFill/>
                    </a:ln>
                  </pic:spPr>
                </pic:pic>
              </a:graphicData>
            </a:graphic>
          </wp:inline>
        </w:drawing>
      </w:r>
    </w:p>
    <w:p w14:paraId="6FE6980D" w14:textId="77777777" w:rsidR="005765F5" w:rsidRPr="00113CA5" w:rsidRDefault="005765F5" w:rsidP="000D3A95">
      <w:pPr>
        <w:pStyle w:val="ListBullet"/>
        <w:numPr>
          <w:ilvl w:val="0"/>
          <w:numId w:val="0"/>
        </w:numPr>
        <w:spacing w:after="0"/>
        <w:jc w:val="center"/>
        <w:rPr>
          <w:rFonts w:cs="TH Sarabun New"/>
          <w:szCs w:val="28"/>
        </w:rPr>
      </w:pPr>
    </w:p>
    <w:p w14:paraId="02CB10A6" w14:textId="3A625A4A"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0D11F8" w:rsidRPr="00113CA5">
        <w:rPr>
          <w:rFonts w:cs="TH Sarabun New" w:hint="cs" w:ascii="TH Sarabun New" w:hAnsi="TH Sarabun New" w:eastAsia="TH Sarabun New"/>
          <w:b w:val="0"/>
          <w:sz w:val="28"/>
        </w:rPr>
        <w:t>ประวัติการใช้งาน (Activity Logs)</w:t>
      </w:r>
    </w:p>
    <w:p w14:paraId="2779B2BF" w14:textId="77777777" w:rsidR="005765F5" w:rsidRPr="00113CA5" w:rsidRDefault="005765F5" w:rsidP="000D3A95">
      <w:pPr>
        <w:pStyle w:val="ListBullet"/>
        <w:numPr>
          <w:ilvl w:val="0"/>
          <w:numId w:val="0"/>
        </w:numPr>
        <w:spacing w:after="0"/>
        <w:jc w:val="center"/>
        <w:rPr>
          <w:rFonts w:cs="TH Sarabun New"/>
          <w:szCs w:val="28"/>
        </w:rPr>
      </w:pPr>
    </w:p>
    <w:p w14:paraId="7093BAC3" w14:textId="77777777" w:rsidR="009E1252" w:rsidRPr="00113CA5" w:rsidRDefault="009E1252" w:rsidP="000D3A95">
      <w:pPr>
        <w:pStyle w:val="ListBullet"/>
        <w:numPr>
          <w:ilvl w:val="0"/>
          <w:numId w:val="0"/>
        </w:numPr>
        <w:spacing w:after="0"/>
        <w:jc w:val="center"/>
        <w:rPr>
          <w:rFonts w:cs="TH Sarabun New"/>
          <w:szCs w:val="28"/>
        </w:rPr>
      </w:pPr>
    </w:p>
    <w:p w14:paraId="764A2C43" w14:textId="77777777" w:rsidR="009E1252" w:rsidRPr="00113CA5" w:rsidRDefault="009E1252" w:rsidP="000D3A95">
      <w:pPr>
        <w:pStyle w:val="ListBullet"/>
        <w:numPr>
          <w:ilvl w:val="0"/>
          <w:numId w:val="0"/>
        </w:numPr>
        <w:spacing w:after="0"/>
        <w:jc w:val="center"/>
        <w:rPr>
          <w:rFonts w:cs="TH Sarabun New"/>
          <w:szCs w:val="28"/>
        </w:rPr>
      </w:pPr>
    </w:p>
    <w:p w14:paraId="544D58E6" w14:textId="36584AD1" w:rsidR="009E1252" w:rsidRPr="00113CA5" w:rsidRDefault="009E1252"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43B16E7" wp14:editId="30A3FBEE">
            <wp:extent cx="5274310" cy="3168249"/>
            <wp:effectExtent l="0" t="0" r="2540" b="0"/>
            <wp:docPr id="178484696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10D32A31" w14:textId="77777777" w:rsidR="005765F5" w:rsidRPr="00113CA5" w:rsidRDefault="005765F5" w:rsidP="000D3A95">
      <w:pPr>
        <w:pStyle w:val="ListBullet"/>
        <w:numPr>
          <w:ilvl w:val="0"/>
          <w:numId w:val="0"/>
        </w:numPr>
        <w:spacing w:after="0"/>
        <w:jc w:val="center"/>
        <w:rPr>
          <w:rFonts w:cs="TH Sarabun New"/>
          <w:szCs w:val="28"/>
        </w:rPr>
      </w:pPr>
    </w:p>
    <w:p w14:paraId="6D367160" w14:textId="00A82317"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7974CA" w:rsidRPr="00113CA5">
        <w:rPr>
          <w:rFonts w:cs="TH Sarabun New" w:hint="cs" w:ascii="TH Sarabun New" w:hAnsi="TH Sarabun New" w:eastAsia="TH Sarabun New"/>
          <w:b w:val="0"/>
          <w:sz w:val="28"/>
        </w:rPr>
        <w:t>ตั้งค่า</w:t>
      </w:r>
    </w:p>
    <w:p w14:paraId="5EC957B4" w14:textId="77777777" w:rsidR="005765F5" w:rsidRPr="00113CA5" w:rsidRDefault="005765F5" w:rsidP="000D3A95">
      <w:pPr>
        <w:pStyle w:val="ListBullet"/>
        <w:numPr>
          <w:ilvl w:val="0"/>
          <w:numId w:val="0"/>
        </w:numPr>
        <w:spacing w:after="0"/>
        <w:jc w:val="center"/>
        <w:rPr>
          <w:rFonts w:cs="TH Sarabun New"/>
          <w:szCs w:val="28"/>
        </w:rPr>
      </w:pPr>
    </w:p>
    <w:p w14:paraId="3B515232" w14:textId="77777777" w:rsidR="00B10D20" w:rsidRPr="00113CA5" w:rsidRDefault="00B10D20" w:rsidP="000D3A95">
      <w:pPr>
        <w:pStyle w:val="ListBullet"/>
        <w:numPr>
          <w:ilvl w:val="0"/>
          <w:numId w:val="0"/>
        </w:numPr>
        <w:spacing w:after="0"/>
        <w:jc w:val="center"/>
        <w:rPr>
          <w:rFonts w:cs="TH Sarabun New"/>
          <w:szCs w:val="28"/>
        </w:rPr>
      </w:pPr>
    </w:p>
    <w:p w14:paraId="3E82ED74" w14:textId="77777777" w:rsidR="00B10D20" w:rsidRPr="00113CA5" w:rsidRDefault="00B10D20" w:rsidP="000D3A95">
      <w:pPr>
        <w:pStyle w:val="ListBullet"/>
        <w:numPr>
          <w:ilvl w:val="0"/>
          <w:numId w:val="0"/>
        </w:numPr>
        <w:spacing w:after="0"/>
        <w:jc w:val="center"/>
        <w:rPr>
          <w:rFonts w:cs="TH Sarabun New"/>
          <w:szCs w:val="28"/>
        </w:rPr>
      </w:pPr>
    </w:p>
    <w:p w14:paraId="015642A3" w14:textId="65471E49" w:rsidR="00B10D20" w:rsidRPr="00113CA5" w:rsidRDefault="00B10D20"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461C3C3" wp14:editId="3A6D8DF5">
            <wp:extent cx="5274310" cy="4102241"/>
            <wp:effectExtent l="0" t="0" r="2540" b="0"/>
            <wp:docPr id="1390153817"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4102241"/>
                    </a:xfrm>
                    <a:prstGeom prst="rect">
                      <a:avLst/>
                    </a:prstGeom>
                    <a:noFill/>
                    <a:ln>
                      <a:noFill/>
                    </a:ln>
                  </pic:spPr>
                </pic:pic>
              </a:graphicData>
            </a:graphic>
          </wp:inline>
        </w:drawing>
      </w:r>
    </w:p>
    <w:p w14:paraId="492FF1B9" w14:textId="77777777" w:rsidR="005765F5" w:rsidRPr="00113CA5" w:rsidRDefault="005765F5" w:rsidP="000D3A95">
      <w:pPr>
        <w:pStyle w:val="ListBullet"/>
        <w:numPr>
          <w:ilvl w:val="0"/>
          <w:numId w:val="0"/>
        </w:numPr>
        <w:spacing w:after="0"/>
        <w:jc w:val="center"/>
        <w:rPr>
          <w:rFonts w:cs="TH Sarabun New"/>
          <w:szCs w:val="28"/>
        </w:rPr>
      </w:pPr>
    </w:p>
    <w:p w14:paraId="3430137F" w14:textId="48CE8DA9"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B7C19" w:rsidRPr="00113CA5">
        <w:rPr>
          <w:rFonts w:cs="TH Sarabun New" w:hint="cs" w:ascii="TH Sarabun New" w:hAnsi="TH Sarabun New" w:eastAsia="TH Sarabun New"/>
          <w:b w:val="0"/>
          <w:sz w:val="28"/>
          <w:szCs w:val="28"/>
          <w:cs/>
          <w:lang w:bidi="th-TH"/>
        </w:rPr>
        <w:t>โปรไฟล์ (</w:t>
      </w:r>
      <w:r w:rsidR="00AB7C19" w:rsidRPr="00113CA5">
        <w:rPr>
          <w:rFonts w:cs="TH Sarabun New" w:hint="cs" w:ascii="TH Sarabun New" w:hAnsi="TH Sarabun New" w:eastAsia="TH Sarabun New"/>
          <w:b w:val="0"/>
          <w:sz w:val="28"/>
          <w:szCs w:val="28"/>
        </w:rPr>
        <w:t>User)</w:t>
      </w:r>
    </w:p>
    <w:p w14:paraId="279FB002" w14:textId="77777777" w:rsidR="005765F5" w:rsidRPr="00113CA5" w:rsidRDefault="005765F5" w:rsidP="000D3A95">
      <w:pPr>
        <w:pStyle w:val="ListBullet"/>
        <w:numPr>
          <w:ilvl w:val="0"/>
          <w:numId w:val="0"/>
        </w:numPr>
        <w:spacing w:after="0"/>
        <w:jc w:val="center"/>
        <w:rPr>
          <w:rFonts w:cs="TH Sarabun New"/>
          <w:szCs w:val="28"/>
        </w:rPr>
      </w:pPr>
    </w:p>
    <w:p w14:paraId="6FDDBD4C" w14:textId="77777777" w:rsidR="003244AA" w:rsidRPr="00113CA5" w:rsidRDefault="003244AA" w:rsidP="000D3A95">
      <w:pPr>
        <w:pStyle w:val="ListBullet"/>
        <w:numPr>
          <w:ilvl w:val="0"/>
          <w:numId w:val="0"/>
        </w:numPr>
        <w:spacing w:after="0"/>
        <w:jc w:val="center"/>
        <w:rPr>
          <w:rFonts w:cs="TH Sarabun New"/>
          <w:szCs w:val="28"/>
        </w:rPr>
      </w:pPr>
    </w:p>
    <w:p w14:paraId="1B3A5D52" w14:textId="77777777" w:rsidR="003244AA" w:rsidRPr="00113CA5" w:rsidRDefault="003244AA" w:rsidP="000D3A95">
      <w:pPr>
        <w:pStyle w:val="ListBullet"/>
        <w:numPr>
          <w:ilvl w:val="0"/>
          <w:numId w:val="0"/>
        </w:numPr>
        <w:spacing w:after="0"/>
        <w:jc w:val="center"/>
        <w:rPr>
          <w:rFonts w:cs="TH Sarabun New"/>
          <w:szCs w:val="28"/>
        </w:rPr>
      </w:pPr>
    </w:p>
    <w:p w14:paraId="02F89318" w14:textId="152FBC90" w:rsidR="003244AA" w:rsidRPr="00113CA5" w:rsidRDefault="003244AA"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6361A6AC" wp14:editId="7333F17F">
            <wp:extent cx="5274310" cy="3964889"/>
            <wp:effectExtent l="0" t="0" r="2540" b="0"/>
            <wp:docPr id="158359647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3964889"/>
                    </a:xfrm>
                    <a:prstGeom prst="rect">
                      <a:avLst/>
                    </a:prstGeom>
                    <a:noFill/>
                    <a:ln>
                      <a:noFill/>
                    </a:ln>
                  </pic:spPr>
                </pic:pic>
              </a:graphicData>
            </a:graphic>
          </wp:inline>
        </w:drawing>
      </w:r>
    </w:p>
    <w:p w14:paraId="5A8885AD" w14:textId="77777777" w:rsidR="005765F5" w:rsidRPr="00113CA5" w:rsidRDefault="005765F5" w:rsidP="000D3A95">
      <w:pPr>
        <w:pStyle w:val="ListBullet"/>
        <w:numPr>
          <w:ilvl w:val="0"/>
          <w:numId w:val="0"/>
        </w:numPr>
        <w:spacing w:after="0"/>
        <w:jc w:val="center"/>
        <w:rPr>
          <w:rFonts w:cs="TH Sarabun New"/>
          <w:szCs w:val="28"/>
        </w:rPr>
      </w:pPr>
    </w:p>
    <w:p w14:paraId="1FD2EDE0" w14:textId="68BC06B0" w:rsidR="005765F5" w:rsidRPr="00113CA5" w:rsidRDefault="005765F5" w:rsidP="000D3A95">
      <w:pPr>
        <w:pStyle w:val="ListBullet"/>
        <w:numPr>
          <w:ilvl w:val="0"/>
          <w:numId w:val="0"/>
        </w:numPr>
        <w:spacing w:after="120" w:before="120" w:line="240" w:lineRule="auto"/>
        <w:ind w:firstLine="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65630E" w:rsidRPr="00113CA5">
        <w:rPr>
          <w:rFonts w:cs="TH Sarabun New" w:hint="cs" w:ascii="TH Sarabun New" w:hAnsi="TH Sarabun New" w:eastAsia="TH Sarabun New"/>
          <w:b w:val="0"/>
          <w:sz w:val="28"/>
        </w:rPr>
        <w:t>โปรไฟล์ (Admin)</w:t>
      </w:r>
    </w:p>
    <w:p w14:paraId="55B1C4AC" w14:textId="77777777" w:rsidR="005765F5" w:rsidRPr="00113CA5" w:rsidRDefault="005765F5" w:rsidP="00B6717C">
      <w:pPr>
        <w:pStyle w:val="ListBullet"/>
        <w:numPr>
          <w:ilvl w:val="0"/>
          <w:numId w:val="0"/>
        </w:numPr>
        <w:spacing w:after="0"/>
        <w:rPr>
          <w:rFonts w:cs="TH Sarabun New"/>
          <w:szCs w:val="28"/>
        </w:rPr>
      </w:pPr>
    </w:p>
    <w:p w14:paraId="399B7D7A" w14:textId="77777777" w:rsidR="005765F5" w:rsidRPr="00113CA5" w:rsidRDefault="005765F5" w:rsidP="00B6717C">
      <w:pPr>
        <w:pStyle w:val="ListBullet"/>
        <w:numPr>
          <w:ilvl w:val="0"/>
          <w:numId w:val="0"/>
        </w:numPr>
        <w:spacing w:after="0"/>
        <w:rPr>
          <w:rFonts w:cs="TH Sarabun New"/>
          <w:szCs w:val="28"/>
        </w:rPr>
      </w:pPr>
    </w:p>
    <w:p w14:paraId="2F28CF5E" w14:textId="78872070" w:rsidR="0073170C" w:rsidRPr="00113CA5" w:rsidRDefault="00562A78" w:rsidP="00B6717C">
      <w:pPr>
        <w:pStyle w:val="ListBullet"/>
        <w:numPr>
          <w:ilvl w:val="0"/>
          <w:numId w:val="0"/>
        </w:numPr>
        <w:spacing w:after="80" w:before="160" w:line="240" w:lineRule="auto"/>
        <w:ind w:left="360" w:firstLine="0"/>
        <w:jc w:val="left"/>
        <w:rPr>
          <w:rFonts w:cs="TH Sarabun New"/>
          <w:b/>
          <w:bCs/>
          <w:sz w:val="32"/>
          <w:szCs w:val="32"/>
        </w:rPr>
      </w:pPr>
      <w:r w:rsidRPr="00113CA5">
        <w:rPr>
          <w:rFonts w:cs="TH Sarabun New" w:hint="cs" w:ascii="TH Sarabun New" w:hAnsi="TH Sarabun New" w:eastAsia="TH Sarabun New"/>
          <w:b/>
          <w:bCs/>
          <w:sz w:val="32"/>
          <w:szCs w:val="32"/>
        </w:rPr>
        <w:t>3</w:t>
      </w:r>
      <w:r w:rsidR="0073170C" w:rsidRPr="00113CA5">
        <w:rPr>
          <w:rFonts w:cs="TH Sarabun New" w:hint="cs" w:ascii="TH Sarabun New" w:hAnsi="TH Sarabun New" w:eastAsia="TH Sarabun New"/>
          <w:b/>
          <w:bCs/>
          <w:sz w:val="32"/>
          <w:szCs w:val="32"/>
        </w:rPr>
        <w:t>.</w:t>
      </w:r>
      <w:r w:rsidR="0073170C" w:rsidRPr="00113CA5">
        <w:rPr>
          <w:rFonts w:cs="TH Sarabun New" w:hint="cs" w:ascii="TH Sarabun New" w:hAnsi="TH Sarabun New" w:eastAsia="TH Sarabun New"/>
          <w:b/>
          <w:bCs/>
          <w:sz w:val="32"/>
          <w:szCs w:val="32"/>
          <w:lang w:bidi="th-TH"/>
        </w:rPr>
        <w:t xml:space="preserve">    </w:t>
      </w:r>
      <w:r w:rsidR="0073170C" w:rsidRPr="00113CA5">
        <w:rPr>
          <w:rFonts w:cs="TH Sarabun New" w:hint="cs" w:ascii="TH Sarabun New" w:hAnsi="TH Sarabun New" w:eastAsia="TH Sarabun New"/>
          <w:b/>
          <w:bCs/>
          <w:sz w:val="32"/>
          <w:szCs w:val="32"/>
          <w:cs/>
          <w:lang w:bidi="th-TH"/>
        </w:rPr>
        <w:t>การทดสอบระบบ</w:t>
      </w:r>
    </w:p>
    <w:p w14:paraId="52EEF8C0" w14:textId="77777777" w:rsidR="00BD1CA0" w:rsidRPr="00113CA5" w:rsidRDefault="00A6664B" w:rsidP="00B6717C">
      <w:pPr>
        <w:spacing w:after="0"/>
        <w:rPr>
          <w:rFonts w:cs="TH Sarabun New"/>
        </w:rPr>
      </w:pPr>
      <w:r w:rsidRPr="00113CA5">
        <w:rPr>
          <w:rFonts w:cs="TH Sarabun New" w:hint="cs"/>
        </w:rPr>
        <w:br w:type="page"/>
      </w:r>
    </w:p>
    <w:p w14:paraId="506838B9" w14:textId="77777777" w:rsidR="00113CA5" w:rsidRPr="00113CA5" w:rsidRDefault="00113CA5" w:rsidP="00113CA5">
      <w:pPr>
        <w:spacing w:before="240" w:after="120" w:line="240" w:lineRule="auto"/>
        <w:ind w:firstLine="0"/>
        <w:jc w:val="center"/>
        <w:rPr>
          <w:rFonts w:cs="TH Sarabun New"/>
        </w:rPr>
      </w:pPr>
      <w:r w:rsidRPr="00113CA5">
        <w:rPr>
          <w:rFonts w:eastAsia="TH Sarabun New" w:cs="TH Sarabun New" w:hint="cs" w:ascii="TH Sarabun New" w:hAnsi="TH Sarabun New"/>
          <w:b/>
          <w:bCs/>
          <w:sz w:val="36"/>
        </w:rPr>
        <w:lastRenderedPageBreak/>
        <w:t>บทที่ 5</w:t>
      </w:r>
    </w:p>
    <w:p w14:paraId="4954FA2E" w14:textId="77777777" w:rsidR="00113CA5" w:rsidRPr="00113CA5" w:rsidRDefault="00113CA5" w:rsidP="00113CA5">
      <w:pPr>
        <w:spacing w:before="0" w:after="0" w:line="240" w:lineRule="auto"/>
        <w:ind w:firstLine="720"/>
        <w:jc w:val="center"/>
        <w:rPr>
          <w:rFonts w:cs="TH Sarabun New"/>
        </w:rPr>
      </w:pPr>
      <w:r w:rsidRPr="00113CA5">
        <w:rPr>
          <w:rFonts w:eastAsia="TH Sarabun New" w:cs="TH Sarabun New" w:hint="cs" w:ascii="TH Sarabun New" w:hAnsi="TH Sarabun New"/>
          <w:b/>
          <w:bCs/>
          <w:sz w:val="28"/>
        </w:rPr>
        <w:t>บทสรุป</w:t>
      </w:r>
    </w:p>
    <w:p w14:paraId="5C0EA2E8"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1.  สรุปผลการดำเนินโครงงาน</w:t>
      </w:r>
    </w:p>
    <w:p w14:paraId="388C8336"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โครงงานระบบเอกสารและการติดตามผลการยื่นขอกำหนดตำแหน่งทางวิชาการ วิทยาลัยการคอมพิวเตอร์ มหาวิทยาลัยขอนแก่น (HRCP.KKU) ได้ดำเนินการพัฒนาจนสำเร็จลุล่วงตามวัตถุประสงค์ที่ตั้งไว้ทั้ง 4 ข้อ ดังนี้</w:t>
      </w:r>
    </w:p>
    <w:p w14:paraId="01927BCC" w14:textId="77777777" w:rsidR="00113CA5" w:rsidRPr="00113CA5" w:rsidRDefault="00113CA5" w:rsidP="00113CA5">
      <w:pPr>
        <w:spacing w:after="0" w:line="240" w:lineRule="auto" w:before="0"/>
        <w:ind w:firstLine="720"/>
        <w:jc w:val="thaiDistribute"/>
        <w:rPr>
          <w:rFonts w:cs="TH Sarabun New"/>
        </w:rPr>
      </w:pPr>
      <w:r>
        <w:rPr>
          <w:rFonts w:ascii="TH Sarabun New" w:hAnsi="TH Sarabun New" w:eastAsia="TH Sarabun New"/>
          <w:sz w:val="28"/>
        </w:rPr>
        <w:t>วัตถุประสงค์ข้อที่ 1 เพื่อพัฒนาระบบสารสนเทศที่รองรับกระบวนการยื่นขอกำหนดตำแหน่งทางวิชาการในรูปแบบอิเล็กทรอนิกส์ (e-Submission) ผลการดำเนินงาน\1  ระบบสามารถรองรับการยื่นคำขอกำหนดตำแหน่งทางวิชาการทั้ง 3 ระดับ ได้แก่ ผู้ช่วยศาสตราจารย์ (ผศ.) รองศาสตราจารย์ (รศ.) และศาสตราจารย์ (ศ.) ผ่านระบบเว็บแอปพลิเคชันได้อย่างสมบูรณ์ โดยรองรับเอกสาร 9 ประเภทสำหรับการประเมินผลการสอน (Academic Evaluation) และเอกสาร 9 ประเภทสำหรับการขอกำหนดตำแหน่ง (Position Request) ผู้ใช้งานสามารถกรอกข้อมูล อัปโหลดเอกสาร บันทึกฉบับร่าง (Draft) และยื่นคำขอผ่านระบบได้โดยไม่ต้องใช้เอกสารกระดาษ</w:t>
      </w:r>
    </w:p>
    <w:p w14:paraId="6BA3F808" w14:textId="77777777" w:rsidR="00113CA5" w:rsidRPr="00113CA5" w:rsidRDefault="00113CA5" w:rsidP="00113CA5">
      <w:pPr>
        <w:spacing w:after="0" w:line="240" w:lineRule="auto" w:before="0"/>
        <w:ind w:firstLine="720"/>
        <w:jc w:val="thaiDistribute"/>
        <w:rPr>
          <w:rFonts w:cs="TH Sarabun New"/>
        </w:rPr>
      </w:pPr>
      <w:r>
        <w:rPr>
          <w:rFonts w:ascii="TH Sarabun New" w:hAnsi="TH Sarabun New" w:eastAsia="TH Sarabun New"/>
          <w:sz w:val="28"/>
        </w:rPr>
        <w:t>วัตถุประสงค์ข้อที่ 2 เพื่อให้ผู้ใช้งานสามารถติดตามสถานะและขั้นตอนการพิจารณาได้ตามเวลาจริง (Real-time Tracking) ผลการดำเนินงาน\1  ระบบมี Status Flow/Tracking ที่แสดงสถานะการดำเนินงานแต่ละขั้นตอนอย่างชัดเจน ผ่าน Dashboard ของผู้ใช้ (User Dashboard) ซึ่งแสดงรายการคำขอทั้งหมด สถานะปัจจุบัน วันที่ยื่น และวันที่อัปเดตล่าสุด นอกจากนี้ยังมีระบบ Request History ที่บันทึกประวัติการเปลี่ยนแปลงสถานะทุกครั้ง (RequestStatusHistory) รวมถึงระบบแจ้งเตือนทางอีเมลอัตโนมัติเมื่อมีการเปลี่ยนแปลงสถานะที่สำคัญ</w:t>
      </w:r>
    </w:p>
    <w:p w14:paraId="0C6F2A38" w14:textId="77777777" w:rsidR="00113CA5" w:rsidRPr="00113CA5" w:rsidRDefault="00113CA5" w:rsidP="00113CA5">
      <w:pPr>
        <w:spacing w:after="0" w:line="240" w:lineRule="auto" w:before="0"/>
        <w:ind w:firstLine="720"/>
        <w:jc w:val="thaiDistribute"/>
        <w:rPr>
          <w:rFonts w:cs="TH Sarabun New"/>
        </w:rPr>
      </w:pPr>
      <w:r>
        <w:rPr>
          <w:rFonts w:ascii="TH Sarabun New" w:hAnsi="TH Sarabun New" w:eastAsia="TH Sarabun New"/>
          <w:sz w:val="28"/>
        </w:rPr>
        <w:t>วัตถุประสงค์ข้อที่ 3 เพื่อลดความคลาดเคลื่อนในการกรอกข้อมูลและเพิ่มประสิทธิภาพในกระบวนการตรวจสอบเอกสาร ผลการดำเนินงาน\1  ระบบมี Validation ในทุกแบบฟอร์ม ทั้งฝั่ง Client-side (JavaScript) และ Server-side (Spring Validation) เพื่อป้องกันการกรอกข้อมูลผิดพลาด มีระบบตรวจสอบรหัสผ่านตามมาตรฐานสากล (PasswordValidator) ระบบตรวจสอบสิทธิ์การเข้าถึงเอกสาร (Ownership Validation) และระบบป้องกัน Path Traversal ในการอัปโหลดไฟล์</w:t>
      </w:r>
    </w:p>
    <w:p w14:paraId="1FB36729" w14:textId="77777777" w:rsidR="00113CA5" w:rsidRPr="00113CA5" w:rsidRDefault="00113CA5" w:rsidP="00113CA5">
      <w:pPr>
        <w:spacing w:after="0" w:line="240" w:lineRule="auto" w:before="0"/>
        <w:ind w:firstLine="720"/>
        <w:jc w:val="thaiDistribute"/>
        <w:rPr>
          <w:rFonts w:cs="TH Sarabun New"/>
        </w:rPr>
      </w:pPr>
      <w:r>
        <w:rPr>
          <w:rFonts w:ascii="TH Sarabun New" w:hAnsi="TH Sarabun New" w:eastAsia="TH Sarabun New"/>
          <w:sz w:val="28"/>
        </w:rPr>
        <w:t>วัตถุประสงค์ข้อที่ 4 เพื่อยกระดับประสิทธิภาพในการบริหารจัดการข้อมูล การจัดเก็บเอกสาร และการประมวลผลเพื่อออกรายงาน ผลการดำเนินงาน\1  ระบบมีโมดูล File Management สำหรับจัดการไฟล์เอกสารทั้งหมด รองรับการค้นหา การกรองตามคำขอ การลบแบบ Soft Delete (ถังขยะ) และการกู้คืนไฟล์ มีระบบ Admin Dashboard แสดงสถิติภาพรวมของระบบ จำนวนคำขอทั้งหมด จำนวนผู้ใช้ใหม่ และรายงาน Activity Logs สำหรับการตรวจสอบการใช้งาน</w:t>
      </w:r>
    </w:p>
    <w:p w14:paraId="408947F1" w14:textId="77777777" w:rsidR="00113CA5" w:rsidRPr="00113CA5" w:rsidRDefault="00113CA5" w:rsidP="00113CA5">
      <w:pPr>
        <w:spacing w:after="0" w:line="240" w:lineRule="auto" w:before="0"/>
        <w:ind w:firstLine="720"/>
        <w:jc w:val="thaiDistribute"/>
        <w:rPr>
          <w:rFonts w:cs="TH Sarabun New"/>
        </w:rPr>
      </w:pPr>
      <w:r>
        <w:rPr>
          <w:rFonts w:ascii="TH Sarabun New" w:hAnsi="TH Sarabun New" w:eastAsia="TH Sarabun New"/>
          <w:sz w:val="28"/>
        </w:rPr>
        <w:t>ระบบพัฒนาด้วยสถาปัตยกรรม MVC (Model-View-Controller) โดยใช้เทคโนโลยีหลัก ได้แก่ Spring Boot 4.0.3 เป็น Backend Framework\1  Java 21 เป็นภาษาโปรแกรม\1  Thymeleaf เป็น Template Engine สำหรับ View\1  Spring Security สำหรับระบบยืนยันตัวตนและการกำหนดสิทธิ์\1  Spring Data JPA สำหรับ ORM\1  และ MySQL เป็นระบบจัดการฐานข้อมูล โดยมีเว็บเซิร์ฟเวอร์ Tomcat (Embedded) ในตัว</w:t>
      </w:r>
    </w:p>
    <w:p w14:paraId="6D99BD4B"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 xml:space="preserve">สรุปโมดูลและฟังก์ชันที่พัฒนาสำเร็จ ประกอบด้วย 5 โมดูลหลัก ได้แก่ (1) ระบบบริหารจัดการผู้ใช้งานและการยืนยันตัวตน (Authentication &amp; User Management) ซึ่งรองรับการลงทะเบียน การเข้าสู่ระบบ การตั้งรหัสผ่านใหม่ ระบบ OTP สำหรับการเข้าสู่ระบบครั้งแรก และกลไกระงับบัญชีชั่วคราว (Progressive Account Lockout) เมื่อกรอกรหัสผ่านผิดซ้ำ (2) ระบบบริหารจัดการแบบฟอร์มคำขอ (Academic Request Forms Management) ครอบคลุมเอกสาร 18 ประเภท (3) ระบบบริหารจัดการเอกสารและแฟ้มข้อมูล (File Management) พร้อมถังขยะและการกู้คืน (4) ระบบติดตามสถานะและกระบวนการทำงาน (Status </w:t>
      </w:r>
      <w:r w:rsidRPr="00113CA5">
        <w:rPr>
          <w:rFonts w:eastAsia="TH Sarabun New" w:cs="TH Sarabun New" w:hint="cs" w:ascii="TH Sarabun New" w:hAnsi="TH Sarabun New"/>
          <w:sz w:val="28"/>
        </w:rPr>
        <w:lastRenderedPageBreak/>
        <w:t>Flow/Tracking) ที่แสดงสถานะตามเวลาจริง (5) ระบบการแจ้งเตือน (Notifications) ทางอีเมลอัตโนมัติ</w:t>
      </w:r>
    </w:p>
    <w:p w14:paraId="3DFFD0CB"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2.  ข้อจำกัดของระบบ</w:t>
      </w:r>
    </w:p>
    <w:p w14:paraId="19F9E0D4"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ระบบ HRCP.KKU ที่พัฒนาขึ้นยังมีข้อจำกัดบางประการ ดังนี้</w:t>
      </w:r>
    </w:p>
    <w:p w14:paraId="2232D9C4"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2.1 </w:t>
      </w:r>
      <w:r w:rsidRPr="00113CA5">
        <w:rPr>
          <w:rFonts w:eastAsia="TH Sarabun New" w:cs="TH Sarabun New" w:hint="cs" w:ascii="TH Sarabun New" w:hAnsi="TH Sarabun New"/>
          <w:b w:val="0"/>
          <w:sz w:val="28"/>
        </w:rPr>
        <w:t>ระบบยังไม่รองรับการเชื่อมต่อกับระบบสารสนเทศภายนอกของมหาวิทยาลัย อาทิ ระบบบุคลากร (HR System) หรือระบบ Single Sign-On (SSO) ของมหาวิทยาลัยขอนแก่น ทำให้ผู้ใช้งานต้องลงทะเบียนและเข้าสู่ระบบแยกต่างหาก</w:t>
      </w:r>
    </w:p>
    <w:p w14:paraId="13D90940"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2.2 </w:t>
      </w:r>
      <w:r w:rsidRPr="00113CA5">
        <w:rPr>
          <w:rFonts w:eastAsia="TH Sarabun New" w:cs="TH Sarabun New" w:hint="cs" w:ascii="TH Sarabun New" w:hAnsi="TH Sarabun New"/>
          <w:b w:val="0"/>
          <w:sz w:val="28"/>
        </w:rPr>
        <w:t>ระบบรองรับเฉพาะการยื่นขอกำหนดตำแหน่งทางวิชาการของวิทยาลัยการคอมพิวเตอร์ มหาวิทยาลัยขอนแก่น เท่านั้น ยังไม่สามารถปรับแต่ง (Customize) สำหรับหน่วยงานอื่นได้โดยไม่ต้องแก้ไขซอร์สโค้ด</w:t>
      </w:r>
    </w:p>
    <w:p w14:paraId="084495F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2.3 </w:t>
      </w:r>
      <w:r w:rsidRPr="00113CA5">
        <w:rPr>
          <w:rFonts w:eastAsia="TH Sarabun New" w:cs="TH Sarabun New" w:hint="cs" w:ascii="TH Sarabun New" w:hAnsi="TH Sarabun New"/>
          <w:b w:val="0"/>
          <w:sz w:val="28"/>
        </w:rPr>
        <w:t>ระบบยังไม่รองรับการลงลายเซ็นอิเล็กทรอนิกส์ (Digital Signature) บนเอกสาร ทำให้กระบวนการอนุมัติขั้นสุดท้ายบางส่วนยังคงต้องใช้เอกสารกระดาษร่วมด้วย</w:t>
      </w:r>
    </w:p>
    <w:p w14:paraId="4A393982"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2.4 </w:t>
      </w:r>
      <w:r w:rsidRPr="00113CA5">
        <w:rPr>
          <w:rFonts w:eastAsia="TH Sarabun New" w:cs="TH Sarabun New" w:hint="cs" w:ascii="TH Sarabun New" w:hAnsi="TH Sarabun New"/>
          <w:b w:val="0"/>
          <w:sz w:val="28"/>
        </w:rPr>
        <w:t>การเก็บรักษาข้อมูลการระงับบัญชีชั่วคราว (Account Lockout) ใช้หน่วยความจำของเซิร์ฟเวอร์ (In-memory) เป็นหลัก ซึ่งข้อมูลจะสูญหายเมื่อรีสตาร์ทเซิร์ฟเวอร์ แม้จะมีการสำรองข้อมูลในฐานข้อมูลแต่ยังไม่ครบถ้วน ในกรณีปรับใช้งานแบบหลายเซิร์ฟเวอร์ (Multi-instance Deployment) อาจต้องปรับปรุงให้ใช้ Redis หรือ Distributed Cache</w:t>
      </w:r>
    </w:p>
    <w:p w14:paraId="10600CD7"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2.5 </w:t>
      </w:r>
      <w:r w:rsidRPr="00113CA5">
        <w:rPr>
          <w:rFonts w:eastAsia="TH Sarabun New" w:cs="TH Sarabun New" w:hint="cs" w:ascii="TH Sarabun New" w:hAnsi="TH Sarabun New"/>
          <w:b w:val="0"/>
          <w:sz w:val="28"/>
        </w:rPr>
        <w:t>ระบบรายงาน (Reporting) ยังมีขอบเขตจำกัด รองรับเฉพาะรายงานสถิติพื้นฐาน (จำนวนคำขอ จำนวนผู้ใช้ Activity Logs) ยังไม่รองรับการออกรายงานเชิงวิเคราะห์ (Analytical Report) หรือ Dashboard เชิงลึกสำหรับผู้บริหาร</w:t>
      </w:r>
    </w:p>
    <w:p w14:paraId="4FD95B10"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lastRenderedPageBreak/>
        <w:t xml:space="preserve">2.6 </w:t>
      </w:r>
      <w:r w:rsidRPr="00113CA5">
        <w:rPr>
          <w:rFonts w:eastAsia="TH Sarabun New" w:cs="TH Sarabun New" w:hint="cs" w:ascii="TH Sarabun New" w:hAnsi="TH Sarabun New"/>
          <w:b w:val="0"/>
          <w:sz w:val="28"/>
        </w:rPr>
        <w:t>ระบบยังไม่รองรับการทำงานแบบ Responsive อย่างสมบูรณ์บนอุปกรณ์มือถือ (Mobile Devices) โดยเฉพาะอย่างยิ่งในส่วนของการกรอกแบบฟอร์มเอกสารที่มีความซับซ้อนสูง</w:t>
      </w:r>
    </w:p>
    <w:p w14:paraId="60874F2D"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3.  ปัญหาอุปสรรค และแนวทางแก้ไข</w:t>
      </w:r>
    </w:p>
    <w:p w14:paraId="41F54D6F"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ในระหว่างการดำเนินโครงงานพบปัญหาและอุปสรรคหลายประการ พร้อมทั้งแนวทางแก้ไขที่ดำเนินการ ดังนี้</w:t>
      </w:r>
    </w:p>
    <w:p w14:paraId="7AA87E3A"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3.1 </w:t>
      </w:r>
      <w:r w:rsidRPr="00113CA5">
        <w:rPr>
          <w:rFonts w:eastAsia="TH Sarabun New" w:cs="TH Sarabun New" w:hint="cs" w:ascii="TH Sarabun New" w:hAnsi="TH Sarabun New"/>
          <w:b w:val="0"/>
          <w:sz w:val="28"/>
        </w:rPr>
        <w:t>ปัญหาด้านความปลอดภัยของระบบ (Security Vulnerabilities)</w:t>
      </w:r>
    </w:p>
    <w:p w14:paraId="2CFF6E48"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ปัญหา\1  ในการพัฒนาระบบเบื้องต้นพบช่องโหว่ด้านความปลอดภัยหลายประการ อาทิ Path Traversal ในการอัปโหลดไฟล์ (SEC-02)\1  Insecure Direct Object References (IDOR) ในการแก้ไขโปรไฟล์ (SEC-03)\1  การจัดการ CSRF Protection ที่ไม่รัดกุม (SEC-04)\1  การใช้ GET Request สำหรับ State-changing Operations (SEC-05)\1  การใช้ unsafe-eval ใน Content Security Policy (SEC-06)\1  และ Content-Disposition Header Injection (SEC-08)</w:t>
      </w:r>
    </w:p>
    <w:p w14:paraId="5E3699B2"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แนวทางแก้ไข\1  ดำเนินการแก้ไขอย่างเป็นระบบ ได้แก่ สร้าง FileUtils สำหรับ Sanitize ชื่อไฟล์ (SEC-02)\1  เพิ่ม Ownership Validation ด้วย Principal (SEC-03)\1  เปลี่ยนเป็น CookieCsrfTokenRepository พร้อม CsrfTokenRequestAttributeHandler สำหรับ Spring Security 6 (SEC-04)\1  เปลี่ยน GET เป็น POST สำหรับ State-changing Endpoints (SEC-05)\1  ลบ unsafe-eval ออกจาก CSP (SEC-06)\1  และใช้ RFC 5987 Encoding สำหรับ Content-Disposition Header (SEC-08)</w:t>
      </w:r>
    </w:p>
    <w:p w14:paraId="6FB31DD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3.2 </w:t>
      </w:r>
      <w:r w:rsidRPr="00113CA5">
        <w:rPr>
          <w:rFonts w:eastAsia="TH Sarabun New" w:cs="TH Sarabun New" w:hint="cs" w:ascii="TH Sarabun New" w:hAnsi="TH Sarabun New"/>
          <w:b w:val="0"/>
          <w:sz w:val="28"/>
        </w:rPr>
        <w:t>ปัญหาด้านความซับซ้อนของแบบฟอร์มเอกสาร</w:t>
      </w:r>
    </w:p>
    <w:p w14:paraId="458C1187"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ปัญหา\1  กระบวนการขอกำหนดตำแหน่งทางวิชาการมีเอกสารจำนวนมากถึง 18 ประเภท แต่ละประเภทมีรูปแบบ และฟิลด์ข้อมูลที่แตกต่างกัน การออกแบบฐานข้อมูลและแบบฟอร์มให้ครอบคลุมทุกกรณีจึงมีความซับซ้อนสูง</w:t>
      </w:r>
    </w:p>
    <w:p w14:paraId="298934D9"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แนวทางแก้ไข\1  ใช้แนวทางการออกแบบฐานข้อมูลแบบ Entity-per-Document Type โดยแยกตาราง AcademicDocument และ PositionDocument เพื่อจัดเก็บข้อมูลเอกสารแต่ละประเภท และใช้ Thymeleaf Fragment สำหรับแชร์ส่วนของ View ที่ซ้ำกันระหว่างมุมมองของ Admin และ Applicant เพื่อลด Code Duplication</w:t>
      </w:r>
    </w:p>
    <w:p w14:paraId="0FBD2348"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3.3 </w:t>
      </w:r>
      <w:r w:rsidRPr="00113CA5">
        <w:rPr>
          <w:rFonts w:eastAsia="TH Sarabun New" w:cs="TH Sarabun New" w:hint="cs" w:ascii="TH Sarabun New" w:hAnsi="TH Sarabun New"/>
          <w:b w:val="0"/>
          <w:sz w:val="28"/>
        </w:rPr>
        <w:t>ปัญหาด้านการสร้างเอกสาร DOCX ที่มีรูปแบบถูกต้อง</w:t>
      </w:r>
    </w:p>
    <w:p w14:paraId="65FF2857"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ปัญหา\1  การสร้างเอกสาร DOCX แบบอัตโนมัติจากข้อมูลในระบบต้องรักษารูปแบบ (Layout) ให้ตรงตามแบบฟอร์มราชการ รวมถึงรองรับภาษาไทย ฟอนต์ TH SarabunPSK และสัญลักษณ์ Checkbox ที่ต้องใช้ฟอนต์ MS Gothic</w:t>
      </w:r>
    </w:p>
    <w:p w14:paraId="08BB91BD"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แนวทางแก้ไข\1  เปลี่ยนจากการใช้ Apache POI มาเป็นแนวทาง Pure ZIP/XML ที่จัดการ DOCX เป็น ZIP Stream โดยตรง ทำให้สามารถ Replace Placeholder ในเอกสารต้นแบบได้อย่างแม่นยำ แม้ Microsoft Word จะแบ่ง ข้อความออกเป็นหลาย XML Run (Text Fragmentation) รวมถึงใช้ JODConverter ร่วมกับ LibreOffice สำหรับแปลงเป็น PDF ที่มีความเที่ยงตรงสูง (High-fidelity)</w:t>
      </w:r>
    </w:p>
    <w:p w14:paraId="1ED2A401"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3.4 </w:t>
      </w:r>
      <w:r w:rsidRPr="00113CA5">
        <w:rPr>
          <w:rFonts w:eastAsia="TH Sarabun New" w:cs="TH Sarabun New" w:hint="cs" w:ascii="TH Sarabun New" w:hAnsi="TH Sarabun New"/>
          <w:b w:val="0"/>
          <w:sz w:val="28"/>
        </w:rPr>
        <w:t>ปัญหาด้าน CSRF Token ใน Spring Security 6</w:t>
      </w:r>
    </w:p>
    <w:p w14:paraId="11EA7183"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ปัญหา\1  หลังจากอัปเกรดเป็น Spring Security 6 พบว่า CSRF Token ใช้แบบ Deferred Loading โดยปริยาย ทำให้ Cookie XSRF-TOKEN อาจยังไม่ถูกสร้างในคำขอแรก ส่งผลให้ JavaScript ที่อ่าน Token จาก Cookie ได้ค่าว่าง และเกิดข้อผิดพลาด HTTP 403 Forbidden ในหน้าจัดการผู้ใช้</w:t>
      </w:r>
    </w:p>
    <w:p w14:paraId="6A117C70"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แนวทางแก้ไข\1  เพิ่ม CsrfTokenRequestAttributeHandler พร้อมกำหนด setCsrfRequestAttributeName(null) เพื่อบังคับให้ CSRF Token ถูกโหลดทันที (Eager Loading) และเปลี่ยนวิธีการส่ง CSRF Token ใน JavaScript จากการอ่าน Cookie มาเป็นการใช้ Thymeleaf Inline Expression (_csrf.token) ซึ่งเป็นวิธีที่เสถียรที่สุด</w:t>
      </w:r>
    </w:p>
    <w:p w14:paraId="3BDFCA5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3.5 </w:t>
      </w:r>
      <w:r w:rsidRPr="00113CA5">
        <w:rPr>
          <w:rFonts w:eastAsia="TH Sarabun New" w:cs="TH Sarabun New" w:hint="cs" w:ascii="TH Sarabun New" w:hAnsi="TH Sarabun New"/>
          <w:b w:val="0"/>
          <w:sz w:val="28"/>
        </w:rPr>
        <w:t>ปัญหาด้านการป้องกันการถูกโจมตีแบบ Brute Force</w:t>
      </w:r>
    </w:p>
    <w:p w14:paraId="1361B2BD" w14:textId="77777777" w:rsidR="00113CA5" w:rsidRPr="00113CA5" w:rsidRDefault="00113CA5" w:rsidP="00113CA5">
      <w:pPr>
        <w:spacing w:after="0" w:line="240" w:lineRule="auto" w:before="0"/>
        <w:ind w:left="720" w:firstLine="720"/>
        <w:jc w:val="thaiDistribute"/>
        <w:rPr>
          <w:rFonts w:cs="TH Sarabun New"/>
        </w:rPr>
      </w:pPr>
      <w:r>
        <w:rPr>
          <w:rFonts w:ascii="TH Sarabun New" w:hAnsi="TH Sarabun New" w:eastAsia="TH Sarabun New"/>
          <w:sz w:val="28"/>
        </w:rPr>
        <w:t>ปัญหา\1  ระบบเดิมไม่มีกลไกป้องกันการโจมตีด้วยการทดลองรหัสผ่านซ้ำ (Brute Force Attack) ทำให้ผู้ไม่หวังดี สามารถทดลองกรอกรหัสผ่านได้ไม่จำกัดจำนวนครั้ง</w:t>
      </w:r>
    </w:p>
    <w:p w14:paraId="2612B54F" w14:textId="77777777" w:rsidR="00113CA5" w:rsidRPr="00113CA5" w:rsidRDefault="00113CA5" w:rsidP="00113CA5">
      <w:pPr>
        <w:spacing w:after="120" w:line="240" w:lineRule="auto"/>
        <w:ind w:left="720" w:firstLine="0"/>
        <w:jc w:val="both"/>
        <w:rPr>
          <w:rFonts w:cs="TH Sarabun New"/>
        </w:rPr>
      </w:pPr>
      <w:r w:rsidRPr="00113CA5">
        <w:rPr>
          <w:rFonts w:eastAsia="TH Sarabun New" w:cs="TH Sarabun New" w:hint="cs" w:ascii="TH Sarabun New" w:hAnsi="TH Sarabun New"/>
          <w:b w:val="0"/>
          <w:sz w:val="28"/>
        </w:rPr>
        <w:t xml:space="preserve">แนวทางแก้ไข: พัฒนาระบบ Progressive Account Lockout ที่ระงับบัญชีชั่วคราวเมื่อกรอกรหัสผ่านผิด 5 ครั้ง โดยระยะเวลาการระงับจะทวีคูณขึ้นทุกครั้ง (15 </w:t>
      </w:r>
      <w:r w:rsidRPr="00113CA5">
        <w:rPr>
          <w:rFonts w:ascii="TH Sarabun New" w:eastAsia="TH Sarabun New" w:hAnsi="TH Sarabun New" w:cs="Arial"/>
          <w:b w:val="0"/>
          <w:sz w:val="28"/>
        </w:rPr>
        <w:t>→</w:t>
      </w:r>
      <w:r w:rsidRPr="00113CA5">
        <w:rPr>
          <w:rFonts w:eastAsia="TH Sarabun New" w:cs="TH Sarabun New" w:hint="cs" w:ascii="TH Sarabun New" w:hAnsi="TH Sarabun New"/>
          <w:b w:val="0"/>
          <w:sz w:val="28"/>
        </w:rPr>
        <w:t xml:space="preserve"> 30 </w:t>
      </w:r>
      <w:r w:rsidRPr="00113CA5">
        <w:rPr>
          <w:rFonts w:ascii="TH Sarabun New" w:eastAsia="TH Sarabun New" w:hAnsi="TH Sarabun New" w:cs="Arial"/>
          <w:b w:val="0"/>
          <w:sz w:val="28"/>
        </w:rPr>
        <w:t>→</w:t>
      </w:r>
      <w:r w:rsidRPr="00113CA5">
        <w:rPr>
          <w:rFonts w:eastAsia="TH Sarabun New" w:cs="TH Sarabun New" w:hint="cs" w:ascii="TH Sarabun New" w:hAnsi="TH Sarabun New"/>
          <w:b w:val="0"/>
          <w:sz w:val="28"/>
        </w:rPr>
        <w:t xml:space="preserve"> 60 </w:t>
      </w:r>
      <w:r w:rsidRPr="00113CA5">
        <w:rPr>
          <w:rFonts w:ascii="TH Sarabun New" w:eastAsia="TH Sarabun New" w:hAnsi="TH Sarabun New" w:cs="Arial"/>
          <w:b w:val="0"/>
          <w:sz w:val="28"/>
        </w:rPr>
        <w:t>→</w:t>
      </w:r>
      <w:r w:rsidRPr="00113CA5">
        <w:rPr>
          <w:rFonts w:eastAsia="TH Sarabun New" w:cs="TH Sarabun New" w:hint="cs" w:ascii="TH Sarabun New" w:hAnsi="TH Sarabun New"/>
          <w:b w:val="0"/>
          <w:sz w:val="28"/>
        </w:rPr>
        <w:t xml:space="preserve"> 120 นาที...) และหากระยะเวลาระงับเกิน 60 นาที ระบบจะปิดการใช้งานบัญชี (Deactivate) โดยอัตโนมัติ โดยผู้ใช้จะต้องติดต่อผู้ดูแลระบบเพื่อเปิดใช้งานบัญชีอีกครั้ง รวมถึงมี Rate Limiting ตาม IP Address</w:t>
      </w:r>
    </w:p>
    <w:p w14:paraId="36C25777" w14:textId="77777777" w:rsidR="00113CA5" w:rsidRPr="00113CA5" w:rsidRDefault="00113CA5" w:rsidP="00113CA5">
      <w:pPr>
        <w:spacing w:before="160" w:after="80" w:line="240" w:lineRule="auto"/>
        <w:ind w:firstLine="0"/>
        <w:jc w:val="left"/>
        <w:rPr>
          <w:rFonts w:cs="TH Sarabun New"/>
        </w:rPr>
      </w:pPr>
      <w:r w:rsidRPr="00113CA5">
        <w:rPr>
          <w:rFonts w:eastAsia="TH Sarabun New" w:cs="TH Sarabun New" w:hint="cs" w:ascii="TH Sarabun New" w:hAnsi="TH Sarabun New"/>
          <w:b/>
          <w:bCs/>
          <w:sz w:val="32"/>
        </w:rPr>
        <w:t>4.  ข้อเสนอแนะในการพัฒนาต่อไป</w:t>
      </w:r>
    </w:p>
    <w:p w14:paraId="58A239CF" w14:textId="77777777" w:rsidR="00113CA5" w:rsidRPr="00113CA5" w:rsidRDefault="00113CA5" w:rsidP="00113CA5">
      <w:pPr>
        <w:spacing w:after="0" w:line="240" w:lineRule="auto" w:before="0"/>
        <w:ind w:firstLine="720"/>
        <w:jc w:val="thaiDistribute"/>
        <w:rPr>
          <w:rFonts w:cs="TH Sarabun New"/>
        </w:rPr>
      </w:pPr>
      <w:r w:rsidRPr="00113CA5">
        <w:rPr>
          <w:rFonts w:eastAsia="TH Sarabun New" w:cs="TH Sarabun New" w:hint="cs" w:ascii="TH Sarabun New" w:hAnsi="TH Sarabun New"/>
          <w:sz w:val="28"/>
        </w:rPr>
        <w:t>จากประสบการณ์ในการพัฒนาและข้อจำกัดที่พบ มีข้อเสนอแนะสำหรับการพัฒนาต่อไป ดังนี้</w:t>
      </w:r>
    </w:p>
    <w:p w14:paraId="6290A246"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4.1 </w:t>
      </w:r>
      <w:r w:rsidRPr="00113CA5">
        <w:rPr>
          <w:rFonts w:eastAsia="TH Sarabun New" w:cs="TH Sarabun New" w:hint="cs" w:ascii="TH Sarabun New" w:hAnsi="TH Sarabun New"/>
          <w:b w:val="0"/>
          <w:sz w:val="28"/>
        </w:rPr>
        <w:t>การเชื่อมต่อกับระบบ Single Sign-On (SSO) ของมหาวิทยาลัยขอนแก่น: ควรพัฒนาให้ระบบรองรับ SSO ผ่านโปรโตคอล SAML 2.0 หรือ OAuth 2.0 เพื่อให้บุคลากรสามารถเข้าใช้งานได้ โดยใช้บัญชีมหาวิทยาลัยเดียวกัน ลดภาระในการจัดการบัญชีผู้ใช้แยกต่างหาก</w:t>
      </w:r>
    </w:p>
    <w:p w14:paraId="61AE3CBB"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4.2 </w:t>
      </w:r>
      <w:r w:rsidRPr="00113CA5">
        <w:rPr>
          <w:rFonts w:eastAsia="TH Sarabun New" w:cs="TH Sarabun New" w:hint="cs" w:ascii="TH Sarabun New" w:hAnsi="TH Sarabun New"/>
          <w:b w:val="0"/>
          <w:sz w:val="28"/>
        </w:rPr>
        <w:t>การรองรับลายเซ็นอิเล็กทรอนิกส์ (Digital Signature): ควรเพิ่มระบบลงลายเซ็นดิจิทัลบนเอกสาร เพื่อให้กระบวนการอนุมัติเป็นอิเล็กทรอนิกส์อย่างครบวงจร ซึ่งจะช่วยลดการใช้กระดาษได้อย่างสมบูรณ์</w:t>
      </w:r>
    </w:p>
    <w:p w14:paraId="745CC1F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4.3 </w:t>
      </w:r>
      <w:r w:rsidRPr="00113CA5">
        <w:rPr>
          <w:rFonts w:eastAsia="TH Sarabun New" w:cs="TH Sarabun New" w:hint="cs" w:ascii="TH Sarabun New" w:hAnsi="TH Sarabun New"/>
          <w:b w:val="0"/>
          <w:sz w:val="28"/>
        </w:rPr>
        <w:t>การพัฒนา Dashboard เชิงวิเคราะห์สำหรับผู้บริหาร: ควรเพิ่มรายงานเชิงวิเคราะห์ (Analytical Dashboard) ที่แสดงแนวโน้ม (Trend) ของการยื่นขอกำหนดตำแหน่ง เปรียบเทียบตามช่วงเวลา ระดับตำแหน่ง และหน่วยงาน เพื่อใช้ประกอบการวางแผนพัฒนาบุคลากร</w:t>
      </w:r>
    </w:p>
    <w:p w14:paraId="25897653"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lastRenderedPageBreak/>
        <w:t xml:space="preserve">4.4 </w:t>
      </w:r>
      <w:r w:rsidRPr="00113CA5">
        <w:rPr>
          <w:rFonts w:eastAsia="TH Sarabun New" w:cs="TH Sarabun New" w:hint="cs" w:ascii="TH Sarabun New" w:hAnsi="TH Sarabun New"/>
          <w:b w:val="0"/>
          <w:sz w:val="28"/>
        </w:rPr>
        <w:t>การรองรับ Multi-tenancy: ควรปรับปรุงสถาปัตยกรรมให้รองรับการใช้งานโดยหลายหน่วยงาน (Multi-tenant Architecture) เพื่อให้คณะหรือวิทยาลัยอื่นภายในมหาวิทยาลัยขอนแก่น หรือสถาบันอุดมศึกษาอื่นสามารถนำระบบไปใช้ได้ โดยสามารถปรับแต่งแบบฟอร์มและ Workflow ได้ตามความต้องการของแต่ละหน่วยงาน</w:t>
      </w:r>
    </w:p>
    <w:p w14:paraId="258D08F9"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4.5 </w:t>
      </w:r>
      <w:r w:rsidRPr="00113CA5">
        <w:rPr>
          <w:rFonts w:eastAsia="TH Sarabun New" w:cs="TH Sarabun New" w:hint="cs" w:ascii="TH Sarabun New" w:hAnsi="TH Sarabun New"/>
          <w:b w:val="0"/>
          <w:sz w:val="28"/>
        </w:rPr>
        <w:t>การพัฒนา Mobile Application หรือ Progressive Web App (PWA): ควรพัฒนาให้ระบบสามารถใช้งานได้สะดวกบนอุปกรณ์มือถือ ทั้งการดูสถานะ การรับแจ้งเตือน Push Notification และการอนุมัติเอกสารเบื้องต้น เพื่ออำนวยความสะดวกให้แก่ผู้ใช้งานทุกกลุ่ม</w:t>
      </w:r>
    </w:p>
    <w:p w14:paraId="2E9E027D"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4.6 </w:t>
      </w:r>
      <w:r w:rsidRPr="00113CA5">
        <w:rPr>
          <w:rFonts w:eastAsia="TH Sarabun New" w:cs="TH Sarabun New" w:hint="cs" w:ascii="TH Sarabun New" w:hAnsi="TH Sarabun New"/>
          <w:b w:val="0"/>
          <w:sz w:val="28"/>
        </w:rPr>
        <w:t>การเชื่อมต่อกับระบบสำนักงานปลัดกระทรวง อว. (สป.อว.): ในอนาคตควรพัฒนาให้ระบบสามารถส่งข้อมูลคำขอที่ได้รับอนุมัติจากมหาวิทยาลัยไปยังระบบของ สป.อว. ได้โดยอัตโนมัติผ่าน API เพื่อลดขั้นตอนและเวลาในการประสานงาน</w:t>
      </w:r>
    </w:p>
    <w:p w14:paraId="7ED23A91" w14:textId="77777777" w:rsidR="00113CA5" w:rsidRPr="00113CA5" w:rsidRDefault="00113CA5" w:rsidP="00113CA5">
      <w:pPr>
        <w:spacing w:after="40" w:line="240" w:lineRule="auto" w:before="80"/>
        <w:ind w:left="1440" w:firstLine="0"/>
        <w:jc w:val="both"/>
        <w:rPr>
          <w:rFonts w:cs="TH Sarabun New"/>
        </w:rPr>
      </w:pPr>
      <w:r w:rsidRPr="00113CA5">
        <w:rPr>
          <w:rFonts w:eastAsia="TH Sarabun New" w:cs="TH Sarabun New" w:hint="cs" w:ascii="TH Sarabun New" w:hAnsi="TH Sarabun New"/>
          <w:b w:val="0"/>
          <w:bCs/>
          <w:sz w:val="28"/>
        </w:rPr>
        <w:t xml:space="preserve">4.7 </w:t>
      </w:r>
      <w:r w:rsidRPr="00113CA5">
        <w:rPr>
          <w:rFonts w:eastAsia="TH Sarabun New" w:cs="TH Sarabun New" w:hint="cs" w:ascii="TH Sarabun New" w:hAnsi="TH Sarabun New"/>
          <w:b w:val="0"/>
          <w:sz w:val="28"/>
        </w:rPr>
        <w:t>การปรับปรุงระบบ Caching และ Performance: ควรนำ Redis หรือ Distributed Cache มาใช้แทน In-memory Storage สำหรับ Session Management และ Account Lockout เพื่อรองรับการขยายระบบแบบ Horizontal Scaling รวมถึง Database Query Optimization สำหรับรายงานที่มีข้อมูลจำนวนมาก</w:t>
      </w:r>
    </w:p>
    <w:p w14:paraId="2F5B98AB" w14:textId="61741B70" w:rsidR="007D3EF5" w:rsidRPr="00113CA5" w:rsidRDefault="007D3EF5" w:rsidP="00B6717C">
      <w:pPr>
        <w:spacing w:after="0"/>
        <w:rPr>
          <w:rFonts w:cs="TH Sarabun New"/>
        </w:rPr>
      </w:pPr>
    </w:p>
    <w:p w14:paraId="3E4D7B45" w14:textId="77777777" w:rsidR="007D3EF5" w:rsidRPr="00113CA5" w:rsidRDefault="007D3EF5" w:rsidP="00B6717C">
      <w:pPr>
        <w:spacing w:after="0"/>
        <w:rPr>
          <w:rFonts w:cs="TH Sarabun New"/>
        </w:rPr>
      </w:pPr>
      <w:r w:rsidRPr="00113CA5">
        <w:rPr>
          <w:rFonts w:cs="TH Sarabun New" w:hint="cs"/>
        </w:rPr>
        <w:br w:type="page"/>
      </w:r>
    </w:p>
    <w:p w14:paraId="43EE20A8" w14:textId="77777777" w:rsidR="00417EE3" w:rsidRPr="00113CA5" w:rsidRDefault="007D3EF5" w:rsidP="00B6717C">
      <w:pPr>
        <w:spacing w:after="0" w:before="0" w:line="240" w:lineRule="auto"/>
        <w:ind w:firstLine="720"/>
        <w:jc w:val="center"/>
        <w:rPr>
          <w:rFonts w:cs="TH Sarabun New"/>
          <w:b/>
          <w:sz w:val="36"/>
          <w:szCs w:val="36"/>
          <w:lang w:bidi="th-TH"/>
        </w:rPr>
      </w:pPr>
      <w:r w:rsidRPr="00113CA5">
        <w:rPr>
          <w:rFonts w:cs="TH Sarabun New" w:hint="cs" w:ascii="TH Sarabun New" w:hAnsi="TH Sarabun New" w:eastAsia="TH Sarabun New"/>
          <w:bCs/>
          <w:sz w:val="28"/>
          <w:szCs w:val="36"/>
          <w:cs/>
          <w:lang w:bidi="th-TH"/>
        </w:rPr>
        <w:lastRenderedPageBreak/>
        <w:t>เอกสารอ้างอิง(</w:t>
      </w:r>
      <w:r w:rsidRPr="00113CA5">
        <w:rPr>
          <w:rFonts w:cs="TH Sarabun New" w:hint="cs" w:ascii="TH Sarabun New" w:hAnsi="TH Sarabun New" w:eastAsia="TH Sarabun New"/>
          <w:b/>
          <w:sz w:val="28"/>
          <w:szCs w:val="36"/>
        </w:rPr>
        <w:t>References)</w:t>
      </w:r>
    </w:p>
    <w:p w14:paraId="77E9DA99" w14:textId="77777777" w:rsidR="0030723D" w:rsidRPr="00113CA5" w:rsidRDefault="0030723D" w:rsidP="00B6717C">
      <w:pPr>
        <w:spacing w:after="0"/>
        <w:rPr>
          <w:rFonts w:cs="TH Sarabun New"/>
          <w:lang w:bidi="th-TH"/>
        </w:rPr>
      </w:pPr>
    </w:p>
    <w:p w14:paraId="68A13B03" w14:textId="77777777" w:rsidR="00417EE3" w:rsidRPr="00113CA5" w:rsidRDefault="00417EE3" w:rsidP="00B6717C">
      <w:pPr>
        <w:spacing w:after="0"/>
        <w:rPr>
          <w:rFonts w:cs="TH Sarabun New"/>
          <w:lang w:val="en-TH" w:bidi="th-TH"/>
        </w:rPr>
      </w:pPr>
    </w:p>
    <w:p w14:paraId="1E25779B" w14:textId="3F650966"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[1] E\1  S\1  Freeman\1  R\1  A\1  Bornemeier\1  K\1  H\1  Poe et al., "Promotion and Tenure Database Creation and Utilization\1  A 12-Year History," *Journal of Clinical Psychology in Medical Settings*, 2024\1  https://doi.org/10.1007/s10880-024-10050-4</w:t>
      </w:r>
    </w:p>
    <w:p w14:paraId="6E1525DD" w14:textId="25297C58"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[2] R\1  Ruslan\1  E\1  Rahman\1  and D\1  Vitalocca, "Pengembangan Sistem Penilaian Kenaikan Pangkat Dosen Pada Jurusan Pendidikan Teknik Elektro Universitas Negeri Makassar," *Jurnal Media Elektrik*\1  vol. 18\1  no. 3, 2021\1  https://doi.org/10.26858/metrik.v18i3.25602</w:t>
      </w:r>
    </w:p>
    <w:p w14:paraId="77EF2F36" w14:textId="17EDA4B5"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[3] L\1  P\1  Bensi, "Optimizing Faculty Management\1  Implementing Intranet Solutions in Academic Institutions," *Global Journal of Engineering and Technology Advances*\1  vol. 21\1  no. 1, 2024\1  https://doi.org/10.30574/gjeta.2024.21.1.0200</w:t>
      </w:r>
    </w:p>
    <w:p w14:paraId="62320951" w14:textId="441C1EB7"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[4] M\1  J\1  L\1  L\1  Zinampan, "HRIS with Decision Support for Faculty Appraisal and Promotion," *International Journal of Recent Technology and Engineering*\1  vol. 12\1  no. 1, 2023\1  https://doi.org/10.35940/ijrte.a7602.0512123</w:t>
      </w:r>
    </w:p>
    <w:p w14:paraId="6BCC03AC" w14:textId="054991CB"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[5] Z\1  Ariza, "Perancangan Sistem Informasi Penilaian Angka Kredit Kenaikan Jabatan Fungsional Atau Pangkat Dosen di Fakultas Tarbiyah Dan Ilmu Keguruan UIN Bukittinggi," *JISED\1  Journal of Information System and Education Development*\1  vol. 2\1  no. 1, 2024\1  https://doi.org/10.62386/jised.v2i1.50</w:t>
      </w:r>
    </w:p>
    <w:p w14:paraId="0CB5C962" w14:textId="77777777"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[6] E\1  H\1  Alfsai\1  K\1  Bozed\1  and M\1  A\1  Hagal, "Decision Support System of Staff Member Promotion Based on Cloud Computing (Case Study University Of Benghazi)," in *2023 IEEE 3rd International Maghreb Meeting (MI-STA)*, 2023\1  https://doi.org/10.1109/MI-STA57575.2023.10169824</w:t>
      </w:r>
    </w:p>
    <w:p w14:paraId="34FB7DA8" w14:textId="77777777" w:rsidR="00417EE3" w:rsidRPr="00113CA5" w:rsidRDefault="00417EE3" w:rsidP="00B6717C">
      <w:pPr>
        <w:spacing w:after="0"/>
        <w:rPr>
          <w:rFonts w:cs="TH Sarabun New"/>
          <w:lang w:val="en-TH" w:bidi="th-TH"/>
        </w:rPr>
      </w:pPr>
    </w:p>
    <w:p w14:paraId="31309BF0" w14:textId="77777777" w:rsidR="00220703" w:rsidRPr="00113CA5" w:rsidRDefault="00220703" w:rsidP="00B6717C">
      <w:pPr>
        <w:spacing w:after="0"/>
        <w:rPr>
          <w:rFonts w:cs="TH Sarabun New"/>
          <w:szCs w:val="28"/>
          <w:lang w:val="en-TH" w:bidi="th-TH"/>
        </w:rPr>
      </w:pPr>
    </w:p>
    <w:p w14:paraId="60D67BCD" w14:textId="77777777" w:rsidR="002477BC" w:rsidRPr="00113CA5" w:rsidRDefault="002477BC" w:rsidP="00B6717C">
      <w:pPr>
        <w:spacing w:after="0"/>
        <w:rPr>
          <w:rFonts w:cs="TH Sarabun New"/>
          <w:szCs w:val="28"/>
          <w:lang w:val="en-TH" w:bidi="th-TH"/>
        </w:rPr>
      </w:pPr>
    </w:p>
    <w:p w14:paraId="1B07669F" w14:textId="77777777" w:rsidR="002477BC" w:rsidRPr="00113CA5" w:rsidRDefault="002477BC" w:rsidP="00B6717C">
      <w:pPr>
        <w:spacing w:after="0"/>
        <w:rPr>
          <w:rFonts w:cs="TH Sarabun New"/>
          <w:szCs w:val="28"/>
          <w:lang w:val="en-TH" w:bidi="th-TH"/>
        </w:rPr>
      </w:pPr>
    </w:p>
    <w:p w14:paraId="2D6AEC5C" w14:textId="77777777" w:rsidR="002477BC" w:rsidRPr="00113CA5" w:rsidRDefault="002477BC" w:rsidP="00B6717C">
      <w:pPr>
        <w:spacing w:after="0"/>
        <w:rPr>
          <w:rFonts w:cs="TH Sarabun New"/>
          <w:szCs w:val="28"/>
          <w:lang w:val="en-TH" w:bidi="th-TH"/>
        </w:rPr>
      </w:pPr>
    </w:p>
    <w:p w14:paraId="46EAF5C5" w14:textId="77777777" w:rsidR="002477BC" w:rsidRPr="00113CA5" w:rsidRDefault="002477BC" w:rsidP="00B6717C">
      <w:pPr>
        <w:spacing w:after="0"/>
        <w:rPr>
          <w:rFonts w:cs="TH Sarabun New"/>
          <w:szCs w:val="28"/>
          <w:lang w:val="en-TH" w:bidi="th-TH"/>
        </w:rPr>
      </w:pPr>
    </w:p>
    <w:p w14:paraId="1825DB44" w14:textId="493C62A9" w:rsidR="00220703" w:rsidRPr="00113CA5" w:rsidRDefault="00220703" w:rsidP="00B6717C">
      <w:pPr>
        <w:spacing w:after="0" w:before="0" w:line="240" w:lineRule="auto"/>
        <w:ind w:firstLine="720"/>
        <w:jc w:val="center"/>
        <w:rPr>
          <w:rFonts w:cs="TH Sarabun New"/>
          <w:b/>
          <w:sz w:val="36"/>
          <w:szCs w:val="36"/>
          <w:cs/>
          <w:lang w:bidi="th-TH"/>
        </w:rPr>
      </w:pPr>
      <w:r w:rsidRPr="00113CA5">
        <w:rPr>
          <w:rFonts w:cs="TH Sarabun New" w:hint="cs" w:ascii="TH Sarabun New" w:hAnsi="TH Sarabun New" w:eastAsia="TH Sarabun New"/>
          <w:bCs/>
          <w:sz w:val="28"/>
          <w:szCs w:val="36"/>
          <w:cs/>
          <w:lang w:bidi="th-TH"/>
        </w:rPr>
        <w:lastRenderedPageBreak/>
        <w:t>เอกสารอ้างอิง(</w:t>
      </w:r>
      <w:r w:rsidRPr="00A71512">
        <w:rPr>
          <w:rFonts w:cs="TH Sarabun New" w:hint="cs" w:ascii="TH Sarabun New" w:hAnsi="TH Sarabun New" w:eastAsia="TH Sarabun New"/>
          <w:b/>
          <w:sz w:val="28"/>
          <w:szCs w:val="36"/>
          <w:lang w:val="en-TH"/>
        </w:rPr>
        <w:t>References)</w:t>
      </w:r>
      <w:r w:rsidRPr="00A71512">
        <w:rPr>
          <w:rFonts w:cs="TH Sarabun New" w:hint="cs" w:ascii="TH Sarabun New" w:hAnsi="TH Sarabun New" w:eastAsia="TH Sarabun New"/>
          <w:b/>
          <w:sz w:val="28"/>
          <w:szCs w:val="36"/>
          <w:lang w:val="en-TH" w:bidi="th-TH"/>
        </w:rPr>
        <w:t>(</w:t>
      </w:r>
      <w:r w:rsidRPr="00113CA5">
        <w:rPr>
          <w:rFonts w:cs="TH Sarabun New" w:hint="cs" w:ascii="TH Sarabun New" w:hAnsi="TH Sarabun New" w:eastAsia="TH Sarabun New"/>
          <w:b/>
          <w:sz w:val="28"/>
          <w:szCs w:val="36"/>
          <w:cs/>
          <w:lang w:bidi="th-TH"/>
        </w:rPr>
        <w:t>ต่อ</w:t>
      </w:r>
      <w:r w:rsidRPr="00A71512">
        <w:rPr>
          <w:rFonts w:cs="TH Sarabun New" w:hint="cs" w:ascii="TH Sarabun New" w:hAnsi="TH Sarabun New" w:eastAsia="TH Sarabun New"/>
          <w:b/>
          <w:sz w:val="28"/>
          <w:szCs w:val="36"/>
          <w:lang w:val="en-TH" w:bidi="th-TH"/>
        </w:rPr>
        <w:t>)</w:t>
      </w:r>
    </w:p>
    <w:p w14:paraId="5D43CDEF" w14:textId="77777777" w:rsidR="00220703" w:rsidRPr="00113CA5" w:rsidRDefault="00220703" w:rsidP="00B6717C">
      <w:pPr>
        <w:spacing w:after="0"/>
        <w:jc w:val="center"/>
        <w:rPr>
          <w:rFonts w:cs="TH Sarabun New"/>
          <w:szCs w:val="28"/>
          <w:lang w:val="en-TH" w:bidi="th-TH"/>
        </w:rPr>
      </w:pPr>
    </w:p>
    <w:p w14:paraId="7009BE98" w14:textId="77777777" w:rsidR="00220703" w:rsidRPr="00113CA5" w:rsidRDefault="00220703" w:rsidP="00B6717C">
      <w:pPr>
        <w:spacing w:after="0"/>
        <w:jc w:val="center"/>
        <w:rPr>
          <w:rFonts w:cs="TH Sarabun New"/>
          <w:szCs w:val="28"/>
          <w:lang w:val="en-TH" w:bidi="th-TH"/>
        </w:rPr>
      </w:pPr>
    </w:p>
    <w:p w14:paraId="25332917" w14:textId="30DB0461"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[7] N\1  N\1  Pusparini\1  A\1  Budiyantara\1  and S\1  Lusa, "Pengaruh Knowledge Management System Untuk Jenjang Jabatan Akademik Dengan Model SECI," *METHOMIKA Jurnal Manajemen Informatika dan Komputerisasi Akuntansi*\1  vol. 4\1  no. 1, 2020\1  https://doi.org/10.46880/JMIKA.V4I1.137</w:t>
      </w:r>
    </w:p>
    <w:p w14:paraId="69E69D4B" w14:textId="07DFEDC6"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[8] A\1  AlSoufi, "The Role of Big Data in University Strategy and Performance Eco System\1  A Case Study," in *WorldCIST*, 2018\1  https://doi.org/10.1007/978-3-319-77703-0_66</w:t>
      </w:r>
    </w:p>
    <w:p w14:paraId="16AC9EAF" w14:textId="4BEEBCCB"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[9] P\1  Jittavani\1  W\1  Khunrattanasiri\1  and S\1  Kitisin, "Job Tracking and Assessment System Design and Implementation with UI/UX and Agile Methodology," in *IEEE International WIE Conference on Electrical and Computer Engineering*, 2018\1  https://doi.org/10.1109/WIECON-ECE.2018.8783172</w:t>
      </w:r>
    </w:p>
    <w:p w14:paraId="0A458136" w14:textId="77506CE6" w:rsidR="00417EE3" w:rsidRPr="00113CA5" w:rsidRDefault="00417EE3" w:rsidP="002477BC">
      <w:pPr>
        <w:spacing w:after="0" w:before="0" w:line="240" w:lineRule="auto"/>
        <w:ind w:firstLine="720"/>
        <w:jc w:val="thaiDistribute"/>
        <w:rPr>
          <w:rFonts w:cs="TH Sarabun New"/>
          <w:lang w:val="en-TH" w:bidi="th-TH"/>
        </w:rPr>
      </w:pPr>
      <w:r>
        <w:rPr>
          <w:rFonts w:ascii="TH Sarabun New" w:hAnsi="TH Sarabun New" w:eastAsia="TH Sarabun New"/>
          <w:sz w:val="28"/>
        </w:rPr>
        <w:t>[10] R\1  G\1  Luciano, "Design and Development of Human Resource Information System (HRIS) for Private HEIs," 2020.</w:t>
      </w:r>
    </w:p>
    <w:p w14:paraId="3101C697" w14:textId="77777777" w:rsidR="00BD1CA0" w:rsidRPr="00113CA5" w:rsidRDefault="00A6664B" w:rsidP="00B6717C">
      <w:pPr>
        <w:spacing w:after="0"/>
        <w:rPr>
          <w:rFonts w:cs="TH Sarabun New"/>
          <w:cs/>
          <w:lang w:bidi="th-TH"/>
        </w:rPr>
      </w:pPr>
      <w:r w:rsidRPr="00113CA5">
        <w:rPr>
          <w:rFonts w:cs="TH Sarabun New" w:hint="cs"/>
        </w:rPr>
        <w:br w:type="page"/>
      </w:r>
    </w:p>
    <w:p w14:paraId="2C2C591C" w14:textId="77777777" w:rsidR="00BD1CA0" w:rsidRPr="00113CA5" w:rsidRDefault="00A6664B" w:rsidP="00B6717C">
      <w:pPr>
        <w:spacing w:after="0" w:before="0" w:line="240" w:lineRule="auto"/>
        <w:ind w:firstLine="720"/>
        <w:jc w:val="center"/>
        <w:rPr>
          <w:rFonts w:cs="TH Sarabun New"/>
        </w:rPr>
      </w:pPr>
      <w:r w:rsidRPr="00113CA5">
        <w:rPr>
          <w:rFonts w:cs="TH Sarabun New" w:hint="cs" w:ascii="TH Sarabun New" w:hAnsi="TH Sarabun New" w:eastAsia="TH Sarabun New"/>
          <w:b/>
          <w:sz w:val="28"/>
        </w:rPr>
        <w:lastRenderedPageBreak/>
        <w:t>บรรณานุกรม</w:t>
      </w:r>
    </w:p>
    <w:p w14:paraId="3C63613C" w14:textId="77777777" w:rsidR="00590E25" w:rsidRPr="00113CA5" w:rsidRDefault="00590E25" w:rsidP="00B6717C">
      <w:pPr>
        <w:spacing w:after="0"/>
        <w:rPr>
          <w:rFonts w:cs="TH Sarabun New"/>
          <w:sz w:val="30"/>
          <w:lang w:bidi="th-TH"/>
        </w:rPr>
      </w:pPr>
    </w:p>
    <w:p w14:paraId="38BA1D16" w14:textId="77777777" w:rsidR="00590E25" w:rsidRPr="00113CA5" w:rsidRDefault="00590E25" w:rsidP="00B6717C">
      <w:pPr>
        <w:spacing w:after="0"/>
        <w:rPr>
          <w:rFonts w:cs="TH Sarabun New"/>
          <w:sz w:val="30"/>
          <w:lang w:bidi="th-TH"/>
        </w:rPr>
      </w:pPr>
    </w:p>
    <w:p w14:paraId="40C1E830" w14:textId="77777777" w:rsidR="007D3EF5" w:rsidRPr="00113CA5" w:rsidRDefault="007D3EF5" w:rsidP="00B6717C">
      <w:pPr>
        <w:spacing w:after="0"/>
        <w:rPr>
          <w:rFonts w:cs="TH Sarabun New"/>
          <w:sz w:val="30"/>
        </w:rPr>
      </w:pPr>
      <w:r w:rsidRPr="00113CA5">
        <w:rPr>
          <w:rFonts w:cs="TH Sarabun New" w:hint="cs"/>
          <w:sz w:val="30"/>
        </w:rPr>
        <w:br w:type="page"/>
      </w:r>
    </w:p>
    <w:p w14:paraId="69F55419" w14:textId="77777777" w:rsidR="007D3EF5" w:rsidRPr="00113CA5" w:rsidRDefault="007D3EF5" w:rsidP="00B6717C">
      <w:pPr>
        <w:spacing w:after="120" w:before="240" w:line="240" w:lineRule="auto"/>
        <w:ind w:firstLine="0"/>
        <w:jc w:val="center"/>
        <w:rPr>
          <w:rFonts w:cs="TH Sarabun New"/>
          <w:bCs/>
          <w:sz w:val="36"/>
          <w:szCs w:val="36"/>
        </w:rPr>
      </w:pPr>
      <w:r w:rsidRPr="00113CA5">
        <w:rPr>
          <w:rFonts w:cs="TH Sarabun New" w:hint="cs" w:ascii="TH Sarabun New" w:hAnsi="TH Sarabun New" w:eastAsia="TH Sarabun New"/>
          <w:b/>
          <w:bCs/>
          <w:sz w:val="36"/>
          <w:szCs w:val="36"/>
          <w:cs/>
          <w:lang w:bidi="th-TH"/>
        </w:rPr>
        <w:lastRenderedPageBreak/>
        <w:t>ประวัติผู้เขียน</w:t>
      </w:r>
    </w:p>
    <w:p w14:paraId="210BA37C" w14:textId="77777777" w:rsidR="00BD1CA0" w:rsidRPr="00113CA5" w:rsidRDefault="00BD1CA0" w:rsidP="00B6717C">
      <w:pPr>
        <w:spacing w:after="0"/>
        <w:ind w:left="709" w:hanging="709"/>
        <w:rPr>
          <w:rFonts w:cs="TH Sarabun New"/>
          <w:lang w:bidi="th-TH"/>
        </w:rPr>
      </w:pPr>
    </w:p>
    <w:p w14:paraId="1F74B283" w14:textId="77777777" w:rsidR="00590E25" w:rsidRPr="00113CA5" w:rsidRDefault="00590E25" w:rsidP="00B6717C">
      <w:pPr>
        <w:spacing w:after="0"/>
        <w:ind w:left="709" w:hanging="709"/>
        <w:rPr>
          <w:rFonts w:cs="TH Sarabun New"/>
          <w:lang w:bidi="th-TH"/>
        </w:rPr>
      </w:pPr>
    </w:p>
    <w:sectPr w:rsidR="00590E25" w:rsidRPr="00113CA5" w:rsidSect="00D766CD">
      <w:headerReference w:type="even" r:id="rId98"/>
      <w:headerReference w:type="default" r:id="rId99"/>
      <w:footerReference w:type="even" r:id="rId100"/>
      <w:footerReference w:type="default" r:id="rId101"/>
      <w:headerReference w:type="first" r:id="rId102"/>
      <w:footerReference w:type="first" r:id="rId103"/>
      <w:pgSz w:w="11906" w:h="16838"/>
      <w:pgMar w:top="2160" w:right="1440" w:bottom="1440" w:left="216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0F30" w14:textId="77777777" w:rsidR="0009621A" w:rsidRDefault="0009621A" w:rsidP="00C82D25">
      <w:pPr>
        <w:spacing w:after="0" w:line="240" w:lineRule="auto"/>
      </w:pPr>
      <w:r>
        <w:separator/>
      </w:r>
    </w:p>
  </w:endnote>
  <w:endnote w:type="continuationSeparator" w:id="0">
    <w:p w14:paraId="14037BBA" w14:textId="77777777" w:rsidR="0009621A" w:rsidRDefault="0009621A" w:rsidP="00C82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panose1 w:val="020B0500040200020003"/>
    <w:charset w:val="DE"/>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H SarabunPSK">
    <w:panose1 w:val="020B0500040200020003"/>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023501"/>
      <w:docPartObj>
        <w:docPartGallery w:val="Page Numbers (Bottom of Page)"/>
        <w:docPartUnique/>
      </w:docPartObj>
    </w:sdtPr>
    <w:sdtContent>
      <w:p w14:paraId="2D4B68D9" w14:textId="77777777" w:rsidR="00FF12CD" w:rsidRDefault="00FF12CD"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020B19" w14:textId="77777777" w:rsidR="00FF12CD" w:rsidRDefault="00FF12CD" w:rsidP="00310A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49847"/>
      <w:docPartObj>
        <w:docPartGallery w:val="Page Numbers (Bottom of Page)"/>
        <w:docPartUnique/>
      </w:docPartObj>
    </w:sdtPr>
    <w:sdtContent>
      <w:p w14:paraId="5923DDFB" w14:textId="77777777" w:rsidR="00C3748E" w:rsidRDefault="00C3748E"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07D4ED" w14:textId="77777777" w:rsidR="00C3748E" w:rsidRDefault="00C3748E" w:rsidP="00310A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ind w:firstLine="0"/>
      <w:jc w:val="center"/>
    </w:pPr>
    <w:r>
      <w:rPr>
        <w:rFonts w:ascii="TH Sarabun New" w:hAnsi="TH Sarabun New" w:eastAsia="TH Sarabun New"/>
        <w:b w:val="0"/>
        <w:sz w:val="28"/>
      </w:rPr>
      <w:fldChar w:fldCharType="begin"/>
      <w:instrText xml:space="preserve"> PAGE </w:instrText>
      <w:fldChar w:fldCharType="separate"/>
      <w:r>
        <w:t>1</w:t>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678E53A4" w14:textId="77777777" w:rsidTr="22B5AC00">
      <w:trPr>
        <w:trHeight w:val="300"/>
      </w:trPr>
      <w:tc>
        <w:tcPr>
          <w:tcW w:w="2765" w:type="dxa"/>
        </w:tcPr>
        <w:p w14:paraId="2E81B1CA" w14:textId="77777777" w:rsidR="00C3748E" w:rsidRDefault="00C3748E" w:rsidP="22B5AC00">
          <w:pPr>
            <w:pStyle w:val="Header"/>
            <w:ind w:left="-115"/>
          </w:pPr>
        </w:p>
      </w:tc>
      <w:tc>
        <w:tcPr>
          <w:tcW w:w="2765" w:type="dxa"/>
        </w:tcPr>
        <w:p w14:paraId="408E6CE5" w14:textId="77777777" w:rsidR="00C3748E" w:rsidRDefault="00C3748E" w:rsidP="22B5AC00">
          <w:pPr>
            <w:pStyle w:val="Header"/>
            <w:jc w:val="center"/>
          </w:pPr>
        </w:p>
      </w:tc>
      <w:tc>
        <w:tcPr>
          <w:tcW w:w="2765" w:type="dxa"/>
        </w:tcPr>
        <w:p w14:paraId="32F47737" w14:textId="77777777" w:rsidR="00C3748E" w:rsidRDefault="00C3748E" w:rsidP="22B5AC00">
          <w:pPr>
            <w:pStyle w:val="Header"/>
            <w:ind w:right="-115"/>
            <w:jc w:val="right"/>
          </w:pPr>
        </w:p>
      </w:tc>
    </w:tr>
  </w:tbl>
  <w:p w14:paraId="5A2BB289" w14:textId="77777777" w:rsidR="00C3748E" w:rsidRDefault="00C3748E">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ind w:firstLine="0"/>
      <w:jc w:val="center"/>
    </w:pPr>
    <w:r>
      <w:rPr>
        <w:rFonts w:ascii="TH Sarabun New" w:hAnsi="TH Sarabun New" w:eastAsia="TH Sarabun New"/>
        <w:b w:val="0"/>
        <w:sz w:val="28"/>
      </w:rPr>
      <w:fldChar w:fldCharType="begin"/>
      <w:instrText xml:space="preserve"> PAGE </w:instrText>
      <w:fldChar w:fldCharType="separate"/>
      <w:r>
        <w:t>1</w:t>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C1472" w14:textId="77777777" w:rsidR="0009621A" w:rsidRDefault="0009621A" w:rsidP="00C82D25">
      <w:pPr>
        <w:spacing w:after="0" w:line="240" w:lineRule="auto"/>
      </w:pPr>
      <w:r>
        <w:separator/>
      </w:r>
    </w:p>
  </w:footnote>
  <w:footnote w:type="continuationSeparator" w:id="0">
    <w:p w14:paraId="1BEAE37B" w14:textId="77777777" w:rsidR="0009621A" w:rsidRDefault="0009621A" w:rsidP="00C82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857319138"/>
      <w:docPartObj>
        <w:docPartGallery w:val="Page Numbers (Top of Page)"/>
        <w:docPartUnique/>
      </w:docPartObj>
    </w:sdtPr>
    <w:sdtContent>
      <w:p w14:paraId="3E9A73FB" w14:textId="77777777" w:rsidR="00FF12CD" w:rsidRDefault="00FF12CD"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46604A89" w14:textId="77777777" w:rsidR="00FF12CD" w:rsidRDefault="00FF12CD" w:rsidP="003347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DA4A" w14:textId="2680202F" w:rsidR="00FF12CD" w:rsidRDefault="00FF12CD" w:rsidP="7FD20467">
    <w:pPr>
      <w:pStyle w:val="Header"/>
      <w:jc w:val="right"/>
    </w:pPr>
  </w:p>
  <w:p w14:paraId="1ACE4DE2" w14:textId="77777777" w:rsidR="00FF12CD" w:rsidRDefault="00FF12CD" w:rsidP="7FD20467">
    <w:pPr>
      <w:pStyle w:val="Header"/>
      <w:jc w:val="right"/>
    </w:pPr>
  </w:p>
  <w:p w14:paraId="778E9A76" w14:textId="77777777" w:rsidR="00FF12CD" w:rsidRDefault="00FF12CD" w:rsidP="7AC8138A">
    <w:pPr>
      <w:pStyle w:val="Header"/>
      <w:jc w:val="right"/>
    </w:pPr>
  </w:p>
  <w:p w14:paraId="34C88605" w14:textId="77777777" w:rsidR="00FF12CD" w:rsidRDefault="00FF12CD" w:rsidP="53A76A01">
    <w:pPr>
      <w:pStyle w:val="Header"/>
      <w:jc w:val="right"/>
    </w:pPr>
  </w:p>
  <w:p w14:paraId="0BCA4FE7" w14:textId="77777777" w:rsidR="00FF12CD" w:rsidRDefault="00FF12CD" w:rsidP="22B5AC00">
    <w:pPr>
      <w:pStyle w:val="Header"/>
      <w:jc w:val="right"/>
    </w:pPr>
  </w:p>
  <w:sdt>
    <w:sdtPr>
      <w:rPr>
        <w:rStyle w:val="PageNumber"/>
        <w:cs/>
      </w:rPr>
      <w:id w:val="-214898567"/>
      <w:docPartObj>
        <w:docPartGallery w:val="Page Numbers (Top of Page)"/>
        <w:docPartUnique/>
      </w:docPartObj>
    </w:sdtPr>
    <w:sdtContent>
      <w:p w14:paraId="6B67FB7A" w14:textId="77777777" w:rsidR="00FF12CD" w:rsidRDefault="00FF12CD" w:rsidP="0033477A">
        <w:pPr>
          <w:pStyle w:val="Header"/>
          <w:framePr w:wrap="none" w:vAnchor="text" w:hAnchor="margin" w:xAlign="right" w:y="1"/>
          <w:rPr>
            <w:rStyle w:val="PageNumber"/>
          </w:rPr>
        </w:pPr>
        <w:r w:rsidRPr="22B5AC00">
          <w:rPr>
            <w:rStyle w:val="PageNumber"/>
          </w:rPr>
          <w:t xml:space="preserve">     </w:t>
        </w:r>
      </w:p>
    </w:sdtContent>
  </w:sdt>
  <w:p w14:paraId="0F2757C2" w14:textId="77777777" w:rsidR="00FF12CD" w:rsidRDefault="00FF12CD" w:rsidP="0033477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486007816"/>
      <w:docPartObj>
        <w:docPartGallery w:val="Page Numbers (Top of Page)"/>
        <w:docPartUnique/>
      </w:docPartObj>
    </w:sdtPr>
    <w:sdtContent>
      <w:p w14:paraId="27B7076B" w14:textId="77777777" w:rsidR="00C3748E" w:rsidRDefault="00C3748E"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33A45B5B" w14:textId="77777777" w:rsidR="00C3748E" w:rsidRDefault="00C3748E" w:rsidP="0033477A">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B790" w14:textId="54810522" w:rsidR="00C3748E" w:rsidRDefault="00C3748E" w:rsidP="7FD20467">
    <w:pPr>
      <w:pStyle w:val="Header"/>
      <w:jc w:val="right"/>
    </w:pPr>
  </w:p>
  <w:p w14:paraId="1B12CE7B" w14:textId="77777777" w:rsidR="00C3748E" w:rsidRDefault="00C3748E" w:rsidP="7FD20467">
    <w:pPr>
      <w:pStyle w:val="Header"/>
      <w:jc w:val="right"/>
    </w:pPr>
  </w:p>
  <w:p w14:paraId="3B87FCE1" w14:textId="77777777" w:rsidR="00C3748E" w:rsidRDefault="00C3748E" w:rsidP="7AC8138A">
    <w:pPr>
      <w:pStyle w:val="Header"/>
      <w:jc w:val="right"/>
    </w:pPr>
  </w:p>
  <w:p w14:paraId="6AFD266B" w14:textId="77777777" w:rsidR="00C3748E" w:rsidRDefault="00C3748E" w:rsidP="53A76A01">
    <w:pPr>
      <w:pStyle w:val="Header"/>
      <w:jc w:val="right"/>
    </w:pPr>
  </w:p>
  <w:p w14:paraId="0CB7B92E" w14:textId="77777777" w:rsidR="00C3748E" w:rsidRDefault="00C3748E" w:rsidP="22B5AC00">
    <w:pPr>
      <w:pStyle w:val="Header"/>
      <w:jc w:val="right"/>
    </w:pPr>
  </w:p>
  <w:sdt>
    <w:sdtPr>
      <w:rPr>
        <w:rStyle w:val="PageNumber"/>
        <w:cs/>
      </w:rPr>
      <w:id w:val="-1973894720"/>
      <w:docPartObj>
        <w:docPartGallery w:val="Page Numbers (Top of Page)"/>
        <w:docPartUnique/>
      </w:docPartObj>
    </w:sdtPr>
    <w:sdtContent>
      <w:p w14:paraId="7F47D92C" w14:textId="77777777" w:rsidR="00C3748E" w:rsidRDefault="00C3748E" w:rsidP="0033477A">
        <w:pPr>
          <w:pStyle w:val="Header"/>
          <w:framePr w:wrap="none" w:vAnchor="text" w:hAnchor="margin" w:xAlign="right" w:y="1"/>
          <w:rPr>
            <w:rStyle w:val="PageNumber"/>
          </w:rPr>
        </w:pPr>
        <w:r w:rsidRPr="22B5AC00">
          <w:rPr>
            <w:rStyle w:val="PageNumber"/>
          </w:rPr>
          <w:t xml:space="preserve">     </w:t>
        </w:r>
      </w:p>
    </w:sdtContent>
  </w:sdt>
  <w:p w14:paraId="0263676C" w14:textId="77777777" w:rsidR="00C3748E" w:rsidRDefault="00C3748E" w:rsidP="0033477A">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108EB2A9" w14:textId="77777777" w:rsidTr="22B5AC00">
      <w:trPr>
        <w:trHeight w:val="300"/>
      </w:trPr>
      <w:tc>
        <w:tcPr>
          <w:tcW w:w="2765" w:type="dxa"/>
        </w:tcPr>
        <w:p w14:paraId="5CE4E129" w14:textId="77777777" w:rsidR="00C3748E" w:rsidRDefault="00C3748E" w:rsidP="22B5AC00">
          <w:pPr>
            <w:pStyle w:val="Header"/>
            <w:ind w:left="-115"/>
          </w:pPr>
        </w:p>
      </w:tc>
      <w:tc>
        <w:tcPr>
          <w:tcW w:w="2765" w:type="dxa"/>
        </w:tcPr>
        <w:p w14:paraId="539EC327" w14:textId="77777777" w:rsidR="00C3748E" w:rsidRDefault="00C3748E" w:rsidP="22B5AC00">
          <w:pPr>
            <w:pStyle w:val="Header"/>
            <w:jc w:val="center"/>
          </w:pPr>
        </w:p>
      </w:tc>
      <w:tc>
        <w:tcPr>
          <w:tcW w:w="2765" w:type="dxa"/>
        </w:tcPr>
        <w:p w14:paraId="0CB1802B" w14:textId="77777777" w:rsidR="00C3748E" w:rsidRDefault="00C3748E" w:rsidP="22B5AC00">
          <w:pPr>
            <w:pStyle w:val="Header"/>
            <w:ind w:right="-115"/>
            <w:jc w:val="right"/>
          </w:pPr>
        </w:p>
      </w:tc>
    </w:tr>
  </w:tbl>
  <w:p w14:paraId="4D68CA58" w14:textId="77777777" w:rsidR="00C3748E" w:rsidRDefault="00C37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abstractNum w:abstractNumId="6" w15:restartNumberingAfterBreak="0">
    <w:nsid w:val="047E7409"/>
    <w:multiLevelType w:val="hybridMultilevel"/>
    <w:tmpl w:val="E19A5A20"/>
    <w:lvl w:ilvl="0" w:tplc="FC948800">
      <w:start w:val="1"/>
      <w:numFmt w:val="decimal"/>
      <w:lvlText w:val="%1."/>
      <w:lvlJc w:val="left"/>
      <w:pPr>
        <w:ind w:left="720" w:hanging="360"/>
      </w:pPr>
      <w:rPr>
        <w:rFonts w:hint="default"/>
        <w:b/>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EF04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6BF0468"/>
    <w:multiLevelType w:val="multilevel"/>
    <w:tmpl w:val="4F6EC38A"/>
    <w:lvl w:ilvl="0">
      <w:start w:val="1"/>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9" w15:restartNumberingAfterBreak="0">
    <w:nsid w:val="074E74A6"/>
    <w:multiLevelType w:val="multilevel"/>
    <w:tmpl w:val="BB38F4F0"/>
    <w:lvl w:ilvl="0">
      <w:start w:val="1"/>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0" w15:restartNumberingAfterBreak="0">
    <w:nsid w:val="0AAF0E0D"/>
    <w:multiLevelType w:val="hybridMultilevel"/>
    <w:tmpl w:val="FBF0D2C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E0B2C"/>
    <w:multiLevelType w:val="hybridMultilevel"/>
    <w:tmpl w:val="693CA726"/>
    <w:lvl w:ilvl="0" w:tplc="0FEC3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31C9"/>
    <w:multiLevelType w:val="hybridMultilevel"/>
    <w:tmpl w:val="81DA20E6"/>
    <w:lvl w:ilvl="0" w:tplc="A13887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431548"/>
    <w:multiLevelType w:val="hybridMultilevel"/>
    <w:tmpl w:val="3EF6BE1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F0189B"/>
    <w:multiLevelType w:val="hybridMultilevel"/>
    <w:tmpl w:val="109CB720"/>
    <w:lvl w:ilvl="0" w:tplc="9A5E7982">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63C21"/>
    <w:multiLevelType w:val="hybridMultilevel"/>
    <w:tmpl w:val="8D2EADD2"/>
    <w:lvl w:ilvl="0" w:tplc="DDC09CB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63B06"/>
    <w:multiLevelType w:val="multilevel"/>
    <w:tmpl w:val="0409001D"/>
    <w:numStyleLink w:val="normal"/>
  </w:abstractNum>
  <w:abstractNum w:abstractNumId="17" w15:restartNumberingAfterBreak="0">
    <w:nsid w:val="27AC23CD"/>
    <w:multiLevelType w:val="multilevel"/>
    <w:tmpl w:val="0409001D"/>
    <w:numStyleLink w:val="normal"/>
  </w:abstractNum>
  <w:abstractNum w:abstractNumId="18" w15:restartNumberingAfterBreak="0">
    <w:nsid w:val="2EAB183E"/>
    <w:multiLevelType w:val="multilevel"/>
    <w:tmpl w:val="BF7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E26F2"/>
    <w:multiLevelType w:val="multilevel"/>
    <w:tmpl w:val="BB761738"/>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0" w15:restartNumberingAfterBreak="0">
    <w:nsid w:val="3C6D74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E22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C4697B"/>
    <w:multiLevelType w:val="hybridMultilevel"/>
    <w:tmpl w:val="D1DC8B22"/>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D7679"/>
    <w:multiLevelType w:val="multilevel"/>
    <w:tmpl w:val="A122174A"/>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4" w15:restartNumberingAfterBreak="0">
    <w:nsid w:val="5A29290B"/>
    <w:multiLevelType w:val="hybridMultilevel"/>
    <w:tmpl w:val="7854915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A7B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8E0DC5"/>
    <w:multiLevelType w:val="hybridMultilevel"/>
    <w:tmpl w:val="C9683D46"/>
    <w:lvl w:ilvl="0" w:tplc="9266FB56">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25FF6"/>
    <w:multiLevelType w:val="hybridMultilevel"/>
    <w:tmpl w:val="FFEA5F40"/>
    <w:lvl w:ilvl="0" w:tplc="4EC08D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DE3FDB"/>
    <w:multiLevelType w:val="hybridMultilevel"/>
    <w:tmpl w:val="6610DE40"/>
    <w:lvl w:ilvl="0" w:tplc="C73E1EBC">
      <w:start w:val="1"/>
      <w:numFmt w:val="decimal"/>
      <w:lvlText w:val="%1."/>
      <w:lvlJc w:val="left"/>
      <w:pPr>
        <w:ind w:left="828" w:hanging="468"/>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F2824"/>
    <w:multiLevelType w:val="multilevel"/>
    <w:tmpl w:val="0409001D"/>
    <w:styleLink w:val="StyleNormal"/>
    <w:lvl w:ilvl="0">
      <w:start w:val="1"/>
      <w:numFmt w:val="decimal"/>
      <w:lvlText w:val="%1"/>
      <w:lvlJc w:val="left"/>
      <w:pPr>
        <w:ind w:left="360" w:hanging="360"/>
      </w:pPr>
      <w:rPr>
        <w:rFonts w:ascii="TH Sarabun New" w:hAnsi="TH Sarabun New" w:hint="default"/>
        <w:color w:val="auto"/>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8729AC"/>
    <w:multiLevelType w:val="hybridMultilevel"/>
    <w:tmpl w:val="B42462C8"/>
    <w:lvl w:ilvl="0" w:tplc="B8E85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6307F"/>
    <w:multiLevelType w:val="multilevel"/>
    <w:tmpl w:val="2C309D98"/>
    <w:lvl w:ilvl="0">
      <w:start w:val="1"/>
      <w:numFmt w:val="decimal"/>
      <w:pStyle w:val="Heading2"/>
      <w:lvlText w:val="%1"/>
      <w:lvlJc w:val="left"/>
      <w:pPr>
        <w:ind w:left="0" w:firstLine="0"/>
      </w:pPr>
      <w:rPr>
        <w:rFonts w:ascii="TH Sarabun New" w:hAnsi="TH Sarabun New" w:hint="default"/>
        <w:color w:val="auto"/>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17B4054"/>
    <w:multiLevelType w:val="multilevel"/>
    <w:tmpl w:val="0F20A2C2"/>
    <w:lvl w:ilvl="0">
      <w:start w:val="2"/>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1B02F7D"/>
    <w:multiLevelType w:val="hybridMultilevel"/>
    <w:tmpl w:val="BDF87DAE"/>
    <w:lvl w:ilvl="0" w:tplc="2F44B3D0">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8F0E37"/>
    <w:multiLevelType w:val="multilevel"/>
    <w:tmpl w:val="7C24028A"/>
    <w:lvl w:ilvl="0">
      <w:start w:val="2"/>
      <w:numFmt w:val="decimal"/>
      <w:lvlText w:val="%1"/>
      <w:lvlJc w:val="left"/>
      <w:pPr>
        <w:ind w:left="360" w:hanging="360"/>
      </w:pPr>
      <w:rPr>
        <w:rFonts w:hint="default"/>
        <w:b/>
        <w:sz w:val="32"/>
      </w:rPr>
    </w:lvl>
    <w:lvl w:ilvl="1">
      <w:start w:val="5"/>
      <w:numFmt w:val="decimal"/>
      <w:lvlText w:val="%1.%2"/>
      <w:lvlJc w:val="left"/>
      <w:pPr>
        <w:ind w:left="780" w:hanging="360"/>
      </w:pPr>
      <w:rPr>
        <w:rFonts w:hint="default"/>
        <w:b w:val="0"/>
        <w:bCs/>
        <w:sz w:val="28"/>
        <w:szCs w:val="28"/>
      </w:rPr>
    </w:lvl>
    <w:lvl w:ilvl="2">
      <w:start w:val="1"/>
      <w:numFmt w:val="decimal"/>
      <w:lvlText w:val="%1.%2.%3"/>
      <w:lvlJc w:val="left"/>
      <w:pPr>
        <w:ind w:left="1560" w:hanging="720"/>
      </w:pPr>
      <w:rPr>
        <w:rFonts w:hint="default"/>
        <w:b/>
        <w:sz w:val="32"/>
      </w:rPr>
    </w:lvl>
    <w:lvl w:ilvl="3">
      <w:start w:val="1"/>
      <w:numFmt w:val="decimal"/>
      <w:lvlText w:val="%1.%2.%3.%4"/>
      <w:lvlJc w:val="left"/>
      <w:pPr>
        <w:ind w:left="1980" w:hanging="720"/>
      </w:pPr>
      <w:rPr>
        <w:rFonts w:hint="default"/>
        <w:b/>
        <w:sz w:val="32"/>
      </w:rPr>
    </w:lvl>
    <w:lvl w:ilvl="4">
      <w:start w:val="1"/>
      <w:numFmt w:val="decimal"/>
      <w:lvlText w:val="%1.%2.%3.%4.%5"/>
      <w:lvlJc w:val="left"/>
      <w:pPr>
        <w:ind w:left="2760" w:hanging="1080"/>
      </w:pPr>
      <w:rPr>
        <w:rFonts w:hint="default"/>
        <w:b/>
        <w:sz w:val="32"/>
      </w:rPr>
    </w:lvl>
    <w:lvl w:ilvl="5">
      <w:start w:val="1"/>
      <w:numFmt w:val="decimal"/>
      <w:lvlText w:val="%1.%2.%3.%4.%5.%6"/>
      <w:lvlJc w:val="left"/>
      <w:pPr>
        <w:ind w:left="3180" w:hanging="1080"/>
      </w:pPr>
      <w:rPr>
        <w:rFonts w:hint="default"/>
        <w:b/>
        <w:sz w:val="32"/>
      </w:rPr>
    </w:lvl>
    <w:lvl w:ilvl="6">
      <w:start w:val="1"/>
      <w:numFmt w:val="decimal"/>
      <w:lvlText w:val="%1.%2.%3.%4.%5.%6.%7"/>
      <w:lvlJc w:val="left"/>
      <w:pPr>
        <w:ind w:left="3600" w:hanging="1080"/>
      </w:pPr>
      <w:rPr>
        <w:rFonts w:hint="default"/>
        <w:b/>
        <w:sz w:val="32"/>
      </w:rPr>
    </w:lvl>
    <w:lvl w:ilvl="7">
      <w:start w:val="1"/>
      <w:numFmt w:val="decimal"/>
      <w:lvlText w:val="%1.%2.%3.%4.%5.%6.%7.%8"/>
      <w:lvlJc w:val="left"/>
      <w:pPr>
        <w:ind w:left="4380" w:hanging="1440"/>
      </w:pPr>
      <w:rPr>
        <w:rFonts w:hint="default"/>
        <w:b/>
        <w:sz w:val="32"/>
      </w:rPr>
    </w:lvl>
    <w:lvl w:ilvl="8">
      <w:start w:val="1"/>
      <w:numFmt w:val="decimal"/>
      <w:lvlText w:val="%1.%2.%3.%4.%5.%6.%7.%8.%9"/>
      <w:lvlJc w:val="left"/>
      <w:pPr>
        <w:ind w:left="4800" w:hanging="1440"/>
      </w:pPr>
      <w:rPr>
        <w:rFonts w:hint="default"/>
        <w:b/>
        <w:sz w:val="32"/>
      </w:rPr>
    </w:lvl>
  </w:abstractNum>
  <w:abstractNum w:abstractNumId="35" w15:restartNumberingAfterBreak="0">
    <w:nsid w:val="78AF20EE"/>
    <w:multiLevelType w:val="hybridMultilevel"/>
    <w:tmpl w:val="C8723F3C"/>
    <w:lvl w:ilvl="0" w:tplc="DD0E130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79E6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A090605"/>
    <w:multiLevelType w:val="hybridMultilevel"/>
    <w:tmpl w:val="E10063BE"/>
    <w:lvl w:ilvl="0" w:tplc="CC50B57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206276"/>
    <w:multiLevelType w:val="hybridMultilevel"/>
    <w:tmpl w:val="29448176"/>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960828"/>
    <w:multiLevelType w:val="hybridMultilevel"/>
    <w:tmpl w:val="26747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96B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E7C2328"/>
    <w:multiLevelType w:val="multilevel"/>
    <w:tmpl w:val="0409001D"/>
    <w:styleLink w:val="normal"/>
    <w:lvl w:ilvl="0">
      <w:start w:val="1"/>
      <w:numFmt w:val="decimal"/>
      <w:lvlText w:val="%1)"/>
      <w:lvlJc w:val="left"/>
      <w:pPr>
        <w:ind w:left="360" w:hanging="360"/>
      </w:pPr>
      <w:rPr>
        <w:rFonts w:cs="TH Sarabun New"/>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5479996">
    <w:abstractNumId w:val="5"/>
  </w:num>
  <w:num w:numId="2" w16cid:durableId="1845166336">
    <w:abstractNumId w:val="3"/>
  </w:num>
  <w:num w:numId="3" w16cid:durableId="1254238683">
    <w:abstractNumId w:val="2"/>
  </w:num>
  <w:num w:numId="4" w16cid:durableId="553198544">
    <w:abstractNumId w:val="4"/>
  </w:num>
  <w:num w:numId="5" w16cid:durableId="166945391">
    <w:abstractNumId w:val="1"/>
  </w:num>
  <w:num w:numId="6" w16cid:durableId="269508594">
    <w:abstractNumId w:val="0"/>
  </w:num>
  <w:num w:numId="7" w16cid:durableId="869028290">
    <w:abstractNumId w:val="10"/>
  </w:num>
  <w:num w:numId="8" w16cid:durableId="1042831121">
    <w:abstractNumId w:val="37"/>
  </w:num>
  <w:num w:numId="9" w16cid:durableId="339430107">
    <w:abstractNumId w:val="38"/>
  </w:num>
  <w:num w:numId="10" w16cid:durableId="1176699531">
    <w:abstractNumId w:val="22"/>
  </w:num>
  <w:num w:numId="11" w16cid:durableId="600257466">
    <w:abstractNumId w:val="13"/>
  </w:num>
  <w:num w:numId="12" w16cid:durableId="153648074">
    <w:abstractNumId w:val="24"/>
  </w:num>
  <w:num w:numId="13" w16cid:durableId="1448618028">
    <w:abstractNumId w:val="12"/>
  </w:num>
  <w:num w:numId="14" w16cid:durableId="99374929">
    <w:abstractNumId w:val="11"/>
  </w:num>
  <w:num w:numId="15" w16cid:durableId="957374322">
    <w:abstractNumId w:val="30"/>
  </w:num>
  <w:num w:numId="16" w16cid:durableId="525599072">
    <w:abstractNumId w:val="6"/>
  </w:num>
  <w:num w:numId="17" w16cid:durableId="1109472701">
    <w:abstractNumId w:val="28"/>
  </w:num>
  <w:num w:numId="18" w16cid:durableId="610402847">
    <w:abstractNumId w:val="33"/>
  </w:num>
  <w:num w:numId="19" w16cid:durableId="1699117234">
    <w:abstractNumId w:val="27"/>
  </w:num>
  <w:num w:numId="20" w16cid:durableId="546338772">
    <w:abstractNumId w:val="14"/>
  </w:num>
  <w:num w:numId="21" w16cid:durableId="1952740382">
    <w:abstractNumId w:val="20"/>
  </w:num>
  <w:num w:numId="22" w16cid:durableId="421490337">
    <w:abstractNumId w:val="29"/>
  </w:num>
  <w:num w:numId="23" w16cid:durableId="179509328">
    <w:abstractNumId w:val="31"/>
  </w:num>
  <w:num w:numId="24" w16cid:durableId="1196574920">
    <w:abstractNumId w:val="41"/>
  </w:num>
  <w:num w:numId="25" w16cid:durableId="1700427454">
    <w:abstractNumId w:val="17"/>
  </w:num>
  <w:num w:numId="26" w16cid:durableId="1403723303">
    <w:abstractNumId w:val="40"/>
  </w:num>
  <w:num w:numId="27" w16cid:durableId="1567300879">
    <w:abstractNumId w:val="21"/>
  </w:num>
  <w:num w:numId="28" w16cid:durableId="325400755">
    <w:abstractNumId w:val="7"/>
  </w:num>
  <w:num w:numId="29" w16cid:durableId="1525709542">
    <w:abstractNumId w:val="16"/>
  </w:num>
  <w:num w:numId="30" w16cid:durableId="876746668">
    <w:abstractNumId w:val="25"/>
  </w:num>
  <w:num w:numId="31" w16cid:durableId="256639275">
    <w:abstractNumId w:val="9"/>
  </w:num>
  <w:num w:numId="32" w16cid:durableId="858666119">
    <w:abstractNumId w:val="34"/>
  </w:num>
  <w:num w:numId="33" w16cid:durableId="490296045">
    <w:abstractNumId w:val="19"/>
  </w:num>
  <w:num w:numId="34" w16cid:durableId="519051358">
    <w:abstractNumId w:val="8"/>
  </w:num>
  <w:num w:numId="35" w16cid:durableId="2075424467">
    <w:abstractNumId w:val="23"/>
  </w:num>
  <w:num w:numId="36" w16cid:durableId="1683586729">
    <w:abstractNumId w:val="36"/>
  </w:num>
  <w:num w:numId="37" w16cid:durableId="932123987">
    <w:abstractNumId w:val="32"/>
  </w:num>
  <w:num w:numId="38" w16cid:durableId="1315989381">
    <w:abstractNumId w:val="18"/>
  </w:num>
  <w:num w:numId="39" w16cid:durableId="1974024047">
    <w:abstractNumId w:val="26"/>
  </w:num>
  <w:num w:numId="40" w16cid:durableId="1793942423">
    <w:abstractNumId w:val="35"/>
  </w:num>
  <w:num w:numId="41" w16cid:durableId="916128880">
    <w:abstractNumId w:val="15"/>
  </w:num>
  <w:num w:numId="42" w16cid:durableId="1496385466">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2A"/>
    <w:rsid w:val="00001431"/>
    <w:rsid w:val="00002187"/>
    <w:rsid w:val="000047A9"/>
    <w:rsid w:val="00004D54"/>
    <w:rsid w:val="000061EC"/>
    <w:rsid w:val="0000688D"/>
    <w:rsid w:val="00006E3C"/>
    <w:rsid w:val="000074B5"/>
    <w:rsid w:val="00007AFB"/>
    <w:rsid w:val="00007F35"/>
    <w:rsid w:val="00012D1F"/>
    <w:rsid w:val="00014D6D"/>
    <w:rsid w:val="00014F03"/>
    <w:rsid w:val="00017D6A"/>
    <w:rsid w:val="00023532"/>
    <w:rsid w:val="000253D0"/>
    <w:rsid w:val="00025592"/>
    <w:rsid w:val="00026969"/>
    <w:rsid w:val="00027218"/>
    <w:rsid w:val="00031AAD"/>
    <w:rsid w:val="00032EE4"/>
    <w:rsid w:val="0003436A"/>
    <w:rsid w:val="0003445F"/>
    <w:rsid w:val="00034474"/>
    <w:rsid w:val="00034616"/>
    <w:rsid w:val="0003555C"/>
    <w:rsid w:val="00036926"/>
    <w:rsid w:val="0003723D"/>
    <w:rsid w:val="0004081C"/>
    <w:rsid w:val="0004187B"/>
    <w:rsid w:val="000439AE"/>
    <w:rsid w:val="00047551"/>
    <w:rsid w:val="000507B1"/>
    <w:rsid w:val="00052D9F"/>
    <w:rsid w:val="00054ED5"/>
    <w:rsid w:val="000551F0"/>
    <w:rsid w:val="0005584E"/>
    <w:rsid w:val="00055947"/>
    <w:rsid w:val="0005699F"/>
    <w:rsid w:val="00056D35"/>
    <w:rsid w:val="0006023C"/>
    <w:rsid w:val="000604CB"/>
    <w:rsid w:val="0006063C"/>
    <w:rsid w:val="000627EE"/>
    <w:rsid w:val="00063E81"/>
    <w:rsid w:val="00065989"/>
    <w:rsid w:val="00065EFC"/>
    <w:rsid w:val="00070864"/>
    <w:rsid w:val="00070D2D"/>
    <w:rsid w:val="00072DE9"/>
    <w:rsid w:val="00072E0C"/>
    <w:rsid w:val="00073A08"/>
    <w:rsid w:val="00074BD3"/>
    <w:rsid w:val="00075054"/>
    <w:rsid w:val="00081BB0"/>
    <w:rsid w:val="00083077"/>
    <w:rsid w:val="00083A8F"/>
    <w:rsid w:val="00084B58"/>
    <w:rsid w:val="000859CC"/>
    <w:rsid w:val="00086449"/>
    <w:rsid w:val="0009187C"/>
    <w:rsid w:val="00094EB6"/>
    <w:rsid w:val="00095753"/>
    <w:rsid w:val="0009621A"/>
    <w:rsid w:val="000966EA"/>
    <w:rsid w:val="0009754C"/>
    <w:rsid w:val="00097D43"/>
    <w:rsid w:val="000A0432"/>
    <w:rsid w:val="000A3849"/>
    <w:rsid w:val="000A3AC9"/>
    <w:rsid w:val="000A4A20"/>
    <w:rsid w:val="000A5513"/>
    <w:rsid w:val="000A766A"/>
    <w:rsid w:val="000A77C2"/>
    <w:rsid w:val="000B0464"/>
    <w:rsid w:val="000B073D"/>
    <w:rsid w:val="000B09D4"/>
    <w:rsid w:val="000B0D64"/>
    <w:rsid w:val="000B10D5"/>
    <w:rsid w:val="000B25AB"/>
    <w:rsid w:val="000B394F"/>
    <w:rsid w:val="000B6D1B"/>
    <w:rsid w:val="000B7081"/>
    <w:rsid w:val="000C17AB"/>
    <w:rsid w:val="000C1827"/>
    <w:rsid w:val="000C5DF0"/>
    <w:rsid w:val="000C61BE"/>
    <w:rsid w:val="000C635D"/>
    <w:rsid w:val="000C77A6"/>
    <w:rsid w:val="000D01DA"/>
    <w:rsid w:val="000D028D"/>
    <w:rsid w:val="000D078D"/>
    <w:rsid w:val="000D11F8"/>
    <w:rsid w:val="000D15EF"/>
    <w:rsid w:val="000D1E78"/>
    <w:rsid w:val="000D3A95"/>
    <w:rsid w:val="000D4C77"/>
    <w:rsid w:val="000E0C85"/>
    <w:rsid w:val="000E1416"/>
    <w:rsid w:val="000E142C"/>
    <w:rsid w:val="000E18CE"/>
    <w:rsid w:val="000E2AEC"/>
    <w:rsid w:val="000E464E"/>
    <w:rsid w:val="000E710A"/>
    <w:rsid w:val="000E7B64"/>
    <w:rsid w:val="000E7F54"/>
    <w:rsid w:val="000F01B6"/>
    <w:rsid w:val="000F0F82"/>
    <w:rsid w:val="000F2E89"/>
    <w:rsid w:val="000F30D6"/>
    <w:rsid w:val="000F406F"/>
    <w:rsid w:val="000F61D7"/>
    <w:rsid w:val="000F6ADA"/>
    <w:rsid w:val="000F6D9D"/>
    <w:rsid w:val="000F73F8"/>
    <w:rsid w:val="0010075C"/>
    <w:rsid w:val="001008A1"/>
    <w:rsid w:val="00100B74"/>
    <w:rsid w:val="001061F2"/>
    <w:rsid w:val="00106955"/>
    <w:rsid w:val="00106F30"/>
    <w:rsid w:val="00107A17"/>
    <w:rsid w:val="00110EB2"/>
    <w:rsid w:val="00111203"/>
    <w:rsid w:val="00111CE3"/>
    <w:rsid w:val="00112FFD"/>
    <w:rsid w:val="0011312E"/>
    <w:rsid w:val="00113CA5"/>
    <w:rsid w:val="001156C4"/>
    <w:rsid w:val="00116226"/>
    <w:rsid w:val="00116631"/>
    <w:rsid w:val="001174C8"/>
    <w:rsid w:val="00121054"/>
    <w:rsid w:val="00121B17"/>
    <w:rsid w:val="00122CF1"/>
    <w:rsid w:val="00124B0B"/>
    <w:rsid w:val="001254F8"/>
    <w:rsid w:val="00125550"/>
    <w:rsid w:val="0012580C"/>
    <w:rsid w:val="00126602"/>
    <w:rsid w:val="001275C9"/>
    <w:rsid w:val="00130253"/>
    <w:rsid w:val="00130B40"/>
    <w:rsid w:val="00130F5E"/>
    <w:rsid w:val="001328EA"/>
    <w:rsid w:val="0013322E"/>
    <w:rsid w:val="00133EE5"/>
    <w:rsid w:val="00134414"/>
    <w:rsid w:val="001345CC"/>
    <w:rsid w:val="00134714"/>
    <w:rsid w:val="00136206"/>
    <w:rsid w:val="00141DE9"/>
    <w:rsid w:val="00143171"/>
    <w:rsid w:val="001434DB"/>
    <w:rsid w:val="0014433C"/>
    <w:rsid w:val="001456F9"/>
    <w:rsid w:val="00145A3F"/>
    <w:rsid w:val="001465C1"/>
    <w:rsid w:val="00147174"/>
    <w:rsid w:val="001476CD"/>
    <w:rsid w:val="001504CE"/>
    <w:rsid w:val="0015074B"/>
    <w:rsid w:val="0015146D"/>
    <w:rsid w:val="00152F1F"/>
    <w:rsid w:val="00153211"/>
    <w:rsid w:val="001545F1"/>
    <w:rsid w:val="00160FE1"/>
    <w:rsid w:val="00161184"/>
    <w:rsid w:val="00162221"/>
    <w:rsid w:val="00163584"/>
    <w:rsid w:val="00166F8B"/>
    <w:rsid w:val="00170336"/>
    <w:rsid w:val="001721DE"/>
    <w:rsid w:val="001725ED"/>
    <w:rsid w:val="00173147"/>
    <w:rsid w:val="001743AB"/>
    <w:rsid w:val="00174EFA"/>
    <w:rsid w:val="00176E5D"/>
    <w:rsid w:val="00177BE7"/>
    <w:rsid w:val="001805A7"/>
    <w:rsid w:val="0018168E"/>
    <w:rsid w:val="00181DAD"/>
    <w:rsid w:val="00182DFC"/>
    <w:rsid w:val="001839E6"/>
    <w:rsid w:val="00185394"/>
    <w:rsid w:val="00185AB3"/>
    <w:rsid w:val="00186AC3"/>
    <w:rsid w:val="00186D77"/>
    <w:rsid w:val="0018777D"/>
    <w:rsid w:val="001879C7"/>
    <w:rsid w:val="001925D5"/>
    <w:rsid w:val="00192BAB"/>
    <w:rsid w:val="00192ED2"/>
    <w:rsid w:val="00196F1F"/>
    <w:rsid w:val="0019728F"/>
    <w:rsid w:val="00197C79"/>
    <w:rsid w:val="001A0668"/>
    <w:rsid w:val="001A14C9"/>
    <w:rsid w:val="001A3404"/>
    <w:rsid w:val="001A34A0"/>
    <w:rsid w:val="001A5DFD"/>
    <w:rsid w:val="001A68C9"/>
    <w:rsid w:val="001A7DEE"/>
    <w:rsid w:val="001B0561"/>
    <w:rsid w:val="001B235D"/>
    <w:rsid w:val="001B4515"/>
    <w:rsid w:val="001B5DC5"/>
    <w:rsid w:val="001B71AE"/>
    <w:rsid w:val="001B7B6D"/>
    <w:rsid w:val="001C0AD3"/>
    <w:rsid w:val="001C0B9D"/>
    <w:rsid w:val="001C1FF7"/>
    <w:rsid w:val="001C261C"/>
    <w:rsid w:val="001C3B0C"/>
    <w:rsid w:val="001C41BD"/>
    <w:rsid w:val="001C579A"/>
    <w:rsid w:val="001C5CC0"/>
    <w:rsid w:val="001C5FE3"/>
    <w:rsid w:val="001C61CA"/>
    <w:rsid w:val="001C6711"/>
    <w:rsid w:val="001C7456"/>
    <w:rsid w:val="001D008E"/>
    <w:rsid w:val="001D1435"/>
    <w:rsid w:val="001D14D7"/>
    <w:rsid w:val="001D1AF1"/>
    <w:rsid w:val="001D1D2B"/>
    <w:rsid w:val="001D2930"/>
    <w:rsid w:val="001D3CBE"/>
    <w:rsid w:val="001D3FD5"/>
    <w:rsid w:val="001D4872"/>
    <w:rsid w:val="001D63FE"/>
    <w:rsid w:val="001E1094"/>
    <w:rsid w:val="001E280F"/>
    <w:rsid w:val="001E7017"/>
    <w:rsid w:val="001E7218"/>
    <w:rsid w:val="001E785F"/>
    <w:rsid w:val="001F11F9"/>
    <w:rsid w:val="001F1C31"/>
    <w:rsid w:val="001F2233"/>
    <w:rsid w:val="001F3A03"/>
    <w:rsid w:val="001F6820"/>
    <w:rsid w:val="001F6DF2"/>
    <w:rsid w:val="001F7034"/>
    <w:rsid w:val="001F7D3E"/>
    <w:rsid w:val="002011B6"/>
    <w:rsid w:val="002020DD"/>
    <w:rsid w:val="0020357D"/>
    <w:rsid w:val="00204322"/>
    <w:rsid w:val="00204AC0"/>
    <w:rsid w:val="002050AE"/>
    <w:rsid w:val="00206B5C"/>
    <w:rsid w:val="0020774C"/>
    <w:rsid w:val="00210F0B"/>
    <w:rsid w:val="00212836"/>
    <w:rsid w:val="002131E2"/>
    <w:rsid w:val="0021343D"/>
    <w:rsid w:val="00213563"/>
    <w:rsid w:val="0021390E"/>
    <w:rsid w:val="00214BB1"/>
    <w:rsid w:val="002151F1"/>
    <w:rsid w:val="002154A5"/>
    <w:rsid w:val="00215CBA"/>
    <w:rsid w:val="00216047"/>
    <w:rsid w:val="002160AD"/>
    <w:rsid w:val="00217DEF"/>
    <w:rsid w:val="00220703"/>
    <w:rsid w:val="00221FEA"/>
    <w:rsid w:val="00222DA1"/>
    <w:rsid w:val="0022397F"/>
    <w:rsid w:val="00225DE2"/>
    <w:rsid w:val="0022721A"/>
    <w:rsid w:val="0023016C"/>
    <w:rsid w:val="00230F09"/>
    <w:rsid w:val="00233C95"/>
    <w:rsid w:val="00234D85"/>
    <w:rsid w:val="00234E23"/>
    <w:rsid w:val="002410AC"/>
    <w:rsid w:val="002410FD"/>
    <w:rsid w:val="00242832"/>
    <w:rsid w:val="0024394C"/>
    <w:rsid w:val="00244A4E"/>
    <w:rsid w:val="00244E25"/>
    <w:rsid w:val="002451A5"/>
    <w:rsid w:val="00245BC7"/>
    <w:rsid w:val="00246D47"/>
    <w:rsid w:val="00246F61"/>
    <w:rsid w:val="002471F8"/>
    <w:rsid w:val="0024752C"/>
    <w:rsid w:val="002477BC"/>
    <w:rsid w:val="00247B18"/>
    <w:rsid w:val="00250CDC"/>
    <w:rsid w:val="00252678"/>
    <w:rsid w:val="00253A48"/>
    <w:rsid w:val="00253D82"/>
    <w:rsid w:val="00254797"/>
    <w:rsid w:val="00257713"/>
    <w:rsid w:val="002608B1"/>
    <w:rsid w:val="00263542"/>
    <w:rsid w:val="002649F8"/>
    <w:rsid w:val="002651D8"/>
    <w:rsid w:val="0027027A"/>
    <w:rsid w:val="00271884"/>
    <w:rsid w:val="00273834"/>
    <w:rsid w:val="002738E7"/>
    <w:rsid w:val="002749F5"/>
    <w:rsid w:val="00275D24"/>
    <w:rsid w:val="002804B8"/>
    <w:rsid w:val="002804BB"/>
    <w:rsid w:val="002812E4"/>
    <w:rsid w:val="002851B3"/>
    <w:rsid w:val="0028635F"/>
    <w:rsid w:val="0028730A"/>
    <w:rsid w:val="002902C7"/>
    <w:rsid w:val="00290DDC"/>
    <w:rsid w:val="0029102E"/>
    <w:rsid w:val="0029145E"/>
    <w:rsid w:val="002933DB"/>
    <w:rsid w:val="00293D49"/>
    <w:rsid w:val="00295DEF"/>
    <w:rsid w:val="0029639D"/>
    <w:rsid w:val="00296B89"/>
    <w:rsid w:val="00297264"/>
    <w:rsid w:val="002A1E61"/>
    <w:rsid w:val="002A51CC"/>
    <w:rsid w:val="002A570A"/>
    <w:rsid w:val="002A5CCF"/>
    <w:rsid w:val="002A6733"/>
    <w:rsid w:val="002A70BB"/>
    <w:rsid w:val="002B026C"/>
    <w:rsid w:val="002B1C69"/>
    <w:rsid w:val="002B2240"/>
    <w:rsid w:val="002B3861"/>
    <w:rsid w:val="002C0DA7"/>
    <w:rsid w:val="002C2A12"/>
    <w:rsid w:val="002C2F36"/>
    <w:rsid w:val="002C30E9"/>
    <w:rsid w:val="002C4D84"/>
    <w:rsid w:val="002C5133"/>
    <w:rsid w:val="002C52FB"/>
    <w:rsid w:val="002C549C"/>
    <w:rsid w:val="002C5944"/>
    <w:rsid w:val="002D0F75"/>
    <w:rsid w:val="002D1AEB"/>
    <w:rsid w:val="002D42AB"/>
    <w:rsid w:val="002D436B"/>
    <w:rsid w:val="002D6C3F"/>
    <w:rsid w:val="002D7DEC"/>
    <w:rsid w:val="002E01E1"/>
    <w:rsid w:val="002E05E8"/>
    <w:rsid w:val="002E0D14"/>
    <w:rsid w:val="002E1873"/>
    <w:rsid w:val="002E3649"/>
    <w:rsid w:val="002E559B"/>
    <w:rsid w:val="002E5912"/>
    <w:rsid w:val="002E607D"/>
    <w:rsid w:val="002E6F59"/>
    <w:rsid w:val="002E720D"/>
    <w:rsid w:val="002F01BA"/>
    <w:rsid w:val="002F0662"/>
    <w:rsid w:val="002F09EF"/>
    <w:rsid w:val="002F1437"/>
    <w:rsid w:val="002F1D10"/>
    <w:rsid w:val="002F2BDB"/>
    <w:rsid w:val="002F3F35"/>
    <w:rsid w:val="002F485C"/>
    <w:rsid w:val="002F52C9"/>
    <w:rsid w:val="002F5AEE"/>
    <w:rsid w:val="002F5F2D"/>
    <w:rsid w:val="002F6437"/>
    <w:rsid w:val="002F7232"/>
    <w:rsid w:val="00300260"/>
    <w:rsid w:val="00301F0F"/>
    <w:rsid w:val="0030279F"/>
    <w:rsid w:val="00303126"/>
    <w:rsid w:val="003032C4"/>
    <w:rsid w:val="00303D04"/>
    <w:rsid w:val="00304061"/>
    <w:rsid w:val="00304CB1"/>
    <w:rsid w:val="003050E9"/>
    <w:rsid w:val="0030723D"/>
    <w:rsid w:val="00307DFA"/>
    <w:rsid w:val="00310A98"/>
    <w:rsid w:val="00310FA8"/>
    <w:rsid w:val="00311E31"/>
    <w:rsid w:val="00312BD9"/>
    <w:rsid w:val="00315503"/>
    <w:rsid w:val="0031580A"/>
    <w:rsid w:val="00317165"/>
    <w:rsid w:val="00317414"/>
    <w:rsid w:val="0032009C"/>
    <w:rsid w:val="003200C3"/>
    <w:rsid w:val="003219DA"/>
    <w:rsid w:val="00322748"/>
    <w:rsid w:val="00322F77"/>
    <w:rsid w:val="00322FD8"/>
    <w:rsid w:val="00323E05"/>
    <w:rsid w:val="003244AA"/>
    <w:rsid w:val="003249D1"/>
    <w:rsid w:val="00325410"/>
    <w:rsid w:val="00326E73"/>
    <w:rsid w:val="00326F90"/>
    <w:rsid w:val="00327193"/>
    <w:rsid w:val="00327E44"/>
    <w:rsid w:val="00327FD2"/>
    <w:rsid w:val="003307FF"/>
    <w:rsid w:val="003316AA"/>
    <w:rsid w:val="0033394D"/>
    <w:rsid w:val="00333D89"/>
    <w:rsid w:val="00335BD7"/>
    <w:rsid w:val="003360A8"/>
    <w:rsid w:val="003368FB"/>
    <w:rsid w:val="003374AF"/>
    <w:rsid w:val="003419AF"/>
    <w:rsid w:val="003433B2"/>
    <w:rsid w:val="003469A2"/>
    <w:rsid w:val="00346D6B"/>
    <w:rsid w:val="00346EA0"/>
    <w:rsid w:val="003479DF"/>
    <w:rsid w:val="00350996"/>
    <w:rsid w:val="003512B2"/>
    <w:rsid w:val="0035350E"/>
    <w:rsid w:val="00353A6F"/>
    <w:rsid w:val="00354D55"/>
    <w:rsid w:val="003551D6"/>
    <w:rsid w:val="003566CF"/>
    <w:rsid w:val="00356737"/>
    <w:rsid w:val="00357873"/>
    <w:rsid w:val="00357A3C"/>
    <w:rsid w:val="00360575"/>
    <w:rsid w:val="00360CD6"/>
    <w:rsid w:val="00362947"/>
    <w:rsid w:val="003640FD"/>
    <w:rsid w:val="003641D4"/>
    <w:rsid w:val="00364A6A"/>
    <w:rsid w:val="00364BB4"/>
    <w:rsid w:val="00365844"/>
    <w:rsid w:val="00367010"/>
    <w:rsid w:val="003709A1"/>
    <w:rsid w:val="00370D12"/>
    <w:rsid w:val="0037135B"/>
    <w:rsid w:val="00371ABA"/>
    <w:rsid w:val="00373D72"/>
    <w:rsid w:val="00373DA6"/>
    <w:rsid w:val="00374479"/>
    <w:rsid w:val="003745A0"/>
    <w:rsid w:val="00374776"/>
    <w:rsid w:val="003771BF"/>
    <w:rsid w:val="003774D0"/>
    <w:rsid w:val="00377674"/>
    <w:rsid w:val="003779BA"/>
    <w:rsid w:val="00377D06"/>
    <w:rsid w:val="00377D13"/>
    <w:rsid w:val="00381F8B"/>
    <w:rsid w:val="003838F4"/>
    <w:rsid w:val="00383B6D"/>
    <w:rsid w:val="003854A4"/>
    <w:rsid w:val="00387C78"/>
    <w:rsid w:val="00391053"/>
    <w:rsid w:val="00391944"/>
    <w:rsid w:val="00392643"/>
    <w:rsid w:val="003940B8"/>
    <w:rsid w:val="003947FF"/>
    <w:rsid w:val="00396341"/>
    <w:rsid w:val="003975F4"/>
    <w:rsid w:val="00397CE1"/>
    <w:rsid w:val="003A05F3"/>
    <w:rsid w:val="003A0F77"/>
    <w:rsid w:val="003A2CE0"/>
    <w:rsid w:val="003A3743"/>
    <w:rsid w:val="003B0801"/>
    <w:rsid w:val="003B082C"/>
    <w:rsid w:val="003B1134"/>
    <w:rsid w:val="003B150E"/>
    <w:rsid w:val="003B209E"/>
    <w:rsid w:val="003B2FBA"/>
    <w:rsid w:val="003B3698"/>
    <w:rsid w:val="003B403A"/>
    <w:rsid w:val="003B7AB9"/>
    <w:rsid w:val="003B7C77"/>
    <w:rsid w:val="003B7FE8"/>
    <w:rsid w:val="003C0354"/>
    <w:rsid w:val="003C255B"/>
    <w:rsid w:val="003C2739"/>
    <w:rsid w:val="003C3263"/>
    <w:rsid w:val="003C6E13"/>
    <w:rsid w:val="003C764B"/>
    <w:rsid w:val="003C7D7B"/>
    <w:rsid w:val="003D03EC"/>
    <w:rsid w:val="003D35F8"/>
    <w:rsid w:val="003D47FF"/>
    <w:rsid w:val="003D6396"/>
    <w:rsid w:val="003D6A05"/>
    <w:rsid w:val="003E4EA4"/>
    <w:rsid w:val="003E635D"/>
    <w:rsid w:val="003E6ABC"/>
    <w:rsid w:val="003E6ACF"/>
    <w:rsid w:val="003E6E9A"/>
    <w:rsid w:val="003E724A"/>
    <w:rsid w:val="003F219D"/>
    <w:rsid w:val="003F4591"/>
    <w:rsid w:val="003F7366"/>
    <w:rsid w:val="003F7FDA"/>
    <w:rsid w:val="00401D6E"/>
    <w:rsid w:val="004047F3"/>
    <w:rsid w:val="004050FE"/>
    <w:rsid w:val="00405776"/>
    <w:rsid w:val="00406953"/>
    <w:rsid w:val="00407334"/>
    <w:rsid w:val="004103E8"/>
    <w:rsid w:val="004108D7"/>
    <w:rsid w:val="00410C77"/>
    <w:rsid w:val="004128EC"/>
    <w:rsid w:val="00412FE2"/>
    <w:rsid w:val="0041454C"/>
    <w:rsid w:val="00415F68"/>
    <w:rsid w:val="00417EE3"/>
    <w:rsid w:val="00417F7E"/>
    <w:rsid w:val="00420622"/>
    <w:rsid w:val="00421393"/>
    <w:rsid w:val="00421854"/>
    <w:rsid w:val="00422DD2"/>
    <w:rsid w:val="00424D6B"/>
    <w:rsid w:val="00424FEA"/>
    <w:rsid w:val="00425957"/>
    <w:rsid w:val="00425D14"/>
    <w:rsid w:val="00425EF0"/>
    <w:rsid w:val="004263B2"/>
    <w:rsid w:val="00426B5F"/>
    <w:rsid w:val="00427311"/>
    <w:rsid w:val="00427D26"/>
    <w:rsid w:val="00427FA3"/>
    <w:rsid w:val="00431036"/>
    <w:rsid w:val="00431DBF"/>
    <w:rsid w:val="004340FE"/>
    <w:rsid w:val="00434A17"/>
    <w:rsid w:val="00435AB0"/>
    <w:rsid w:val="004367A7"/>
    <w:rsid w:val="00440351"/>
    <w:rsid w:val="004433EA"/>
    <w:rsid w:val="0044386C"/>
    <w:rsid w:val="00444210"/>
    <w:rsid w:val="00444D7D"/>
    <w:rsid w:val="00444EE4"/>
    <w:rsid w:val="004467A6"/>
    <w:rsid w:val="0044697B"/>
    <w:rsid w:val="00451743"/>
    <w:rsid w:val="00451DE2"/>
    <w:rsid w:val="00452720"/>
    <w:rsid w:val="00453138"/>
    <w:rsid w:val="00454EA2"/>
    <w:rsid w:val="004553B6"/>
    <w:rsid w:val="0046128E"/>
    <w:rsid w:val="00462CC1"/>
    <w:rsid w:val="00463A55"/>
    <w:rsid w:val="00464617"/>
    <w:rsid w:val="0046776E"/>
    <w:rsid w:val="00467AA4"/>
    <w:rsid w:val="004738D0"/>
    <w:rsid w:val="00475110"/>
    <w:rsid w:val="004805D3"/>
    <w:rsid w:val="00481ABC"/>
    <w:rsid w:val="00482E33"/>
    <w:rsid w:val="004846CF"/>
    <w:rsid w:val="004876C3"/>
    <w:rsid w:val="00490E96"/>
    <w:rsid w:val="0049298E"/>
    <w:rsid w:val="00492F02"/>
    <w:rsid w:val="00494ED3"/>
    <w:rsid w:val="00495941"/>
    <w:rsid w:val="00495AB3"/>
    <w:rsid w:val="00495D52"/>
    <w:rsid w:val="0049758C"/>
    <w:rsid w:val="00497A08"/>
    <w:rsid w:val="004A1F2C"/>
    <w:rsid w:val="004A3FB2"/>
    <w:rsid w:val="004A5A3D"/>
    <w:rsid w:val="004A62FA"/>
    <w:rsid w:val="004A6573"/>
    <w:rsid w:val="004B1F4A"/>
    <w:rsid w:val="004B235A"/>
    <w:rsid w:val="004B3635"/>
    <w:rsid w:val="004B3A94"/>
    <w:rsid w:val="004B44D2"/>
    <w:rsid w:val="004B693F"/>
    <w:rsid w:val="004B792D"/>
    <w:rsid w:val="004C0C61"/>
    <w:rsid w:val="004C184D"/>
    <w:rsid w:val="004C19A0"/>
    <w:rsid w:val="004C2624"/>
    <w:rsid w:val="004C57B5"/>
    <w:rsid w:val="004C61C8"/>
    <w:rsid w:val="004C7C9E"/>
    <w:rsid w:val="004D092D"/>
    <w:rsid w:val="004D0BCC"/>
    <w:rsid w:val="004D24F4"/>
    <w:rsid w:val="004D614B"/>
    <w:rsid w:val="004D7C05"/>
    <w:rsid w:val="004E37AE"/>
    <w:rsid w:val="004E3D16"/>
    <w:rsid w:val="004E41BA"/>
    <w:rsid w:val="004E49D6"/>
    <w:rsid w:val="004E6535"/>
    <w:rsid w:val="004E6DA0"/>
    <w:rsid w:val="004E7418"/>
    <w:rsid w:val="004F184D"/>
    <w:rsid w:val="004F389C"/>
    <w:rsid w:val="004F3B29"/>
    <w:rsid w:val="004F3DB5"/>
    <w:rsid w:val="004F4534"/>
    <w:rsid w:val="004F5CB8"/>
    <w:rsid w:val="004F5D62"/>
    <w:rsid w:val="004F6C20"/>
    <w:rsid w:val="004F74C6"/>
    <w:rsid w:val="004F7AE2"/>
    <w:rsid w:val="00500191"/>
    <w:rsid w:val="005032D0"/>
    <w:rsid w:val="00503DB2"/>
    <w:rsid w:val="00506819"/>
    <w:rsid w:val="00507A08"/>
    <w:rsid w:val="005102F4"/>
    <w:rsid w:val="00510D39"/>
    <w:rsid w:val="00510D97"/>
    <w:rsid w:val="00510DF6"/>
    <w:rsid w:val="00511404"/>
    <w:rsid w:val="005118E3"/>
    <w:rsid w:val="005122E2"/>
    <w:rsid w:val="00512C91"/>
    <w:rsid w:val="00512F02"/>
    <w:rsid w:val="0051375E"/>
    <w:rsid w:val="005169AD"/>
    <w:rsid w:val="00516ED4"/>
    <w:rsid w:val="00516FB1"/>
    <w:rsid w:val="00516FD6"/>
    <w:rsid w:val="00522296"/>
    <w:rsid w:val="005251C8"/>
    <w:rsid w:val="005256D6"/>
    <w:rsid w:val="005259D7"/>
    <w:rsid w:val="00526D07"/>
    <w:rsid w:val="00527506"/>
    <w:rsid w:val="00527FC7"/>
    <w:rsid w:val="00532229"/>
    <w:rsid w:val="00532498"/>
    <w:rsid w:val="00533569"/>
    <w:rsid w:val="00534B49"/>
    <w:rsid w:val="00536BF7"/>
    <w:rsid w:val="00536EF3"/>
    <w:rsid w:val="00540207"/>
    <w:rsid w:val="005439F4"/>
    <w:rsid w:val="00543D0F"/>
    <w:rsid w:val="00545AE3"/>
    <w:rsid w:val="00546ECF"/>
    <w:rsid w:val="00550A69"/>
    <w:rsid w:val="00551423"/>
    <w:rsid w:val="005520C3"/>
    <w:rsid w:val="00552404"/>
    <w:rsid w:val="005554BC"/>
    <w:rsid w:val="0055653C"/>
    <w:rsid w:val="005604D2"/>
    <w:rsid w:val="0056156E"/>
    <w:rsid w:val="00561722"/>
    <w:rsid w:val="00561D0D"/>
    <w:rsid w:val="00562A78"/>
    <w:rsid w:val="00565A3C"/>
    <w:rsid w:val="00566127"/>
    <w:rsid w:val="00567364"/>
    <w:rsid w:val="005676AE"/>
    <w:rsid w:val="005703BB"/>
    <w:rsid w:val="00571620"/>
    <w:rsid w:val="00571C30"/>
    <w:rsid w:val="00571CF1"/>
    <w:rsid w:val="00572359"/>
    <w:rsid w:val="005728E3"/>
    <w:rsid w:val="00573D16"/>
    <w:rsid w:val="00573D49"/>
    <w:rsid w:val="00573F4F"/>
    <w:rsid w:val="00574515"/>
    <w:rsid w:val="00575B79"/>
    <w:rsid w:val="00576068"/>
    <w:rsid w:val="005765F5"/>
    <w:rsid w:val="005768A2"/>
    <w:rsid w:val="00577251"/>
    <w:rsid w:val="005807AF"/>
    <w:rsid w:val="00583536"/>
    <w:rsid w:val="00583BE9"/>
    <w:rsid w:val="0058471D"/>
    <w:rsid w:val="005867F4"/>
    <w:rsid w:val="0058790F"/>
    <w:rsid w:val="00590E25"/>
    <w:rsid w:val="0059294B"/>
    <w:rsid w:val="00593856"/>
    <w:rsid w:val="00595A5D"/>
    <w:rsid w:val="00597E7F"/>
    <w:rsid w:val="005A0D55"/>
    <w:rsid w:val="005A1167"/>
    <w:rsid w:val="005A1619"/>
    <w:rsid w:val="005A1F2C"/>
    <w:rsid w:val="005A2276"/>
    <w:rsid w:val="005A614F"/>
    <w:rsid w:val="005A6F7B"/>
    <w:rsid w:val="005B4602"/>
    <w:rsid w:val="005B76EE"/>
    <w:rsid w:val="005B79DC"/>
    <w:rsid w:val="005C0910"/>
    <w:rsid w:val="005C1D0B"/>
    <w:rsid w:val="005C217D"/>
    <w:rsid w:val="005C243D"/>
    <w:rsid w:val="005C3E17"/>
    <w:rsid w:val="005C4348"/>
    <w:rsid w:val="005C43D6"/>
    <w:rsid w:val="005C46BD"/>
    <w:rsid w:val="005C50CC"/>
    <w:rsid w:val="005C53A7"/>
    <w:rsid w:val="005C5D35"/>
    <w:rsid w:val="005C5F18"/>
    <w:rsid w:val="005C61F5"/>
    <w:rsid w:val="005C6DEB"/>
    <w:rsid w:val="005C6F4F"/>
    <w:rsid w:val="005C7EF0"/>
    <w:rsid w:val="005D0F94"/>
    <w:rsid w:val="005D14D5"/>
    <w:rsid w:val="005D2683"/>
    <w:rsid w:val="005D2C32"/>
    <w:rsid w:val="005D379F"/>
    <w:rsid w:val="005D70BA"/>
    <w:rsid w:val="005D75C9"/>
    <w:rsid w:val="005E7356"/>
    <w:rsid w:val="005F06D1"/>
    <w:rsid w:val="005F11D1"/>
    <w:rsid w:val="005F3C0F"/>
    <w:rsid w:val="005F4303"/>
    <w:rsid w:val="005F5BDE"/>
    <w:rsid w:val="005F6303"/>
    <w:rsid w:val="005F6AAF"/>
    <w:rsid w:val="005F6AD8"/>
    <w:rsid w:val="0060099A"/>
    <w:rsid w:val="006013B7"/>
    <w:rsid w:val="006025C1"/>
    <w:rsid w:val="00603A2F"/>
    <w:rsid w:val="00603A76"/>
    <w:rsid w:val="00605BC0"/>
    <w:rsid w:val="006068E9"/>
    <w:rsid w:val="006102C2"/>
    <w:rsid w:val="006128A9"/>
    <w:rsid w:val="00613C22"/>
    <w:rsid w:val="00615A04"/>
    <w:rsid w:val="006171BB"/>
    <w:rsid w:val="006202EE"/>
    <w:rsid w:val="00621BFD"/>
    <w:rsid w:val="00621C33"/>
    <w:rsid w:val="00623BEC"/>
    <w:rsid w:val="00624D8A"/>
    <w:rsid w:val="00627DCF"/>
    <w:rsid w:val="00630150"/>
    <w:rsid w:val="00630226"/>
    <w:rsid w:val="006359D5"/>
    <w:rsid w:val="00637730"/>
    <w:rsid w:val="006436B1"/>
    <w:rsid w:val="00645B61"/>
    <w:rsid w:val="00646700"/>
    <w:rsid w:val="006507E4"/>
    <w:rsid w:val="00650D59"/>
    <w:rsid w:val="0065147F"/>
    <w:rsid w:val="00653C77"/>
    <w:rsid w:val="00654266"/>
    <w:rsid w:val="0065557E"/>
    <w:rsid w:val="0065630E"/>
    <w:rsid w:val="0065660A"/>
    <w:rsid w:val="00657B02"/>
    <w:rsid w:val="0066004B"/>
    <w:rsid w:val="006614D9"/>
    <w:rsid w:val="00661F90"/>
    <w:rsid w:val="006645D9"/>
    <w:rsid w:val="006650F3"/>
    <w:rsid w:val="00665ACC"/>
    <w:rsid w:val="00665D39"/>
    <w:rsid w:val="00666A6A"/>
    <w:rsid w:val="00667135"/>
    <w:rsid w:val="00667E70"/>
    <w:rsid w:val="00667F0D"/>
    <w:rsid w:val="00670FEF"/>
    <w:rsid w:val="00671DDC"/>
    <w:rsid w:val="00671E04"/>
    <w:rsid w:val="00674955"/>
    <w:rsid w:val="006766A1"/>
    <w:rsid w:val="00676ADE"/>
    <w:rsid w:val="00676BF6"/>
    <w:rsid w:val="0068006C"/>
    <w:rsid w:val="00681567"/>
    <w:rsid w:val="0068191F"/>
    <w:rsid w:val="006843AC"/>
    <w:rsid w:val="006849D8"/>
    <w:rsid w:val="00685057"/>
    <w:rsid w:val="00685EBF"/>
    <w:rsid w:val="00686AE2"/>
    <w:rsid w:val="0068737B"/>
    <w:rsid w:val="0068741F"/>
    <w:rsid w:val="00690CDC"/>
    <w:rsid w:val="006924B5"/>
    <w:rsid w:val="006942C2"/>
    <w:rsid w:val="00695709"/>
    <w:rsid w:val="00695A75"/>
    <w:rsid w:val="00695EF2"/>
    <w:rsid w:val="00696C19"/>
    <w:rsid w:val="006A0B16"/>
    <w:rsid w:val="006A0DE3"/>
    <w:rsid w:val="006A1025"/>
    <w:rsid w:val="006A5615"/>
    <w:rsid w:val="006B0658"/>
    <w:rsid w:val="006B1048"/>
    <w:rsid w:val="006B1099"/>
    <w:rsid w:val="006B3171"/>
    <w:rsid w:val="006B4CC4"/>
    <w:rsid w:val="006B58E0"/>
    <w:rsid w:val="006B5A1E"/>
    <w:rsid w:val="006B7313"/>
    <w:rsid w:val="006B74B2"/>
    <w:rsid w:val="006C0CA0"/>
    <w:rsid w:val="006C2D30"/>
    <w:rsid w:val="006C670F"/>
    <w:rsid w:val="006C6DBD"/>
    <w:rsid w:val="006C754C"/>
    <w:rsid w:val="006D1866"/>
    <w:rsid w:val="006D242C"/>
    <w:rsid w:val="006D3B18"/>
    <w:rsid w:val="006D3B47"/>
    <w:rsid w:val="006D3CD5"/>
    <w:rsid w:val="006D5EB0"/>
    <w:rsid w:val="006D6001"/>
    <w:rsid w:val="006D72E6"/>
    <w:rsid w:val="006D7B90"/>
    <w:rsid w:val="006D7C95"/>
    <w:rsid w:val="006E26EF"/>
    <w:rsid w:val="006E2C23"/>
    <w:rsid w:val="006E3FCB"/>
    <w:rsid w:val="006E44B7"/>
    <w:rsid w:val="006E4BFF"/>
    <w:rsid w:val="006E54F6"/>
    <w:rsid w:val="006E5EA2"/>
    <w:rsid w:val="006F21C8"/>
    <w:rsid w:val="006F3F82"/>
    <w:rsid w:val="006F4178"/>
    <w:rsid w:val="006F5E18"/>
    <w:rsid w:val="006F6DAE"/>
    <w:rsid w:val="006F6ECF"/>
    <w:rsid w:val="006F6EDC"/>
    <w:rsid w:val="00703C95"/>
    <w:rsid w:val="00704D2D"/>
    <w:rsid w:val="00706A9A"/>
    <w:rsid w:val="00707E84"/>
    <w:rsid w:val="00711A10"/>
    <w:rsid w:val="007134A1"/>
    <w:rsid w:val="00714D7C"/>
    <w:rsid w:val="00715A71"/>
    <w:rsid w:val="00717CAA"/>
    <w:rsid w:val="0072032B"/>
    <w:rsid w:val="0072065F"/>
    <w:rsid w:val="00722DAE"/>
    <w:rsid w:val="007231A5"/>
    <w:rsid w:val="00724037"/>
    <w:rsid w:val="0072484D"/>
    <w:rsid w:val="00724E4A"/>
    <w:rsid w:val="00726A35"/>
    <w:rsid w:val="007304A2"/>
    <w:rsid w:val="0073072C"/>
    <w:rsid w:val="0073170C"/>
    <w:rsid w:val="00733683"/>
    <w:rsid w:val="007339C9"/>
    <w:rsid w:val="00734144"/>
    <w:rsid w:val="00735E21"/>
    <w:rsid w:val="007363FE"/>
    <w:rsid w:val="007375EA"/>
    <w:rsid w:val="00740395"/>
    <w:rsid w:val="007419FA"/>
    <w:rsid w:val="00742A66"/>
    <w:rsid w:val="0074497A"/>
    <w:rsid w:val="0074598F"/>
    <w:rsid w:val="00747784"/>
    <w:rsid w:val="007478A0"/>
    <w:rsid w:val="00750D9B"/>
    <w:rsid w:val="007510CE"/>
    <w:rsid w:val="00751F7A"/>
    <w:rsid w:val="007527A0"/>
    <w:rsid w:val="00753403"/>
    <w:rsid w:val="00754FBE"/>
    <w:rsid w:val="0075502D"/>
    <w:rsid w:val="0075655D"/>
    <w:rsid w:val="00760A83"/>
    <w:rsid w:val="00760AAE"/>
    <w:rsid w:val="00761AAB"/>
    <w:rsid w:val="007629EB"/>
    <w:rsid w:val="007642E5"/>
    <w:rsid w:val="00765546"/>
    <w:rsid w:val="00766AB6"/>
    <w:rsid w:val="00773B93"/>
    <w:rsid w:val="00774CEF"/>
    <w:rsid w:val="0077505C"/>
    <w:rsid w:val="00775CF4"/>
    <w:rsid w:val="007811D9"/>
    <w:rsid w:val="0078137B"/>
    <w:rsid w:val="00781CDA"/>
    <w:rsid w:val="00783BD8"/>
    <w:rsid w:val="0078569E"/>
    <w:rsid w:val="0078645B"/>
    <w:rsid w:val="007900A6"/>
    <w:rsid w:val="0079093B"/>
    <w:rsid w:val="007921EB"/>
    <w:rsid w:val="00793953"/>
    <w:rsid w:val="00793D8D"/>
    <w:rsid w:val="00795932"/>
    <w:rsid w:val="00796715"/>
    <w:rsid w:val="007974CA"/>
    <w:rsid w:val="007A1614"/>
    <w:rsid w:val="007A344E"/>
    <w:rsid w:val="007A43DE"/>
    <w:rsid w:val="007A54F2"/>
    <w:rsid w:val="007A7167"/>
    <w:rsid w:val="007A7B98"/>
    <w:rsid w:val="007B127B"/>
    <w:rsid w:val="007B1573"/>
    <w:rsid w:val="007B4BC5"/>
    <w:rsid w:val="007B63A1"/>
    <w:rsid w:val="007B6B52"/>
    <w:rsid w:val="007B712E"/>
    <w:rsid w:val="007B72D2"/>
    <w:rsid w:val="007B777F"/>
    <w:rsid w:val="007C104E"/>
    <w:rsid w:val="007C1129"/>
    <w:rsid w:val="007C24BF"/>
    <w:rsid w:val="007C2828"/>
    <w:rsid w:val="007C2A3C"/>
    <w:rsid w:val="007C301A"/>
    <w:rsid w:val="007C394D"/>
    <w:rsid w:val="007C419A"/>
    <w:rsid w:val="007C423D"/>
    <w:rsid w:val="007C5BFF"/>
    <w:rsid w:val="007C5CC7"/>
    <w:rsid w:val="007C71D2"/>
    <w:rsid w:val="007D075E"/>
    <w:rsid w:val="007D0AEA"/>
    <w:rsid w:val="007D0F0E"/>
    <w:rsid w:val="007D2BE8"/>
    <w:rsid w:val="007D2C27"/>
    <w:rsid w:val="007D3EF5"/>
    <w:rsid w:val="007D4833"/>
    <w:rsid w:val="007D4BE5"/>
    <w:rsid w:val="007D4F36"/>
    <w:rsid w:val="007D52B9"/>
    <w:rsid w:val="007D63EC"/>
    <w:rsid w:val="007E0115"/>
    <w:rsid w:val="007E05E5"/>
    <w:rsid w:val="007E0AEE"/>
    <w:rsid w:val="007E0B13"/>
    <w:rsid w:val="007E3D07"/>
    <w:rsid w:val="007E3D81"/>
    <w:rsid w:val="007E4603"/>
    <w:rsid w:val="007E4628"/>
    <w:rsid w:val="007E4E01"/>
    <w:rsid w:val="007E5A91"/>
    <w:rsid w:val="007E6C29"/>
    <w:rsid w:val="007E759B"/>
    <w:rsid w:val="007E76C6"/>
    <w:rsid w:val="007E7CCF"/>
    <w:rsid w:val="007F2547"/>
    <w:rsid w:val="007F4D4B"/>
    <w:rsid w:val="007F585E"/>
    <w:rsid w:val="007F6A51"/>
    <w:rsid w:val="007F7152"/>
    <w:rsid w:val="007F7D4A"/>
    <w:rsid w:val="00800D1D"/>
    <w:rsid w:val="00805553"/>
    <w:rsid w:val="008123B3"/>
    <w:rsid w:val="008144FF"/>
    <w:rsid w:val="00814778"/>
    <w:rsid w:val="008147F4"/>
    <w:rsid w:val="0081493D"/>
    <w:rsid w:val="00814A28"/>
    <w:rsid w:val="0081661E"/>
    <w:rsid w:val="0081676A"/>
    <w:rsid w:val="00817AC3"/>
    <w:rsid w:val="00820F88"/>
    <w:rsid w:val="0082140C"/>
    <w:rsid w:val="008217A4"/>
    <w:rsid w:val="0082181C"/>
    <w:rsid w:val="00821B43"/>
    <w:rsid w:val="008228C5"/>
    <w:rsid w:val="00822A2A"/>
    <w:rsid w:val="0082608F"/>
    <w:rsid w:val="00826A0B"/>
    <w:rsid w:val="008279E8"/>
    <w:rsid w:val="008311E4"/>
    <w:rsid w:val="0083241B"/>
    <w:rsid w:val="00832CAC"/>
    <w:rsid w:val="008337D3"/>
    <w:rsid w:val="008359E3"/>
    <w:rsid w:val="00836350"/>
    <w:rsid w:val="00836C47"/>
    <w:rsid w:val="00840666"/>
    <w:rsid w:val="00840B03"/>
    <w:rsid w:val="00843CE5"/>
    <w:rsid w:val="00845114"/>
    <w:rsid w:val="0084674B"/>
    <w:rsid w:val="0085109F"/>
    <w:rsid w:val="00854251"/>
    <w:rsid w:val="00856A26"/>
    <w:rsid w:val="008604D1"/>
    <w:rsid w:val="00861076"/>
    <w:rsid w:val="00861BE5"/>
    <w:rsid w:val="00861F1C"/>
    <w:rsid w:val="00862714"/>
    <w:rsid w:val="00862750"/>
    <w:rsid w:val="008627CD"/>
    <w:rsid w:val="0086321F"/>
    <w:rsid w:val="0086363D"/>
    <w:rsid w:val="008651BB"/>
    <w:rsid w:val="008676F6"/>
    <w:rsid w:val="00867849"/>
    <w:rsid w:val="00870000"/>
    <w:rsid w:val="00870661"/>
    <w:rsid w:val="008709DE"/>
    <w:rsid w:val="00872B29"/>
    <w:rsid w:val="00872C27"/>
    <w:rsid w:val="00873F05"/>
    <w:rsid w:val="00875AA2"/>
    <w:rsid w:val="00875BD8"/>
    <w:rsid w:val="00876270"/>
    <w:rsid w:val="00880018"/>
    <w:rsid w:val="008806A5"/>
    <w:rsid w:val="0088073B"/>
    <w:rsid w:val="008816B5"/>
    <w:rsid w:val="008820AE"/>
    <w:rsid w:val="00882472"/>
    <w:rsid w:val="0088482D"/>
    <w:rsid w:val="008853DD"/>
    <w:rsid w:val="00885EC5"/>
    <w:rsid w:val="008861D5"/>
    <w:rsid w:val="00886482"/>
    <w:rsid w:val="0088669F"/>
    <w:rsid w:val="00886A50"/>
    <w:rsid w:val="00886A66"/>
    <w:rsid w:val="00887046"/>
    <w:rsid w:val="0088706D"/>
    <w:rsid w:val="00891D5C"/>
    <w:rsid w:val="00893F47"/>
    <w:rsid w:val="00894793"/>
    <w:rsid w:val="00897175"/>
    <w:rsid w:val="008A1550"/>
    <w:rsid w:val="008A2278"/>
    <w:rsid w:val="008A326B"/>
    <w:rsid w:val="008A3BA3"/>
    <w:rsid w:val="008A3FFC"/>
    <w:rsid w:val="008A4162"/>
    <w:rsid w:val="008A6642"/>
    <w:rsid w:val="008B0625"/>
    <w:rsid w:val="008B120E"/>
    <w:rsid w:val="008B1557"/>
    <w:rsid w:val="008B1B01"/>
    <w:rsid w:val="008B34C1"/>
    <w:rsid w:val="008B47EE"/>
    <w:rsid w:val="008B4F94"/>
    <w:rsid w:val="008B6042"/>
    <w:rsid w:val="008B7A44"/>
    <w:rsid w:val="008C0860"/>
    <w:rsid w:val="008C0D3E"/>
    <w:rsid w:val="008C12D9"/>
    <w:rsid w:val="008C15CF"/>
    <w:rsid w:val="008C1792"/>
    <w:rsid w:val="008C1CB8"/>
    <w:rsid w:val="008C48D7"/>
    <w:rsid w:val="008C5A52"/>
    <w:rsid w:val="008C5B03"/>
    <w:rsid w:val="008D1373"/>
    <w:rsid w:val="008D3F88"/>
    <w:rsid w:val="008D3FD1"/>
    <w:rsid w:val="008D43DA"/>
    <w:rsid w:val="008D4EA8"/>
    <w:rsid w:val="008D5805"/>
    <w:rsid w:val="008D5AAF"/>
    <w:rsid w:val="008D6736"/>
    <w:rsid w:val="008E0327"/>
    <w:rsid w:val="008E14CF"/>
    <w:rsid w:val="008E1801"/>
    <w:rsid w:val="008E2E8C"/>
    <w:rsid w:val="008E3B34"/>
    <w:rsid w:val="008E458F"/>
    <w:rsid w:val="008E5D90"/>
    <w:rsid w:val="008E6232"/>
    <w:rsid w:val="008E6E6C"/>
    <w:rsid w:val="008E7083"/>
    <w:rsid w:val="008E77A4"/>
    <w:rsid w:val="008F0521"/>
    <w:rsid w:val="008F063B"/>
    <w:rsid w:val="008F12C4"/>
    <w:rsid w:val="008F1448"/>
    <w:rsid w:val="008F3147"/>
    <w:rsid w:val="008F3EAC"/>
    <w:rsid w:val="008F45EE"/>
    <w:rsid w:val="008F57E4"/>
    <w:rsid w:val="008F6569"/>
    <w:rsid w:val="008F7216"/>
    <w:rsid w:val="008F7D1D"/>
    <w:rsid w:val="009003A1"/>
    <w:rsid w:val="0090073F"/>
    <w:rsid w:val="0090080A"/>
    <w:rsid w:val="00900DD0"/>
    <w:rsid w:val="009023C1"/>
    <w:rsid w:val="00903719"/>
    <w:rsid w:val="00905952"/>
    <w:rsid w:val="0090615B"/>
    <w:rsid w:val="0090634D"/>
    <w:rsid w:val="00906950"/>
    <w:rsid w:val="00906FA2"/>
    <w:rsid w:val="009073B0"/>
    <w:rsid w:val="00907EDD"/>
    <w:rsid w:val="00907F94"/>
    <w:rsid w:val="00911EE3"/>
    <w:rsid w:val="00912384"/>
    <w:rsid w:val="00912F23"/>
    <w:rsid w:val="00914C5E"/>
    <w:rsid w:val="009161FD"/>
    <w:rsid w:val="00917A56"/>
    <w:rsid w:val="0092043A"/>
    <w:rsid w:val="0092194D"/>
    <w:rsid w:val="009240A8"/>
    <w:rsid w:val="009240FD"/>
    <w:rsid w:val="009244D9"/>
    <w:rsid w:val="00925ABA"/>
    <w:rsid w:val="00926227"/>
    <w:rsid w:val="00926C34"/>
    <w:rsid w:val="00926C5A"/>
    <w:rsid w:val="009305E0"/>
    <w:rsid w:val="00930F4B"/>
    <w:rsid w:val="009317D5"/>
    <w:rsid w:val="00931DFA"/>
    <w:rsid w:val="00933D74"/>
    <w:rsid w:val="00934006"/>
    <w:rsid w:val="00935158"/>
    <w:rsid w:val="009359B0"/>
    <w:rsid w:val="009377B3"/>
    <w:rsid w:val="00940573"/>
    <w:rsid w:val="00940F6C"/>
    <w:rsid w:val="0094210C"/>
    <w:rsid w:val="009421F7"/>
    <w:rsid w:val="00943BA1"/>
    <w:rsid w:val="00943C3F"/>
    <w:rsid w:val="0094421C"/>
    <w:rsid w:val="00944B0A"/>
    <w:rsid w:val="009452EA"/>
    <w:rsid w:val="00945BC6"/>
    <w:rsid w:val="0095083E"/>
    <w:rsid w:val="00950876"/>
    <w:rsid w:val="00950C7D"/>
    <w:rsid w:val="00952BD3"/>
    <w:rsid w:val="009536DD"/>
    <w:rsid w:val="00953C90"/>
    <w:rsid w:val="009542C4"/>
    <w:rsid w:val="0095535E"/>
    <w:rsid w:val="009553EB"/>
    <w:rsid w:val="009564C9"/>
    <w:rsid w:val="00956696"/>
    <w:rsid w:val="009621E5"/>
    <w:rsid w:val="009630A8"/>
    <w:rsid w:val="0096382B"/>
    <w:rsid w:val="00964E70"/>
    <w:rsid w:val="00965736"/>
    <w:rsid w:val="00965E45"/>
    <w:rsid w:val="00966996"/>
    <w:rsid w:val="00970D67"/>
    <w:rsid w:val="0097301C"/>
    <w:rsid w:val="009735E9"/>
    <w:rsid w:val="009746A9"/>
    <w:rsid w:val="0097541D"/>
    <w:rsid w:val="009767C6"/>
    <w:rsid w:val="00976974"/>
    <w:rsid w:val="00976F99"/>
    <w:rsid w:val="00980D25"/>
    <w:rsid w:val="00981D87"/>
    <w:rsid w:val="00982078"/>
    <w:rsid w:val="00982F54"/>
    <w:rsid w:val="009834F9"/>
    <w:rsid w:val="00983DD2"/>
    <w:rsid w:val="00983F57"/>
    <w:rsid w:val="0098441C"/>
    <w:rsid w:val="00984ED2"/>
    <w:rsid w:val="0098615D"/>
    <w:rsid w:val="009861EC"/>
    <w:rsid w:val="00986FA5"/>
    <w:rsid w:val="00991E41"/>
    <w:rsid w:val="00991E99"/>
    <w:rsid w:val="00991F44"/>
    <w:rsid w:val="0099246E"/>
    <w:rsid w:val="0099336F"/>
    <w:rsid w:val="00994F31"/>
    <w:rsid w:val="009961E7"/>
    <w:rsid w:val="00997B89"/>
    <w:rsid w:val="009A4E48"/>
    <w:rsid w:val="009A5D6E"/>
    <w:rsid w:val="009A6120"/>
    <w:rsid w:val="009A640C"/>
    <w:rsid w:val="009A66B2"/>
    <w:rsid w:val="009A6748"/>
    <w:rsid w:val="009A6E74"/>
    <w:rsid w:val="009A7098"/>
    <w:rsid w:val="009A76F4"/>
    <w:rsid w:val="009B0053"/>
    <w:rsid w:val="009B067B"/>
    <w:rsid w:val="009B23BE"/>
    <w:rsid w:val="009B76EF"/>
    <w:rsid w:val="009C08A9"/>
    <w:rsid w:val="009C095D"/>
    <w:rsid w:val="009C0FFB"/>
    <w:rsid w:val="009C1159"/>
    <w:rsid w:val="009C15E6"/>
    <w:rsid w:val="009C1792"/>
    <w:rsid w:val="009C2EFD"/>
    <w:rsid w:val="009C4AFB"/>
    <w:rsid w:val="009C5AF0"/>
    <w:rsid w:val="009D0879"/>
    <w:rsid w:val="009D25D4"/>
    <w:rsid w:val="009D374F"/>
    <w:rsid w:val="009D5944"/>
    <w:rsid w:val="009D5FA2"/>
    <w:rsid w:val="009D6246"/>
    <w:rsid w:val="009D64D7"/>
    <w:rsid w:val="009D6B9A"/>
    <w:rsid w:val="009D76BC"/>
    <w:rsid w:val="009D7848"/>
    <w:rsid w:val="009D7C61"/>
    <w:rsid w:val="009E1252"/>
    <w:rsid w:val="009E184A"/>
    <w:rsid w:val="009E23A7"/>
    <w:rsid w:val="009E534F"/>
    <w:rsid w:val="009E5D97"/>
    <w:rsid w:val="009E5F34"/>
    <w:rsid w:val="009E63E6"/>
    <w:rsid w:val="009E6643"/>
    <w:rsid w:val="009E676B"/>
    <w:rsid w:val="009E68C1"/>
    <w:rsid w:val="009E6F43"/>
    <w:rsid w:val="009F0E7B"/>
    <w:rsid w:val="009F24D3"/>
    <w:rsid w:val="009F2A49"/>
    <w:rsid w:val="009F391E"/>
    <w:rsid w:val="009F4066"/>
    <w:rsid w:val="009F424F"/>
    <w:rsid w:val="009F5350"/>
    <w:rsid w:val="009F5D24"/>
    <w:rsid w:val="009F6425"/>
    <w:rsid w:val="009F6CBB"/>
    <w:rsid w:val="009F79B9"/>
    <w:rsid w:val="009F7A63"/>
    <w:rsid w:val="00A007AB"/>
    <w:rsid w:val="00A01E26"/>
    <w:rsid w:val="00A02D47"/>
    <w:rsid w:val="00A03356"/>
    <w:rsid w:val="00A03EAB"/>
    <w:rsid w:val="00A041FB"/>
    <w:rsid w:val="00A063AE"/>
    <w:rsid w:val="00A06847"/>
    <w:rsid w:val="00A06990"/>
    <w:rsid w:val="00A07FB9"/>
    <w:rsid w:val="00A112EA"/>
    <w:rsid w:val="00A113AF"/>
    <w:rsid w:val="00A117B2"/>
    <w:rsid w:val="00A11E45"/>
    <w:rsid w:val="00A123E7"/>
    <w:rsid w:val="00A14CA3"/>
    <w:rsid w:val="00A21051"/>
    <w:rsid w:val="00A25FC8"/>
    <w:rsid w:val="00A32411"/>
    <w:rsid w:val="00A32BFA"/>
    <w:rsid w:val="00A33464"/>
    <w:rsid w:val="00A35A72"/>
    <w:rsid w:val="00A35FC4"/>
    <w:rsid w:val="00A40BAE"/>
    <w:rsid w:val="00A4453C"/>
    <w:rsid w:val="00A44768"/>
    <w:rsid w:val="00A44E7A"/>
    <w:rsid w:val="00A47A4F"/>
    <w:rsid w:val="00A52C12"/>
    <w:rsid w:val="00A535DA"/>
    <w:rsid w:val="00A54E50"/>
    <w:rsid w:val="00A55D94"/>
    <w:rsid w:val="00A55DAD"/>
    <w:rsid w:val="00A56FE2"/>
    <w:rsid w:val="00A57981"/>
    <w:rsid w:val="00A60523"/>
    <w:rsid w:val="00A6132A"/>
    <w:rsid w:val="00A616DA"/>
    <w:rsid w:val="00A64447"/>
    <w:rsid w:val="00A64B32"/>
    <w:rsid w:val="00A651EA"/>
    <w:rsid w:val="00A6664B"/>
    <w:rsid w:val="00A67AE0"/>
    <w:rsid w:val="00A701FA"/>
    <w:rsid w:val="00A70BBA"/>
    <w:rsid w:val="00A71512"/>
    <w:rsid w:val="00A71B58"/>
    <w:rsid w:val="00A76240"/>
    <w:rsid w:val="00A76CF1"/>
    <w:rsid w:val="00A7742E"/>
    <w:rsid w:val="00A80EB4"/>
    <w:rsid w:val="00A85833"/>
    <w:rsid w:val="00A918FF"/>
    <w:rsid w:val="00A9306A"/>
    <w:rsid w:val="00A93A6E"/>
    <w:rsid w:val="00A95029"/>
    <w:rsid w:val="00A97937"/>
    <w:rsid w:val="00AA1BE3"/>
    <w:rsid w:val="00AA1D2E"/>
    <w:rsid w:val="00AA1D8D"/>
    <w:rsid w:val="00AA1E68"/>
    <w:rsid w:val="00AA460C"/>
    <w:rsid w:val="00AB103E"/>
    <w:rsid w:val="00AB12AE"/>
    <w:rsid w:val="00AB1BEA"/>
    <w:rsid w:val="00AB342A"/>
    <w:rsid w:val="00AB475D"/>
    <w:rsid w:val="00AB5A34"/>
    <w:rsid w:val="00AB6045"/>
    <w:rsid w:val="00AB6907"/>
    <w:rsid w:val="00AB7C19"/>
    <w:rsid w:val="00AC1399"/>
    <w:rsid w:val="00AC1684"/>
    <w:rsid w:val="00AC2DE1"/>
    <w:rsid w:val="00AC4DB5"/>
    <w:rsid w:val="00AC5511"/>
    <w:rsid w:val="00AC5524"/>
    <w:rsid w:val="00AC64C2"/>
    <w:rsid w:val="00AC7E34"/>
    <w:rsid w:val="00AD26F3"/>
    <w:rsid w:val="00AD2899"/>
    <w:rsid w:val="00AD2A04"/>
    <w:rsid w:val="00AD2BDD"/>
    <w:rsid w:val="00AD3E8B"/>
    <w:rsid w:val="00AD44D2"/>
    <w:rsid w:val="00AD5266"/>
    <w:rsid w:val="00AD5921"/>
    <w:rsid w:val="00AD71DE"/>
    <w:rsid w:val="00AD79C1"/>
    <w:rsid w:val="00AE0351"/>
    <w:rsid w:val="00AE09FF"/>
    <w:rsid w:val="00AE3D96"/>
    <w:rsid w:val="00AE5F75"/>
    <w:rsid w:val="00AF0072"/>
    <w:rsid w:val="00AF05EF"/>
    <w:rsid w:val="00AF0789"/>
    <w:rsid w:val="00AF0C52"/>
    <w:rsid w:val="00AF10D4"/>
    <w:rsid w:val="00AF1E0E"/>
    <w:rsid w:val="00AF2861"/>
    <w:rsid w:val="00AF2979"/>
    <w:rsid w:val="00AF30A8"/>
    <w:rsid w:val="00AF6D07"/>
    <w:rsid w:val="00B015E4"/>
    <w:rsid w:val="00B0248F"/>
    <w:rsid w:val="00B026A4"/>
    <w:rsid w:val="00B0343D"/>
    <w:rsid w:val="00B03E5F"/>
    <w:rsid w:val="00B1005C"/>
    <w:rsid w:val="00B10D20"/>
    <w:rsid w:val="00B11D8C"/>
    <w:rsid w:val="00B15CA6"/>
    <w:rsid w:val="00B15CD9"/>
    <w:rsid w:val="00B1638E"/>
    <w:rsid w:val="00B163EC"/>
    <w:rsid w:val="00B16896"/>
    <w:rsid w:val="00B20036"/>
    <w:rsid w:val="00B20B0E"/>
    <w:rsid w:val="00B22E4F"/>
    <w:rsid w:val="00B23644"/>
    <w:rsid w:val="00B2479E"/>
    <w:rsid w:val="00B24B21"/>
    <w:rsid w:val="00B25F11"/>
    <w:rsid w:val="00B27A39"/>
    <w:rsid w:val="00B27E16"/>
    <w:rsid w:val="00B27EB3"/>
    <w:rsid w:val="00B30809"/>
    <w:rsid w:val="00B31819"/>
    <w:rsid w:val="00B326EA"/>
    <w:rsid w:val="00B32F05"/>
    <w:rsid w:val="00B35B57"/>
    <w:rsid w:val="00B35D0F"/>
    <w:rsid w:val="00B4039B"/>
    <w:rsid w:val="00B41000"/>
    <w:rsid w:val="00B41C51"/>
    <w:rsid w:val="00B43F6A"/>
    <w:rsid w:val="00B44925"/>
    <w:rsid w:val="00B45419"/>
    <w:rsid w:val="00B458F9"/>
    <w:rsid w:val="00B468F1"/>
    <w:rsid w:val="00B46981"/>
    <w:rsid w:val="00B47730"/>
    <w:rsid w:val="00B5297C"/>
    <w:rsid w:val="00B53096"/>
    <w:rsid w:val="00B53532"/>
    <w:rsid w:val="00B53994"/>
    <w:rsid w:val="00B5476E"/>
    <w:rsid w:val="00B55D76"/>
    <w:rsid w:val="00B61BA2"/>
    <w:rsid w:val="00B62AA8"/>
    <w:rsid w:val="00B6717C"/>
    <w:rsid w:val="00B7057F"/>
    <w:rsid w:val="00B7164F"/>
    <w:rsid w:val="00B7170F"/>
    <w:rsid w:val="00B73299"/>
    <w:rsid w:val="00B74F28"/>
    <w:rsid w:val="00B75088"/>
    <w:rsid w:val="00B75BA6"/>
    <w:rsid w:val="00B76097"/>
    <w:rsid w:val="00B7644B"/>
    <w:rsid w:val="00B76731"/>
    <w:rsid w:val="00B83748"/>
    <w:rsid w:val="00B84C23"/>
    <w:rsid w:val="00B86948"/>
    <w:rsid w:val="00B86B0C"/>
    <w:rsid w:val="00B87312"/>
    <w:rsid w:val="00B90B30"/>
    <w:rsid w:val="00B91D55"/>
    <w:rsid w:val="00B91E65"/>
    <w:rsid w:val="00B927B1"/>
    <w:rsid w:val="00B92B9B"/>
    <w:rsid w:val="00B93837"/>
    <w:rsid w:val="00B96C0E"/>
    <w:rsid w:val="00BA178C"/>
    <w:rsid w:val="00BA23F3"/>
    <w:rsid w:val="00BA40AF"/>
    <w:rsid w:val="00BA5DDE"/>
    <w:rsid w:val="00BA6659"/>
    <w:rsid w:val="00BB0AE9"/>
    <w:rsid w:val="00BB2626"/>
    <w:rsid w:val="00BB401F"/>
    <w:rsid w:val="00BB4058"/>
    <w:rsid w:val="00BB4B82"/>
    <w:rsid w:val="00BB779A"/>
    <w:rsid w:val="00BB7A9C"/>
    <w:rsid w:val="00BB7B33"/>
    <w:rsid w:val="00BC0389"/>
    <w:rsid w:val="00BC0815"/>
    <w:rsid w:val="00BC0B28"/>
    <w:rsid w:val="00BC0BF3"/>
    <w:rsid w:val="00BC3839"/>
    <w:rsid w:val="00BC4ACA"/>
    <w:rsid w:val="00BC6506"/>
    <w:rsid w:val="00BD0780"/>
    <w:rsid w:val="00BD1AB8"/>
    <w:rsid w:val="00BD1CA0"/>
    <w:rsid w:val="00BD2B38"/>
    <w:rsid w:val="00BD5610"/>
    <w:rsid w:val="00BD6ED1"/>
    <w:rsid w:val="00BD722F"/>
    <w:rsid w:val="00BE038C"/>
    <w:rsid w:val="00BE26A7"/>
    <w:rsid w:val="00BE3222"/>
    <w:rsid w:val="00BE4651"/>
    <w:rsid w:val="00BE7896"/>
    <w:rsid w:val="00BF03B8"/>
    <w:rsid w:val="00BF05D4"/>
    <w:rsid w:val="00BF1653"/>
    <w:rsid w:val="00BF1EBA"/>
    <w:rsid w:val="00BF1EE2"/>
    <w:rsid w:val="00BF28B8"/>
    <w:rsid w:val="00BF4923"/>
    <w:rsid w:val="00BF5AFB"/>
    <w:rsid w:val="00BF7787"/>
    <w:rsid w:val="00BF7825"/>
    <w:rsid w:val="00C00097"/>
    <w:rsid w:val="00C001A1"/>
    <w:rsid w:val="00C0124E"/>
    <w:rsid w:val="00C01EAF"/>
    <w:rsid w:val="00C0278D"/>
    <w:rsid w:val="00C0355A"/>
    <w:rsid w:val="00C04FBF"/>
    <w:rsid w:val="00C0575F"/>
    <w:rsid w:val="00C05D00"/>
    <w:rsid w:val="00C0606C"/>
    <w:rsid w:val="00C06BFD"/>
    <w:rsid w:val="00C07285"/>
    <w:rsid w:val="00C0780D"/>
    <w:rsid w:val="00C11306"/>
    <w:rsid w:val="00C114B4"/>
    <w:rsid w:val="00C11EE7"/>
    <w:rsid w:val="00C12216"/>
    <w:rsid w:val="00C1561C"/>
    <w:rsid w:val="00C16BDC"/>
    <w:rsid w:val="00C172A6"/>
    <w:rsid w:val="00C17D69"/>
    <w:rsid w:val="00C207CA"/>
    <w:rsid w:val="00C22ACA"/>
    <w:rsid w:val="00C22EAB"/>
    <w:rsid w:val="00C23209"/>
    <w:rsid w:val="00C24B19"/>
    <w:rsid w:val="00C24FD6"/>
    <w:rsid w:val="00C25D9A"/>
    <w:rsid w:val="00C266DA"/>
    <w:rsid w:val="00C26CF7"/>
    <w:rsid w:val="00C30916"/>
    <w:rsid w:val="00C3147F"/>
    <w:rsid w:val="00C32577"/>
    <w:rsid w:val="00C32824"/>
    <w:rsid w:val="00C3382D"/>
    <w:rsid w:val="00C34522"/>
    <w:rsid w:val="00C34ACB"/>
    <w:rsid w:val="00C34EE2"/>
    <w:rsid w:val="00C3503F"/>
    <w:rsid w:val="00C35177"/>
    <w:rsid w:val="00C35E52"/>
    <w:rsid w:val="00C36A0F"/>
    <w:rsid w:val="00C3748E"/>
    <w:rsid w:val="00C37B5A"/>
    <w:rsid w:val="00C40D1E"/>
    <w:rsid w:val="00C40EDC"/>
    <w:rsid w:val="00C41220"/>
    <w:rsid w:val="00C412E4"/>
    <w:rsid w:val="00C42C28"/>
    <w:rsid w:val="00C42F41"/>
    <w:rsid w:val="00C46EA0"/>
    <w:rsid w:val="00C47C41"/>
    <w:rsid w:val="00C47DCB"/>
    <w:rsid w:val="00C51354"/>
    <w:rsid w:val="00C5151A"/>
    <w:rsid w:val="00C524AF"/>
    <w:rsid w:val="00C52916"/>
    <w:rsid w:val="00C52A68"/>
    <w:rsid w:val="00C538E8"/>
    <w:rsid w:val="00C54253"/>
    <w:rsid w:val="00C554BB"/>
    <w:rsid w:val="00C55614"/>
    <w:rsid w:val="00C55B92"/>
    <w:rsid w:val="00C564A8"/>
    <w:rsid w:val="00C5681F"/>
    <w:rsid w:val="00C56D88"/>
    <w:rsid w:val="00C60CDF"/>
    <w:rsid w:val="00C60E2A"/>
    <w:rsid w:val="00C61584"/>
    <w:rsid w:val="00C62971"/>
    <w:rsid w:val="00C62CA5"/>
    <w:rsid w:val="00C6422F"/>
    <w:rsid w:val="00C65000"/>
    <w:rsid w:val="00C67390"/>
    <w:rsid w:val="00C673E2"/>
    <w:rsid w:val="00C70153"/>
    <w:rsid w:val="00C7053D"/>
    <w:rsid w:val="00C70D4C"/>
    <w:rsid w:val="00C73C76"/>
    <w:rsid w:val="00C73E9F"/>
    <w:rsid w:val="00C808F5"/>
    <w:rsid w:val="00C812EF"/>
    <w:rsid w:val="00C82D25"/>
    <w:rsid w:val="00C82DA1"/>
    <w:rsid w:val="00C83327"/>
    <w:rsid w:val="00C840C4"/>
    <w:rsid w:val="00C8429E"/>
    <w:rsid w:val="00C843D2"/>
    <w:rsid w:val="00C87251"/>
    <w:rsid w:val="00C922F2"/>
    <w:rsid w:val="00C9496A"/>
    <w:rsid w:val="00CA0B94"/>
    <w:rsid w:val="00CA1605"/>
    <w:rsid w:val="00CA1BEC"/>
    <w:rsid w:val="00CA1CD5"/>
    <w:rsid w:val="00CA236D"/>
    <w:rsid w:val="00CA362C"/>
    <w:rsid w:val="00CA5204"/>
    <w:rsid w:val="00CA54C6"/>
    <w:rsid w:val="00CA57AC"/>
    <w:rsid w:val="00CA61F9"/>
    <w:rsid w:val="00CA67A3"/>
    <w:rsid w:val="00CA67C7"/>
    <w:rsid w:val="00CA7EE3"/>
    <w:rsid w:val="00CB0664"/>
    <w:rsid w:val="00CB16BA"/>
    <w:rsid w:val="00CB2101"/>
    <w:rsid w:val="00CB2E8C"/>
    <w:rsid w:val="00CB6169"/>
    <w:rsid w:val="00CB6C33"/>
    <w:rsid w:val="00CC0380"/>
    <w:rsid w:val="00CC04D6"/>
    <w:rsid w:val="00CC14DF"/>
    <w:rsid w:val="00CC15EA"/>
    <w:rsid w:val="00CC22B4"/>
    <w:rsid w:val="00CC305E"/>
    <w:rsid w:val="00CC465F"/>
    <w:rsid w:val="00CC4D8F"/>
    <w:rsid w:val="00CC559E"/>
    <w:rsid w:val="00CC5C03"/>
    <w:rsid w:val="00CC7740"/>
    <w:rsid w:val="00CC7E1F"/>
    <w:rsid w:val="00CC7FFC"/>
    <w:rsid w:val="00CD0FA8"/>
    <w:rsid w:val="00CD16B4"/>
    <w:rsid w:val="00CD2355"/>
    <w:rsid w:val="00CD2634"/>
    <w:rsid w:val="00CD316B"/>
    <w:rsid w:val="00CD64AF"/>
    <w:rsid w:val="00CD7424"/>
    <w:rsid w:val="00CE0467"/>
    <w:rsid w:val="00CE17A7"/>
    <w:rsid w:val="00CE3A9C"/>
    <w:rsid w:val="00CE59CF"/>
    <w:rsid w:val="00CE5BED"/>
    <w:rsid w:val="00CF10FA"/>
    <w:rsid w:val="00CF2DEB"/>
    <w:rsid w:val="00CF3350"/>
    <w:rsid w:val="00CF485A"/>
    <w:rsid w:val="00CF606C"/>
    <w:rsid w:val="00CF70A2"/>
    <w:rsid w:val="00D019A1"/>
    <w:rsid w:val="00D02478"/>
    <w:rsid w:val="00D0392D"/>
    <w:rsid w:val="00D04249"/>
    <w:rsid w:val="00D04307"/>
    <w:rsid w:val="00D05B33"/>
    <w:rsid w:val="00D1382A"/>
    <w:rsid w:val="00D14E0F"/>
    <w:rsid w:val="00D14E1A"/>
    <w:rsid w:val="00D160D6"/>
    <w:rsid w:val="00D16CDC"/>
    <w:rsid w:val="00D17BAA"/>
    <w:rsid w:val="00D20700"/>
    <w:rsid w:val="00D21C94"/>
    <w:rsid w:val="00D2351E"/>
    <w:rsid w:val="00D235E9"/>
    <w:rsid w:val="00D23A43"/>
    <w:rsid w:val="00D25FEF"/>
    <w:rsid w:val="00D266B2"/>
    <w:rsid w:val="00D27EC1"/>
    <w:rsid w:val="00D32A96"/>
    <w:rsid w:val="00D32E5C"/>
    <w:rsid w:val="00D331DA"/>
    <w:rsid w:val="00D34268"/>
    <w:rsid w:val="00D3455E"/>
    <w:rsid w:val="00D35755"/>
    <w:rsid w:val="00D40090"/>
    <w:rsid w:val="00D42EA3"/>
    <w:rsid w:val="00D42F4D"/>
    <w:rsid w:val="00D43772"/>
    <w:rsid w:val="00D461DF"/>
    <w:rsid w:val="00D46F96"/>
    <w:rsid w:val="00D4741C"/>
    <w:rsid w:val="00D4776D"/>
    <w:rsid w:val="00D505BD"/>
    <w:rsid w:val="00D5060E"/>
    <w:rsid w:val="00D50AC8"/>
    <w:rsid w:val="00D532ED"/>
    <w:rsid w:val="00D553E9"/>
    <w:rsid w:val="00D56C24"/>
    <w:rsid w:val="00D614A2"/>
    <w:rsid w:val="00D61AA1"/>
    <w:rsid w:val="00D620A8"/>
    <w:rsid w:val="00D63740"/>
    <w:rsid w:val="00D63E22"/>
    <w:rsid w:val="00D65D68"/>
    <w:rsid w:val="00D660D5"/>
    <w:rsid w:val="00D67F25"/>
    <w:rsid w:val="00D71798"/>
    <w:rsid w:val="00D7215C"/>
    <w:rsid w:val="00D72A66"/>
    <w:rsid w:val="00D72CA4"/>
    <w:rsid w:val="00D737FF"/>
    <w:rsid w:val="00D738C5"/>
    <w:rsid w:val="00D74D41"/>
    <w:rsid w:val="00D75A53"/>
    <w:rsid w:val="00D766CD"/>
    <w:rsid w:val="00D76826"/>
    <w:rsid w:val="00D81EE7"/>
    <w:rsid w:val="00D8224E"/>
    <w:rsid w:val="00D83F17"/>
    <w:rsid w:val="00D84B63"/>
    <w:rsid w:val="00D86C79"/>
    <w:rsid w:val="00D91187"/>
    <w:rsid w:val="00D93311"/>
    <w:rsid w:val="00D933BE"/>
    <w:rsid w:val="00D9422B"/>
    <w:rsid w:val="00D94C92"/>
    <w:rsid w:val="00D95333"/>
    <w:rsid w:val="00D96CCD"/>
    <w:rsid w:val="00D9744E"/>
    <w:rsid w:val="00DA013F"/>
    <w:rsid w:val="00DA277D"/>
    <w:rsid w:val="00DA2F14"/>
    <w:rsid w:val="00DA3336"/>
    <w:rsid w:val="00DA4B33"/>
    <w:rsid w:val="00DA51D8"/>
    <w:rsid w:val="00DB04DC"/>
    <w:rsid w:val="00DB20C2"/>
    <w:rsid w:val="00DB2C2A"/>
    <w:rsid w:val="00DB2D53"/>
    <w:rsid w:val="00DB47C7"/>
    <w:rsid w:val="00DB4E55"/>
    <w:rsid w:val="00DB597F"/>
    <w:rsid w:val="00DB647E"/>
    <w:rsid w:val="00DC0500"/>
    <w:rsid w:val="00DC0CD8"/>
    <w:rsid w:val="00DC101A"/>
    <w:rsid w:val="00DC15DA"/>
    <w:rsid w:val="00DC3C72"/>
    <w:rsid w:val="00DC3F76"/>
    <w:rsid w:val="00DC4A8A"/>
    <w:rsid w:val="00DC4D8D"/>
    <w:rsid w:val="00DC52D8"/>
    <w:rsid w:val="00DC5532"/>
    <w:rsid w:val="00DC612D"/>
    <w:rsid w:val="00DC67AA"/>
    <w:rsid w:val="00DC6B63"/>
    <w:rsid w:val="00DC72C1"/>
    <w:rsid w:val="00DC74C8"/>
    <w:rsid w:val="00DD3B25"/>
    <w:rsid w:val="00DD3E72"/>
    <w:rsid w:val="00DD5FCF"/>
    <w:rsid w:val="00DD7209"/>
    <w:rsid w:val="00DE0619"/>
    <w:rsid w:val="00DE26E7"/>
    <w:rsid w:val="00DE37CC"/>
    <w:rsid w:val="00DE3F49"/>
    <w:rsid w:val="00DE4AC8"/>
    <w:rsid w:val="00DE4F0E"/>
    <w:rsid w:val="00DE53A2"/>
    <w:rsid w:val="00DF0813"/>
    <w:rsid w:val="00DF2AEF"/>
    <w:rsid w:val="00DF4A46"/>
    <w:rsid w:val="00DF557D"/>
    <w:rsid w:val="00DF74BE"/>
    <w:rsid w:val="00DF7519"/>
    <w:rsid w:val="00DF7FEE"/>
    <w:rsid w:val="00E0024C"/>
    <w:rsid w:val="00E00533"/>
    <w:rsid w:val="00E01DD7"/>
    <w:rsid w:val="00E025C1"/>
    <w:rsid w:val="00E04A5D"/>
    <w:rsid w:val="00E04DE0"/>
    <w:rsid w:val="00E07D46"/>
    <w:rsid w:val="00E10161"/>
    <w:rsid w:val="00E10318"/>
    <w:rsid w:val="00E10D08"/>
    <w:rsid w:val="00E10FA5"/>
    <w:rsid w:val="00E11299"/>
    <w:rsid w:val="00E1172E"/>
    <w:rsid w:val="00E1438D"/>
    <w:rsid w:val="00E148C5"/>
    <w:rsid w:val="00E20DA1"/>
    <w:rsid w:val="00E21143"/>
    <w:rsid w:val="00E22574"/>
    <w:rsid w:val="00E22EA8"/>
    <w:rsid w:val="00E22F58"/>
    <w:rsid w:val="00E2417C"/>
    <w:rsid w:val="00E265D9"/>
    <w:rsid w:val="00E26769"/>
    <w:rsid w:val="00E317B7"/>
    <w:rsid w:val="00E32468"/>
    <w:rsid w:val="00E3301F"/>
    <w:rsid w:val="00E34F0B"/>
    <w:rsid w:val="00E375D1"/>
    <w:rsid w:val="00E37A7C"/>
    <w:rsid w:val="00E37FA3"/>
    <w:rsid w:val="00E41075"/>
    <w:rsid w:val="00E41FFF"/>
    <w:rsid w:val="00E4202A"/>
    <w:rsid w:val="00E42378"/>
    <w:rsid w:val="00E42A0F"/>
    <w:rsid w:val="00E44984"/>
    <w:rsid w:val="00E45763"/>
    <w:rsid w:val="00E4643C"/>
    <w:rsid w:val="00E4716E"/>
    <w:rsid w:val="00E51569"/>
    <w:rsid w:val="00E524FE"/>
    <w:rsid w:val="00E54F90"/>
    <w:rsid w:val="00E56C18"/>
    <w:rsid w:val="00E57273"/>
    <w:rsid w:val="00E57532"/>
    <w:rsid w:val="00E60B96"/>
    <w:rsid w:val="00E61101"/>
    <w:rsid w:val="00E626D1"/>
    <w:rsid w:val="00E65247"/>
    <w:rsid w:val="00E65E55"/>
    <w:rsid w:val="00E668DB"/>
    <w:rsid w:val="00E701B4"/>
    <w:rsid w:val="00E70E1C"/>
    <w:rsid w:val="00E7135A"/>
    <w:rsid w:val="00E721A8"/>
    <w:rsid w:val="00E7244C"/>
    <w:rsid w:val="00E72680"/>
    <w:rsid w:val="00E72A2C"/>
    <w:rsid w:val="00E72B03"/>
    <w:rsid w:val="00E749B3"/>
    <w:rsid w:val="00E76E0B"/>
    <w:rsid w:val="00E8130E"/>
    <w:rsid w:val="00E82180"/>
    <w:rsid w:val="00E82A36"/>
    <w:rsid w:val="00E8362B"/>
    <w:rsid w:val="00E84CA1"/>
    <w:rsid w:val="00E859D9"/>
    <w:rsid w:val="00E864EC"/>
    <w:rsid w:val="00E865DD"/>
    <w:rsid w:val="00E86D18"/>
    <w:rsid w:val="00E876F3"/>
    <w:rsid w:val="00E87923"/>
    <w:rsid w:val="00E87F5F"/>
    <w:rsid w:val="00E9012D"/>
    <w:rsid w:val="00E91F14"/>
    <w:rsid w:val="00E925F7"/>
    <w:rsid w:val="00E93A2C"/>
    <w:rsid w:val="00E93CA2"/>
    <w:rsid w:val="00E9406C"/>
    <w:rsid w:val="00E94EDF"/>
    <w:rsid w:val="00E9557F"/>
    <w:rsid w:val="00E955A2"/>
    <w:rsid w:val="00E96023"/>
    <w:rsid w:val="00E962F6"/>
    <w:rsid w:val="00E972B8"/>
    <w:rsid w:val="00EA1596"/>
    <w:rsid w:val="00EA2798"/>
    <w:rsid w:val="00EA281C"/>
    <w:rsid w:val="00EA3AAA"/>
    <w:rsid w:val="00EA3EFE"/>
    <w:rsid w:val="00EA449E"/>
    <w:rsid w:val="00EA4A8B"/>
    <w:rsid w:val="00EA4BB6"/>
    <w:rsid w:val="00EA53F8"/>
    <w:rsid w:val="00EA576F"/>
    <w:rsid w:val="00EA5D5C"/>
    <w:rsid w:val="00EA76F7"/>
    <w:rsid w:val="00EB07C4"/>
    <w:rsid w:val="00EB0D8B"/>
    <w:rsid w:val="00EB1545"/>
    <w:rsid w:val="00EB2042"/>
    <w:rsid w:val="00EB215C"/>
    <w:rsid w:val="00EB2FC1"/>
    <w:rsid w:val="00EB37CF"/>
    <w:rsid w:val="00EB3F4E"/>
    <w:rsid w:val="00EB4B7D"/>
    <w:rsid w:val="00EB505E"/>
    <w:rsid w:val="00EB56D5"/>
    <w:rsid w:val="00EB57E6"/>
    <w:rsid w:val="00EB5805"/>
    <w:rsid w:val="00EB6076"/>
    <w:rsid w:val="00EB6835"/>
    <w:rsid w:val="00EB7135"/>
    <w:rsid w:val="00EC0720"/>
    <w:rsid w:val="00EC3538"/>
    <w:rsid w:val="00EC6D64"/>
    <w:rsid w:val="00EC73D5"/>
    <w:rsid w:val="00EC7731"/>
    <w:rsid w:val="00ED1189"/>
    <w:rsid w:val="00ED2929"/>
    <w:rsid w:val="00ED6F0D"/>
    <w:rsid w:val="00EE112A"/>
    <w:rsid w:val="00EE2230"/>
    <w:rsid w:val="00EE27E8"/>
    <w:rsid w:val="00EE3435"/>
    <w:rsid w:val="00EE3F2F"/>
    <w:rsid w:val="00EE404F"/>
    <w:rsid w:val="00EE5E17"/>
    <w:rsid w:val="00EE703C"/>
    <w:rsid w:val="00EF02FD"/>
    <w:rsid w:val="00EF14C3"/>
    <w:rsid w:val="00EF3353"/>
    <w:rsid w:val="00EF5674"/>
    <w:rsid w:val="00EF5A19"/>
    <w:rsid w:val="00EF75B8"/>
    <w:rsid w:val="00F00670"/>
    <w:rsid w:val="00F049BC"/>
    <w:rsid w:val="00F05AC1"/>
    <w:rsid w:val="00F06EF5"/>
    <w:rsid w:val="00F0759E"/>
    <w:rsid w:val="00F113F0"/>
    <w:rsid w:val="00F13060"/>
    <w:rsid w:val="00F1333C"/>
    <w:rsid w:val="00F14A71"/>
    <w:rsid w:val="00F1552D"/>
    <w:rsid w:val="00F15540"/>
    <w:rsid w:val="00F17B8F"/>
    <w:rsid w:val="00F20E92"/>
    <w:rsid w:val="00F22015"/>
    <w:rsid w:val="00F253C1"/>
    <w:rsid w:val="00F25F7F"/>
    <w:rsid w:val="00F26118"/>
    <w:rsid w:val="00F26E92"/>
    <w:rsid w:val="00F31869"/>
    <w:rsid w:val="00F326ED"/>
    <w:rsid w:val="00F35C55"/>
    <w:rsid w:val="00F35D0F"/>
    <w:rsid w:val="00F37041"/>
    <w:rsid w:val="00F37067"/>
    <w:rsid w:val="00F40C42"/>
    <w:rsid w:val="00F418ED"/>
    <w:rsid w:val="00F42564"/>
    <w:rsid w:val="00F43C53"/>
    <w:rsid w:val="00F458D1"/>
    <w:rsid w:val="00F45D26"/>
    <w:rsid w:val="00F46F74"/>
    <w:rsid w:val="00F4774D"/>
    <w:rsid w:val="00F50BBC"/>
    <w:rsid w:val="00F517D4"/>
    <w:rsid w:val="00F51EEF"/>
    <w:rsid w:val="00F52F46"/>
    <w:rsid w:val="00F5342F"/>
    <w:rsid w:val="00F545AC"/>
    <w:rsid w:val="00F565B5"/>
    <w:rsid w:val="00F60890"/>
    <w:rsid w:val="00F60F95"/>
    <w:rsid w:val="00F6244C"/>
    <w:rsid w:val="00F62BA6"/>
    <w:rsid w:val="00F63248"/>
    <w:rsid w:val="00F64BA7"/>
    <w:rsid w:val="00F65790"/>
    <w:rsid w:val="00F666A2"/>
    <w:rsid w:val="00F67CF5"/>
    <w:rsid w:val="00F709B6"/>
    <w:rsid w:val="00F71E5F"/>
    <w:rsid w:val="00F721A3"/>
    <w:rsid w:val="00F75B5F"/>
    <w:rsid w:val="00F75FEF"/>
    <w:rsid w:val="00F766FE"/>
    <w:rsid w:val="00F76885"/>
    <w:rsid w:val="00F76D1A"/>
    <w:rsid w:val="00F77D6B"/>
    <w:rsid w:val="00F824E1"/>
    <w:rsid w:val="00F83F80"/>
    <w:rsid w:val="00F854F9"/>
    <w:rsid w:val="00F85B27"/>
    <w:rsid w:val="00F867DF"/>
    <w:rsid w:val="00F86876"/>
    <w:rsid w:val="00F872DA"/>
    <w:rsid w:val="00F87557"/>
    <w:rsid w:val="00F878E3"/>
    <w:rsid w:val="00F940EF"/>
    <w:rsid w:val="00F94C5E"/>
    <w:rsid w:val="00F97D23"/>
    <w:rsid w:val="00FA02B3"/>
    <w:rsid w:val="00FA2F7F"/>
    <w:rsid w:val="00FA7A20"/>
    <w:rsid w:val="00FB0EEE"/>
    <w:rsid w:val="00FB15A3"/>
    <w:rsid w:val="00FB1773"/>
    <w:rsid w:val="00FB48D1"/>
    <w:rsid w:val="00FB490C"/>
    <w:rsid w:val="00FB4D99"/>
    <w:rsid w:val="00FC0356"/>
    <w:rsid w:val="00FC0C45"/>
    <w:rsid w:val="00FC0C9D"/>
    <w:rsid w:val="00FC11F9"/>
    <w:rsid w:val="00FC1E36"/>
    <w:rsid w:val="00FC2A43"/>
    <w:rsid w:val="00FC52CB"/>
    <w:rsid w:val="00FC693F"/>
    <w:rsid w:val="00FC7F72"/>
    <w:rsid w:val="00FD1602"/>
    <w:rsid w:val="00FD19D5"/>
    <w:rsid w:val="00FD1CFB"/>
    <w:rsid w:val="00FD4FAD"/>
    <w:rsid w:val="00FD5003"/>
    <w:rsid w:val="00FD6263"/>
    <w:rsid w:val="00FD6401"/>
    <w:rsid w:val="00FD6DE9"/>
    <w:rsid w:val="00FD7269"/>
    <w:rsid w:val="00FD7F5F"/>
    <w:rsid w:val="00FE03E6"/>
    <w:rsid w:val="00FE1497"/>
    <w:rsid w:val="00FE2EFD"/>
    <w:rsid w:val="00FE52C7"/>
    <w:rsid w:val="00FE5868"/>
    <w:rsid w:val="00FF093E"/>
    <w:rsid w:val="00FF0B12"/>
    <w:rsid w:val="00FF12CD"/>
    <w:rsid w:val="00FF16A5"/>
    <w:rsid w:val="00FF1BFE"/>
    <w:rsid w:val="00FF1D95"/>
    <w:rsid w:val="00FF2F16"/>
    <w:rsid w:val="00FF310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2E091"/>
  <w14:defaultImageDpi w14:val="330"/>
  <w15:docId w15:val="{EB839164-4CFA-EC4F-BFD6-40B320B0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0">
    <w:name w:val="Normal"/>
    <w:qFormat/>
    <w:rsid w:val="001F11F9"/>
    <w:rPr>
      <w:rFonts w:ascii="TH Sarabun New" w:hAnsi="TH Sarabun New" w:eastAsia="TH Sarabun New"/>
      <w:color w:val="000000" w:themeColor="text1"/>
      <w:sz w:val="28"/>
    </w:rPr>
  </w:style>
  <w:style w:type="paragraph" w:styleId="Heading1">
    <w:name w:val="heading 1"/>
    <w:basedOn w:val="Normal0"/>
    <w:next w:val="Normal0"/>
    <w:link w:val="Heading1Char"/>
    <w:autoRedefine/>
    <w:uiPriority w:val="9"/>
    <w:qFormat/>
    <w:rsid w:val="001F11F9"/>
    <w:pPr>
      <w:keepNext/>
      <w:keepLines/>
      <w:spacing w:before="480" w:after="0"/>
      <w:jc w:val="center"/>
      <w:outlineLvl w:val="0"/>
    </w:pPr>
    <w:rPr>
      <w:rFonts w:eastAsiaTheme="majorEastAsia" w:cstheme="majorBidi" w:ascii="TH Sarabun New" w:hAnsi="TH Sarabun New" w:eastAsia="TH Sarabun New"/>
      <w:b/>
      <w:bCs/>
      <w:sz w:val="32"/>
      <w:szCs w:val="28"/>
    </w:rPr>
  </w:style>
  <w:style w:type="paragraph" w:styleId="Heading2">
    <w:name w:val="heading 2"/>
    <w:basedOn w:val="Normal0"/>
    <w:next w:val="Normal0"/>
    <w:link w:val="Heading2Char"/>
    <w:autoRedefine/>
    <w:uiPriority w:val="9"/>
    <w:unhideWhenUsed/>
    <w:qFormat/>
    <w:rsid w:val="00BC0815"/>
    <w:pPr>
      <w:keepNext/>
      <w:keepLines/>
      <w:numPr>
        <w:numId w:val="23"/>
      </w:numPr>
      <w:spacing w:before="200" w:after="0"/>
      <w:outlineLvl w:val="1"/>
    </w:pPr>
    <w:rPr>
      <w:rFonts w:asciiTheme="majorHAnsi" w:eastAsiaTheme="majorEastAsia" w:hAnsiTheme="majorHAnsi" w:cs="TH Sarabun New" w:ascii="TH Sarabun New" w:hAnsi="TH Sarabun New" w:eastAsia="TH Sarabun New"/>
      <w:b w:val="0"/>
      <w:bCs/>
      <w:sz w:val="28"/>
      <w:szCs w:val="32"/>
    </w:rPr>
  </w:style>
  <w:style w:type="paragraph" w:styleId="Heading3">
    <w:name w:val="heading 3"/>
    <w:basedOn w:val="Normal0"/>
    <w:next w:val="Normal0"/>
    <w:link w:val="Heading3Char"/>
    <w:autoRedefine/>
    <w:uiPriority w:val="9"/>
    <w:unhideWhenUsed/>
    <w:qFormat/>
    <w:rsid w:val="00BC0815"/>
    <w:pPr>
      <w:keepNext/>
      <w:keepLines/>
      <w:spacing w:before="200" w:after="0"/>
      <w:outlineLvl w:val="2"/>
    </w:pPr>
    <w:rPr>
      <w:rFonts w:asciiTheme="majorHAnsi" w:eastAsiaTheme="majorEastAsia" w:hAnsiTheme="majorHAnsi" w:cs="TH Sarabun New" w:ascii="TH Sarabun New" w:hAnsi="TH Sarabun New" w:eastAsia="TH Sarabun New"/>
      <w:b w:val="0"/>
      <w:sz w:val="28"/>
      <w:szCs w:val="28"/>
    </w:rPr>
  </w:style>
  <w:style w:type="paragraph" w:styleId="Heading4">
    <w:name w:val="heading 4"/>
    <w:basedOn w:val="Normal0"/>
    <w:next w:val="Normal0"/>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0"/>
    <w:next w:val="Normal0"/>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0"/>
    <w:next w:val="Normal0"/>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0"/>
    <w:next w:val="Normal0"/>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0"/>
    <w:next w:val="Normal0"/>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0"/>
    <w:next w:val="Normal0"/>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0"/>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0"/>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F11F9"/>
    <w:rPr>
      <w:rFonts w:ascii="TH Sarabun New" w:eastAsiaTheme="majorEastAsia" w:hAnsi="TH Sarabun New" w:cstheme="majorBidi"/>
      <w:b/>
      <w:bCs/>
      <w:color w:val="000000" w:themeColor="text1"/>
      <w:sz w:val="36"/>
      <w:szCs w:val="28"/>
    </w:rPr>
  </w:style>
  <w:style w:type="character" w:customStyle="1" w:styleId="Heading2Char">
    <w:name w:val="Heading 2 Char"/>
    <w:basedOn w:val="DefaultParagraphFont"/>
    <w:link w:val="Heading2"/>
    <w:uiPriority w:val="9"/>
    <w:rsid w:val="00AF2861"/>
    <w:rPr>
      <w:rFonts w:asciiTheme="majorHAnsi" w:eastAsiaTheme="majorEastAsia" w:hAnsiTheme="majorHAnsi" w:cs="TH Sarabun New"/>
      <w:b/>
      <w:bCs/>
      <w:color w:val="000000" w:themeColor="text1"/>
      <w:sz w:val="26"/>
      <w:szCs w:val="32"/>
    </w:rPr>
  </w:style>
  <w:style w:type="character" w:customStyle="1" w:styleId="Heading3Char">
    <w:name w:val="Heading 3 Char"/>
    <w:basedOn w:val="DefaultParagraphFont"/>
    <w:link w:val="Heading3"/>
    <w:uiPriority w:val="9"/>
    <w:rsid w:val="009E63E6"/>
    <w:rPr>
      <w:rFonts w:asciiTheme="majorHAnsi" w:eastAsiaTheme="majorEastAsia" w:hAnsiTheme="majorHAnsi" w:cs="TH Sarabun New"/>
      <w:b/>
      <w:sz w:val="28"/>
      <w:szCs w:val="28"/>
    </w:rPr>
  </w:style>
  <w:style w:type="paragraph" w:styleId="Title">
    <w:name w:val="Title"/>
    <w:basedOn w:val="Normal0"/>
    <w:next w:val="Normal0"/>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0"/>
    <w:next w:val="Normal0"/>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0"/>
    <w:uiPriority w:val="34"/>
    <w:qFormat/>
    <w:rsid w:val="00FC693F"/>
    <w:pPr>
      <w:ind w:left="720"/>
      <w:contextualSpacing/>
    </w:pPr>
  </w:style>
  <w:style w:type="paragraph" w:styleId="BodyText">
    <w:name w:val="Body Text"/>
    <w:basedOn w:val="Normal0"/>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0"/>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0"/>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0"/>
    <w:uiPriority w:val="99"/>
    <w:unhideWhenUsed/>
    <w:rsid w:val="00AA1D8D"/>
    <w:pPr>
      <w:ind w:left="360" w:hanging="360"/>
      <w:contextualSpacing/>
    </w:pPr>
  </w:style>
  <w:style w:type="paragraph" w:styleId="List2">
    <w:name w:val="List 2"/>
    <w:basedOn w:val="Normal0"/>
    <w:uiPriority w:val="99"/>
    <w:unhideWhenUsed/>
    <w:rsid w:val="00326F90"/>
    <w:pPr>
      <w:ind w:left="720" w:hanging="360"/>
      <w:contextualSpacing/>
    </w:pPr>
  </w:style>
  <w:style w:type="paragraph" w:styleId="List3">
    <w:name w:val="List 3"/>
    <w:basedOn w:val="Normal0"/>
    <w:uiPriority w:val="99"/>
    <w:unhideWhenUsed/>
    <w:rsid w:val="00326F90"/>
    <w:pPr>
      <w:ind w:left="1080" w:hanging="360"/>
      <w:contextualSpacing/>
    </w:pPr>
  </w:style>
  <w:style w:type="paragraph" w:styleId="ListBullet">
    <w:name w:val="List Bullet"/>
    <w:basedOn w:val="Normal0"/>
    <w:uiPriority w:val="99"/>
    <w:unhideWhenUsed/>
    <w:rsid w:val="00326F90"/>
    <w:pPr>
      <w:numPr>
        <w:numId w:val="1"/>
      </w:numPr>
      <w:contextualSpacing/>
    </w:pPr>
  </w:style>
  <w:style w:type="paragraph" w:styleId="ListBullet2">
    <w:name w:val="List Bullet 2"/>
    <w:basedOn w:val="Normal0"/>
    <w:uiPriority w:val="99"/>
    <w:unhideWhenUsed/>
    <w:rsid w:val="00326F90"/>
    <w:pPr>
      <w:numPr>
        <w:numId w:val="2"/>
      </w:numPr>
      <w:contextualSpacing/>
    </w:pPr>
  </w:style>
  <w:style w:type="paragraph" w:styleId="ListBullet3">
    <w:name w:val="List Bullet 3"/>
    <w:basedOn w:val="Normal0"/>
    <w:uiPriority w:val="99"/>
    <w:unhideWhenUsed/>
    <w:rsid w:val="00326F90"/>
    <w:pPr>
      <w:numPr>
        <w:numId w:val="3"/>
      </w:numPr>
      <w:contextualSpacing/>
    </w:pPr>
  </w:style>
  <w:style w:type="paragraph" w:styleId="ListNumber">
    <w:name w:val="List Number"/>
    <w:basedOn w:val="Normal0"/>
    <w:uiPriority w:val="99"/>
    <w:unhideWhenUsed/>
    <w:rsid w:val="00326F90"/>
    <w:pPr>
      <w:numPr>
        <w:numId w:val="4"/>
      </w:numPr>
      <w:contextualSpacing/>
    </w:pPr>
  </w:style>
  <w:style w:type="paragraph" w:styleId="ListNumber2">
    <w:name w:val="List Number 2"/>
    <w:basedOn w:val="Normal0"/>
    <w:uiPriority w:val="99"/>
    <w:unhideWhenUsed/>
    <w:rsid w:val="0029639D"/>
    <w:pPr>
      <w:numPr>
        <w:numId w:val="5"/>
      </w:numPr>
      <w:contextualSpacing/>
    </w:pPr>
  </w:style>
  <w:style w:type="paragraph" w:styleId="ListNumber3">
    <w:name w:val="List Number 3"/>
    <w:basedOn w:val="Normal0"/>
    <w:uiPriority w:val="99"/>
    <w:unhideWhenUsed/>
    <w:rsid w:val="0029639D"/>
    <w:pPr>
      <w:numPr>
        <w:numId w:val="6"/>
      </w:numPr>
      <w:contextualSpacing/>
    </w:pPr>
  </w:style>
  <w:style w:type="paragraph" w:styleId="ListContinue">
    <w:name w:val="List Continue"/>
    <w:basedOn w:val="Normal0"/>
    <w:uiPriority w:val="99"/>
    <w:unhideWhenUsed/>
    <w:rsid w:val="0029639D"/>
    <w:pPr>
      <w:spacing w:after="120"/>
      <w:ind w:left="360"/>
      <w:contextualSpacing/>
    </w:pPr>
  </w:style>
  <w:style w:type="paragraph" w:styleId="ListContinue2">
    <w:name w:val="List Continue 2"/>
    <w:basedOn w:val="Normal0"/>
    <w:uiPriority w:val="99"/>
    <w:unhideWhenUsed/>
    <w:rsid w:val="0029639D"/>
    <w:pPr>
      <w:spacing w:after="120"/>
      <w:ind w:left="720"/>
      <w:contextualSpacing/>
    </w:pPr>
  </w:style>
  <w:style w:type="paragraph" w:styleId="ListContinue3">
    <w:name w:val="List Continue 3"/>
    <w:basedOn w:val="Normal0"/>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0"/>
    <w:next w:val="Normal0"/>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0"/>
    <w:next w:val="Normal0"/>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0"/>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3748E"/>
  </w:style>
  <w:style w:type="character" w:customStyle="1" w:styleId="wwf0bc">
    <w:name w:val="wwf0bc"/>
    <w:basedOn w:val="DefaultParagraphFont"/>
    <w:rsid w:val="009C1159"/>
  </w:style>
  <w:style w:type="numbering" w:customStyle="1" w:styleId="StyleNormal">
    <w:name w:val="Style Normal"/>
    <w:uiPriority w:val="99"/>
    <w:rsid w:val="00EA4BB6"/>
    <w:pPr>
      <w:numPr>
        <w:numId w:val="22"/>
      </w:numPr>
    </w:pPr>
  </w:style>
  <w:style w:type="numbering" w:customStyle="1" w:styleId="normal">
    <w:name w:val="สไตล์ normal"/>
    <w:uiPriority w:val="99"/>
    <w:rsid w:val="00D160D6"/>
    <w:pPr>
      <w:numPr>
        <w:numId w:val="24"/>
      </w:numPr>
    </w:pPr>
  </w:style>
  <w:style w:type="paragraph" w:customStyle="1" w:styleId="msonormal0">
    <w:name w:val="msonormal"/>
    <w:basedOn w:val="Normal0"/>
    <w:rsid w:val="00E8130E"/>
    <w:pPr>
      <w:spacing w:before="100" w:beforeAutospacing="1" w:after="100" w:afterAutospacing="1" w:line="240" w:lineRule="auto"/>
    </w:pPr>
    <w:rPr>
      <w:rFonts w:ascii="Angsana New" w:eastAsia="Times New Roman" w:hAnsi="Angsana New" w:cs="Angsana New"/>
      <w:color w:val="auto"/>
      <w:szCs w:val="28"/>
      <w:lang w:bidi="th-TH"/>
    </w:rPr>
  </w:style>
  <w:style w:type="table" w:customStyle="1" w:styleId="GridTable1Light-Accent11">
    <w:name w:val="Grid Table 1 Light - Accent 11"/>
    <w:basedOn w:val="TableNormal"/>
    <w:uiPriority w:val="46"/>
    <w:rsid w:val="00E8130E"/>
    <w:pPr>
      <w:spacing w:after="0" w:line="240" w:lineRule="auto"/>
    </w:pPr>
    <w:rPr>
      <w:rFonts w:eastAsia="Times New Roman" w:cs="Times New Roman"/>
      <w:kern w:val="2"/>
      <w:sz w:val="24"/>
      <w:szCs w:val="24"/>
      <w:lang w:bidi="th-TH"/>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 w:type="paragraph" w:styleId="NormalWeb">
    <w:name w:val="Normal (Web)"/>
    <w:basedOn w:val="Normal0"/>
    <w:uiPriority w:val="99"/>
    <w:semiHidden/>
    <w:unhideWhenUsed/>
    <w:rsid w:val="00E8130E"/>
    <w:pPr>
      <w:spacing w:before="100" w:beforeAutospacing="1" w:after="100" w:afterAutospacing="1" w:line="240" w:lineRule="auto"/>
    </w:pPr>
    <w:rPr>
      <w:rFonts w:ascii="Angsana New" w:hAnsi="Angsana New" w:cs="Angsana New"/>
      <w:color w:val="auto"/>
      <w:szCs w:val="28"/>
      <w:lang w:bidi="th-TH"/>
    </w:rPr>
  </w:style>
  <w:style w:type="character" w:styleId="HTMLCode">
    <w:name w:val="HTML Code"/>
    <w:basedOn w:val="DefaultParagraphFont"/>
    <w:uiPriority w:val="99"/>
    <w:semiHidden/>
    <w:unhideWhenUsed/>
    <w:rsid w:val="00DF2AEF"/>
    <w:rPr>
      <w:rFonts w:ascii="Courier New" w:eastAsia="Times New Roman" w:hAnsi="Courier New" w:cs="Courier New"/>
      <w:sz w:val="20"/>
      <w:szCs w:val="20"/>
    </w:rPr>
  </w:style>
  <w:style w:type="table" w:styleId="TableGridLight">
    <w:name w:val="Grid Table Light"/>
    <w:basedOn w:val="TableNormal"/>
    <w:uiPriority w:val="40"/>
    <w:rsid w:val="00DF2AEF"/>
    <w:pPr>
      <w:spacing w:after="0" w:line="240" w:lineRule="auto"/>
    </w:pPr>
    <w:rPr>
      <w:rFonts w:eastAsiaTheme="minorHAnsi"/>
      <w:kern w:val="2"/>
      <w:sz w:val="24"/>
      <w:szCs w:val="30"/>
      <w:lang w:val="en-TH" w:bidi="th-TH"/>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eader" Target="header5.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eader" Target="header4.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0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195</Pages>
  <Words>19193</Words>
  <Characters>97120</Characters>
  <Application>Microsoft Office Word</Application>
  <DocSecurity>0</DocSecurity>
  <Lines>6070</Lines>
  <Paragraphs>5057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Kriangkrai Prasert</cp:lastModifiedBy>
  <cp:revision>5</cp:revision>
  <dcterms:created xsi:type="dcterms:W3CDTF">2026-03-12T22:58:00Z</dcterms:created>
  <dcterms:modified xsi:type="dcterms:W3CDTF">2026-03-13T09:57:00Z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IEtAPh6YsJSiiqbGbVROO_1">
    <vt:lpwstr>ZOTERO_TEMP </vt:lpwstr>
  </property>
  <property fmtid="{D5CDD505-2E9C-101B-9397-08002B2CF9AE}" pid="3" name="ZOTERO_PREF_1">
    <vt:lpwstr>&lt;data data-version="3" zotero-version="7.0.32"&gt;&lt;session id="p98e8H2d"/&gt;&lt;style id="http://www.zotero.org/styles/ieee" locale="en-US" hasBibliography="1" bibliographyStyleHasBeenSet="0"/&gt;&lt;prefs&gt;&lt;pref name="fieldType" value="Bookmark"/&gt;&lt;pref name="automaticJ</vt:lpwstr>
  </property>
  <property fmtid="{D5CDD505-2E9C-101B-9397-08002B2CF9AE}" pid="4" name="ZOTERO_PREF_2">
    <vt:lpwstr>ournalAbbreviations" value="true"/&gt;&lt;/prefs&gt;&lt;/data&gt;</vt:lpwstr>
  </property>
</Properties>
</file>