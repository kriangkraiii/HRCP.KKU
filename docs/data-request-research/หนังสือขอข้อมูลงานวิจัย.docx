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00"/>
        <w:jc w:val="center"/>
      </w:pPr>
      <w:r>
        <w:rPr>
          <w:rFonts w:ascii="TH Sarabun New" w:hAnsi="TH Sarabun New" w:cs="TH Sarabun New" w:eastAsia="TH Sarabun New"/>
          <w:b/>
          <w:sz w:val="48"/>
          <w:szCs w:val="48"/>
          <w:bCs/>
        </w:rPr>
        <w:t>ขอความอนุเคราะห์ข้อมูลผลงานวิจัยและผลงานทางวิชาการ</w:t>
      </w:r>
    </w:p>
    <w:p>
      <w:pPr>
        <w:spacing w:after="200"/>
        <w:jc w:val="center"/>
      </w:pPr>
      <w:r>
        <w:rPr>
          <w:rFonts w:ascii="TH Sarabun New" w:hAnsi="TH Sarabun New" w:cs="TH Sarabun New" w:eastAsia="TH Sarabun New"/>
          <w:b w:val="0"/>
          <w:sz w:val="36"/>
          <w:szCs w:val="36"/>
        </w:rPr>
        <w:t>เพื่อการเชื่อมโยงข้อมูลเข้าระบบสนับสนุนการขอกำหนดตำแหน่งทางวิชาการ</w:t>
      </w:r>
    </w:p>
    <w:p>
      <w:pPr>
        <w:spacing w:after="200"/>
        <w:jc w:val="center"/>
      </w:pPr>
      <w:r>
        <w:rPr>
          <w:rFonts w:ascii="TH Sarabun New" w:hAnsi="TH Sarabun New" w:cs="TH Sarabun New" w:eastAsia="TH Sarabun New"/>
          <w:b w:val="0"/>
          <w:sz w:val="36"/>
          <w:szCs w:val="36"/>
        </w:rPr>
        <w:t>(HRCP-KKU-Academic)</w:t>
      </w:r>
    </w:p>
    <w:p/>
    <w:p>
      <w:pPr>
        <w:spacing w:after="80"/>
        <w:jc w:val="center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วิทยาลัยการคอมพิวเตอร์</w:t>
      </w:r>
    </w:p>
    <w:p>
      <w:pPr>
        <w:spacing w:after="80"/>
        <w:jc w:val="center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มหาวิทยาลัยขอนแก่น</w:t>
      </w:r>
    </w:p>
    <w:p/>
    <w:p/>
    <w:p>
      <w:pPr>
        <w:jc w:val="center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>สารบัญ</w:t>
      </w:r>
    </w:p>
    <w:p>
      <w:pPr>
        <w:spacing w:after="80"/>
        <w:ind w:left="113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ส่วนที่ ๑  บันทึกข้อความขอความอนุเคราะห์ข้อมูล</w:t>
      </w:r>
    </w:p>
    <w:p>
      <w:pPr>
        <w:spacing w:after="80"/>
        <w:ind w:left="113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ส่วนที่ ๒  เอกสารแนบ ๑ — พจนานุกรมข้อมูล (Data Dictionary) ๑๔ ตาราง</w:t>
      </w:r>
    </w:p>
    <w:p>
      <w:pPr>
        <w:spacing w:after="80"/>
        <w:ind w:left="113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ส่วนที่ ๓  เอกสารแนบ ๒ — ข้อกำหนดการส่งมอบข้อมูล</w:t>
      </w:r>
    </w:p>
    <w:p>
      <w:pPr>
        <w:spacing w:after="80"/>
        <w:ind w:left="113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ส่วนที่ ๔  เอกสารแนบ ๓ — แบบฟอร์มกรอกข้อมูลงานวิจัย.xlsx (ไฟล์แนบแยก ๑๔ แผ่นงาน)</w:t>
      </w:r>
    </w:p>
    <w:p>
      <w:r>
        <w:br w:type="page"/>
      </w:r>
    </w:p>
    <w:p>
      <w:pPr>
        <w:keepNext/>
        <w:spacing w:before="120" w:after="120"/>
      </w:pPr>
      <w:r>
        <w:rPr>
          <w:rFonts w:ascii="TH Sarabun New" w:hAnsi="TH Sarabun New" w:cs="TH Sarabun New" w:eastAsia="TH Sarabun New"/>
          <w:b/>
          <w:sz w:val="40"/>
          <w:szCs w:val="40"/>
          <w:bCs/>
        </w:rPr>
        <w:t>บันทึกข้อความ</w:t>
      </w:r>
    </w:p>
    <w:p>
      <w:pPr>
        <w:spacing w:after="60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ส่วนราชการ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วิทยาลัยการคอมพิวเตอร์ มหาวิทยาลัยขอนแก่น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ที่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........................................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วันที่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........................................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เรื่อง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ขอความอนุเคราะห์ข้อมูลผลงานวิจัยและผลงานทางวิชาการของบุคลากรสายวิชาการ</w:t>
      </w:r>
    </w:p>
    <w:p>
      <w:pPr>
        <w:spacing w:after="60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เรียน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........................................</w:t>
      </w:r>
    </w:p>
    <w:p>
      <w:pPr>
        <w:spacing w:after="120"/>
        <w:pBdr>
          <w:bottom w:val="single" w:sz="6" w:color="999999"/>
        </w:pBdr>
      </w:pP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>๑. เรื่องเดิมและวัตถุประสงค์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ตามที่วิทยาลัยการคอมพิวเตอร์ได้พัฒนาระบบสารสนเทศเพื่อสนับสนุนการขอกำหนดตำแหน่งทางวิชาการ (ระบบ HRCP-KKU-Academic) เพื่อรองรับการยื่นคำขอตำแหน่งผู้ช่วยศาสตราจารย์ รองศาสตราจารย์ และศาสตราจารย์ ผ่านระบบอิเล็กทรอนิกส์นั้น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ปัจจุบันผู้ยื่นคำขอต้อง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พิมพ์รายการผลงานวิชาการของตนเองซ้ำด้วยมือ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ลงในแบบฟอร์ม ก.พ.ว. มข. หลายฉบับ ทั้งที่ข้อมูลดังกล่าวมีอยู่แล้วในระบบฐานข้อมูลงานวิจัยของคณะ/มหาวิทยาลัย ส่งผลให้เกิดภาระงานซ้ำซ้อน ข้อมูลไม่ตรงกันระหว่างระบบ และเสี่ยงต่อความผิดพลาด ในเอกสารที่ใช้ประกอบการพิจารณา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วิทยาลัยจึงมีความประสงค์ขอเชื่อมโยงข้อมูลผลงานวิจัยจากระบบของท่าน เพื่อ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เติมข้อมูลในแบบ ก.พ.ว. ให้ผู้ยื่นคำขออัตโนมัติ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โดยผู้ยื่นเป็นผู้ตรวจทาน ยืนยัน และแก้ไขได้ก่อนส่งคำขอทุกครั้ง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>๒. แบบฟอร์มที่จะได้ประโยชน์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ข้อมูลที่ขอจะถูกใช้เติมแบบฟอร์มในระบบ ๕ ฉบับ ได้แก่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ฉบับ</w:t>
            </w:r>
          </w:p>
        </w:tc>
        <w:tc>
          <w:tcPr>
            <w:tcW w:type="dxa" w:w="3118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ชื่อแบบฟอร์ม</w:t>
            </w:r>
          </w:p>
        </w:tc>
        <w:tc>
          <w:tcPr>
            <w:tcW w:type="dxa" w:w="3118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ข้อมูลหลักที่ต้องใช้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แบบ ก.พ.ว. มข. ๐๓ (ประวัติและผลงาน)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รายชื่อผลงานวิจัย/ตำรา/หนังสือ, Scopus, h-index, ควอไทล์, โครงการวิจัยและแหล่งทุน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๔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บันทึกรับรองผลงานทางวิชาการ (วิทยานิพนธ์)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ผลงานที่เป็นส่วนหนึ่งของวิทยานิพนธ์ ป.โท/ป.เอก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๖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บันทึกข้อความจริยธรรมการวิจัย (Exemption)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ชื่อผลงาน, สถานะผู้ประพันธ์, Impact Factor, ฐานข้อมูล, การรับรองจริยธรรม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๗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แบบฟอร์มตรวจสอบคุณสมบัติ (Checklist)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ประเภทผลงาน, สถานะการเผยแพร่, หลักฐานประกอบ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ลักษณะการมีส่วนร่วมในผลงาน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ผู้ประพันธ์อันดับแรก/บรรณกิจ, สัดส่วนการมีส่วนร่วม, สิทธิบัตร, ทุนวิจัย</w:t>
            </w:r>
          </w:p>
        </w:tc>
      </w:tr>
    </w:tbl>
    <w:p/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>๓. สิ่งที่ขอความอนุเคราะห์ (๓ ข้อ)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๓.๑ ข้อมูล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ขอข้อมูลตามรายการใน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เอกสารแนบ ๑ — พจนานุกรมข้อมูล (Data Dictionary)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ซึ่งจำแนกเป็น ๑๔ ตาราง และระบุระดับความจำเป็นของแต่ละฟิลด์ไว้ ๓ ระดับ คือ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จำเป็น (M)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หากไม่มี ระบบจะเติมข้อมูลอัตโนมัติไม่ได้เลย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ควรมี (R)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หากไม่มี ผู้ยื่นคำขอยังต้องกรอกช่องนั้นเอง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เผื่ออนาคต (O)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ยังไม่ใช้ในทันที แต่ขอไว้เพื่อไม่ต้องขอข้อมูลซ้ำ</w:t>
      </w:r>
    </w:p>
    <w:p>
      <w:pPr>
        <w:spacing w:after="60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ขอบเขต: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บุคลากรสายวิชาการทั้งคณะ ผลงานย้อนหลัง ๑๐ ปี (ยกเว้นผลงานที่เคยใช้เสนอขอตำแหน่งมาก่อน ขอโดยไม่จำกัดปี)</w:t>
      </w:r>
    </w:p>
    <w:p>
      <w:pPr>
        <w:spacing w:after="60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ประเด็นสำคัญ ๓ ข้อที่ขอเน้นเป็นพิเศษ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เนื่องจากมักไม่มีในระบบฐานข้อมูลงานวิจัยทั่วไป แต่เป็นข้อมูลที่แบบ ก.พ.ว. บังคับ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1.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รหัสพนักงาน (employee code)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จำเป็นสำหรับจับคู่ข้อมูลผลงานเข้ากับบัญชีผู้ใช้ในระบบ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หากไม่มี ขอเป็นอีเมล @kku.ac.th แทน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2.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สถานะผู้ประพันธ์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ผู้ประพันธ์อันดับแรก (First author) / ผู้ประพันธ์บรรณกิจ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(Corresponding author) / ผู้มีส่วนสำคัญทางปัญญา ต้องแยกเป็นข้อมูลรายผลงานรายคน หากระบบต้นทางไม่เก็บสามข้อนี้ แบบฟอร์มฉบับที่ ๖ และ ๙ จะยังเติมอัตโนมัติไม่ได้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3.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ประวัติการนำผลงานไปใช้เสนอขอตำแหน่ง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ผลงานชิ้นใดเคยใช้เสนอขอตำแหน่งแล้ว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ในปีใด ระดับคุณภาพเท่าใด (มักเป็นข้อมูลฝั่งงานบุคคล ไม่ใช่ฝั่งงานวิจัย)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๓.๒ ช่องทางการเชื่อมโยงข้อมูล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ขอให้ท่านเลือกช่องทางที่สะดวก ตามรายละเอียดใน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เอกสารแนบ ๒ — ข้อกำหนดการส่งมอบข้อมูล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โดยวิทยาลัยยินดีรับได้ทุกรูปแบบ เรียงตามลำดับที่จะเป็นประโยชน์สูงสุด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1. เชื่อมต่อผ่าน REST API (JSON)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2. เปิดสิทธิ์อ่าน (read-only) มุมมองฐานข้อมูลที่ตกลงร่วมกัน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3. ส่งไฟล์อัตโนมัติรายคืนผ่าน SFTP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4. ส่งไฟล์ Excel/CSV เป็นครั้ง ๆ ตามแบบฟอร์มที่วิทยาลัยจัดเตรียมไว้ให้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๓.๓ ผู้ประสานงาน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ขอทราบชื่อและช่องทางติดต่อของ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• ผู้ประสานงานด้านเทคนิค (ผู้ดูแลระบบต้นทาง)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• ผู้มีอำนาจอนุมัติการเข้าถึงข้อมูล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• เอกสาร/แบบฟอร์มที่วิทยาลัยต้องดำเนินการเพิ่มเติมตามระเบียบของท่าน (ถ้ามี)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>๔. การคุ้มครองข้อมูลส่วนบุคคล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วิทยาลัยขอยืนยันแนวปฏิบัติดังนี้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วัตถุประสงค์จำกัด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ใช้เพื่อเติมคำขอกำหนดตำแหน่งทางวิชาการของเจ้าของข้อมูลเอง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ไม่นำไปใช้ประเมิน จัดอันดับ หรือเปิดเผยต่อบุคคลอื่น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ผู้เข้าถึง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เจ้าของข้อมูล และเจ้าหน้าที่งานบุคคลที่ได้รับมอบหมายเท่านั้น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การรับส่ง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เข้ารหัสด้วย TLS ไม่ส่งผ่านอีเมลแบบไม่เข้ารหัส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ไม่ขอข้อมูลอ่อนไหว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ไม่ขอเลขบัตรประจำตัวประชาชนฉบับเต็ม เงินเดือน หรือข้อมูลสุขภาพ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• วิทยาลัยพร้อมจัดทำ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ข้อตกลงการใช้ข้อมูล (Data Use Agreement)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และแบบแสดงความยินยอม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ของเจ้าของข้อมูล หากท่านกำหนด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>๕. กำหนดเวลาที่เสนอ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ระยะ</w:t>
            </w:r>
          </w:p>
        </w:tc>
        <w:tc>
          <w:tcPr>
            <w:tcW w:type="dxa" w:w="3118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กิจกรรม</w:t>
            </w:r>
          </w:p>
        </w:tc>
        <w:tc>
          <w:tcPr>
            <w:tcW w:type="dxa" w:w="3118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ระยะเวลา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ตอบกลับว่าให้ข้อมูลฟิลด์ใดได้/ไม่ได้ และเลือกช่องทางส่งมอบ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ภายใน ๒ สัปดาห์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๒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ส่งข้อมูลตัวอย่าง ๕–๑๐ รายการ (ปิดบังชื่อได้) เพื่อทดสอบโครงสร้าง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ภายใน ๒ สัปดาห์ถัดไป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๓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เชื่อมต่อและนำเข้าข้อมูลชุดแรก (full load)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๒ สัปดาห์</w:t>
            </w:r>
          </w:p>
        </w:tc>
      </w:tr>
      <w:tr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๔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ทดสอบร่วมกันและเปิดใช้งานจริง</w:t>
            </w:r>
          </w:p>
        </w:tc>
        <w:tc>
          <w:tcPr>
            <w:tcW w:type="dxa" w:w="3118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๒ สัปดาห์</w:t>
            </w:r>
          </w:p>
        </w:tc>
      </w:tr>
    </w:tbl>
    <w:p/>
    <w:p>
      <w:pPr>
        <w:spacing w:after="120"/>
        <w:pBdr>
          <w:bottom w:val="single" w:sz="6" w:color="999999"/>
        </w:pBdr>
      </w:pP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จึงเรียนมาเพื่อโปรดพิจารณาให้ความอนุเคราะห์ จะเป็นพระคุณยิ่ง</w:t>
      </w:r>
    </w:p>
    <w:p>
      <w:pPr>
        <w:spacing w:after="60"/>
      </w:pP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(........................................) ตำแหน่ง ........................................</w:t>
      </w:r>
    </w:p>
    <w:p>
      <w:pPr>
        <w:spacing w:after="60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เอกสารแนบ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๑. พจนานุกรมข้อมูล (Data Dictionary) — ๑๔ ตาราง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๒. ข้อกำหนดการส่งมอบข้อมูล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๓. แบบฟอร์มกรอกข้อมูลงานวิจัย (ไฟล์ Excel ๑ ไฟล์ ๑๔ แผ่นงาน) — กรณีเลือกส่งเป็นไฟล์</w:t>
      </w:r>
    </w:p>
    <w:p>
      <w:r>
        <w:br w:type="page"/>
      </w:r>
    </w:p>
    <w:p>
      <w:pPr>
        <w:keepNext/>
        <w:spacing w:before="120" w:after="120"/>
      </w:pPr>
      <w:r>
        <w:rPr>
          <w:rFonts w:ascii="TH Sarabun New" w:hAnsi="TH Sarabun New" w:cs="TH Sarabun New" w:eastAsia="TH Sarabun New"/>
          <w:b/>
          <w:sz w:val="40"/>
          <w:szCs w:val="40"/>
          <w:bCs/>
        </w:rPr>
        <w:t>เอกสารแนบ ๑ — พจนานุกรมข้อมูล (Data Dictionary)</w:t>
      </w:r>
    </w:p>
    <w:p>
      <w:pPr>
        <w:spacing w:after="60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ข้อมูลผลงานวิจัยและผลงานทางวิชาการที่ขอความอนุเคราะห์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ระบบ HRCP-KKU-Academic · วิทยาลัยการคอมพิวเตอร์ มหาวิทยาลัยขอนแก่น</w:t>
      </w:r>
    </w:p>
    <w:p>
      <w:pPr>
        <w:spacing w:after="120"/>
        <w:pBdr>
          <w:bottom w:val="single" w:sz="6" w:color="999999"/>
        </w:pBdr>
      </w:pP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>วิธีอ่านเอกสารนี้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คอลัมน์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คอลัมน์</w:t>
            </w:r>
          </w:p>
        </w:tc>
        <w:tc>
          <w:tcPr>
            <w:tcW w:type="dxa" w:w="4677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ความหมาย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ฟิลด์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ชื่อฟิลด์ที่วิทยาลัยขอ (ชื่อเชิงตรรกะ — ท่าน</w:t>
            </w: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ไม่จำเป็น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ต้องตั้งชื่อคอลัมน์ในระบบของท่านตรงกัน เพียงระบุว่าคอลัมน์ของท่านชื่ออะไรตรงกับฟิลด์นี้)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ชื่อไทย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ความหมายในภาษาไทย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ชนิด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ชนิดข้อมูลและรูปแบบที่ขอ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จำเป็น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ระดับความจำเป็น (ดูด้านล่าง)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เติมแบบ ก.พ.ว.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ฟิลด์นี้ถูกนำไปเติมช่องใดในแบบฟอร์มฉบับใด (เลขฉบับ ๑/๔/๖/๗/๙)</w:t>
            </w:r>
          </w:p>
        </w:tc>
      </w:tr>
    </w:tbl>
    <w:p/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ระดับความจำเป็น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รหัส</w:t>
            </w:r>
          </w:p>
        </w:tc>
        <w:tc>
          <w:tcPr>
            <w:tcW w:type="dxa" w:w="4677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ความหมาย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จำเป็น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— ไม่มีแล้วเติมข้อมูลอัตโนมัติไม่ได้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R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ควรมี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— ไม่มีแล้วผู้ยื่นคำขอต้องกรอกช่องนั้นเองต่อไป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O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เผื่ออนาคต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— ยังไม่ใช้ทันที ขอไว้เพื่อไม่ต้องขอข้อมูลซ้ำภายหลัง</w:t>
            </w:r>
          </w:p>
        </w:tc>
      </w:tr>
    </w:tbl>
    <w:p/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สรุปตารางที่ขอ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กลุ่ม</w:t>
            </w:r>
          </w:p>
        </w:tc>
        <w:tc>
          <w:tcPr>
            <w:tcW w:type="dxa" w:w="2339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ตาราง</w:t>
            </w:r>
          </w:p>
        </w:tc>
        <w:tc>
          <w:tcPr>
            <w:tcW w:type="dxa" w:w="2339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ชื่อไทย</w:t>
            </w:r>
          </w:p>
        </w:tc>
        <w:tc>
          <w:tcPr>
            <w:tcW w:type="dxa" w:w="2339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ใช้กับแบบฟอร์ม</w:t>
            </w:r>
          </w:p>
        </w:tc>
      </w:tr>
      <w:tr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A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กุญแจเชื่อมข้อมูล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A1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RESEARCHER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บุคลากร/นักวิจัย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๑, ๔, ๖, ๗, ๙</w:t>
            </w:r>
          </w:p>
        </w:tc>
      </w:tr>
      <w:tr>
        <w:tc>
          <w:tcPr>
            <w:tcW w:type="dxa" w:w="2339"/>
          </w:tcPr>
          <w:p>
            <w:pPr>
              <w:spacing w:before="20" w:after="20"/>
            </w:pP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A2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ORG_UNIT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คณะ/ภาควิชา/สาขาวิชา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๑, ๗</w:t>
            </w:r>
          </w:p>
        </w:tc>
      </w:tr>
      <w:tr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B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ผลงานวิชาการ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B1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RESEARCH_OUTPUT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ทะเบียนผลงาน (ตารางหลัก)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๑, ๔, ๖, ๗, ๙</w:t>
            </w:r>
          </w:p>
        </w:tc>
      </w:tr>
      <w:tr>
        <w:tc>
          <w:tcPr>
            <w:tcW w:type="dxa" w:w="2339"/>
          </w:tcPr>
          <w:p>
            <w:pPr>
              <w:spacing w:before="20" w:after="20"/>
            </w:pP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B2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OUTPUT_AUTHOR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ผู้ร่วมงานและลักษณะการมีส่วนร่วม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๑, ๖, ๙</w:t>
            </w:r>
          </w:p>
        </w:tc>
      </w:tr>
      <w:tr>
        <w:tc>
          <w:tcPr>
            <w:tcW w:type="dxa" w:w="2339"/>
          </w:tcPr>
          <w:p>
            <w:pPr>
              <w:spacing w:before="20" w:after="20"/>
            </w:pP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B3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PUBLICATION_VENUE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แหล่งเผยแพร่ (วารสาร/ประชุมวิชาการ)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๑, ๖, ๗, ๙</w:t>
            </w:r>
          </w:p>
        </w:tc>
      </w:tr>
      <w:tr>
        <w:tc>
          <w:tcPr>
            <w:tcW w:type="dxa" w:w="2339"/>
          </w:tcPr>
          <w:p>
            <w:pPr>
              <w:spacing w:before="20" w:after="20"/>
            </w:pP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B4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BOOK_TEXTBOOK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ตำรา/หนังสือ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๑, ๗</w:t>
            </w:r>
          </w:p>
        </w:tc>
      </w:tr>
      <w:tr>
        <w:tc>
          <w:tcPr>
            <w:tcW w:type="dxa" w:w="2339"/>
          </w:tcPr>
          <w:p>
            <w:pPr>
              <w:spacing w:before="20" w:after="20"/>
            </w:pP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B5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PATENT_IP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สิทธิบัตร/ทรัพย์สินทางปัญญา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๗, ๙</w:t>
            </w:r>
          </w:p>
        </w:tc>
      </w:tr>
      <w:tr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C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บริบทและทุนวิจัย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C1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GRANT_PROJECT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โครงการวิจัยและแหล่งทุน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๑, ๙</w:t>
            </w:r>
          </w:p>
        </w:tc>
      </w:tr>
      <w:tr>
        <w:tc>
          <w:tcPr>
            <w:tcW w:type="dxa" w:w="2339"/>
          </w:tcPr>
          <w:p>
            <w:pPr>
              <w:spacing w:before="20" w:after="20"/>
            </w:pP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C2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ETHICS_APPROVAL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การรับรองจริยธรรมการวิจัย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๖, ๗</w:t>
            </w:r>
          </w:p>
        </w:tc>
      </w:tr>
      <w:tr>
        <w:tc>
          <w:tcPr>
            <w:tcW w:type="dxa" w:w="2339"/>
          </w:tcPr>
          <w:p>
            <w:pPr>
              <w:spacing w:before="20" w:after="20"/>
            </w:pP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C3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POSITION_USAGE_HISTORY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ประวัติการใช้ผลงานเสนอขอตำแหน่ง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</w:t>
            </w:r>
          </w:p>
        </w:tc>
      </w:tr>
      <w:tr>
        <w:tc>
          <w:tcPr>
            <w:tcW w:type="dxa" w:w="2339"/>
          </w:tcPr>
          <w:p>
            <w:pPr>
              <w:spacing w:before="20" w:after="20"/>
            </w:pP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C4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THESIS_LINK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ผลงานที่เป็นส่วนหนึ่งของวิทยานิพนธ์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๔</w:t>
            </w:r>
          </w:p>
        </w:tc>
      </w:tr>
      <w:tr>
        <w:tc>
          <w:tcPr>
            <w:tcW w:type="dxa" w:w="2339"/>
          </w:tcPr>
          <w:p>
            <w:pPr>
              <w:spacing w:before="20" w:after="20"/>
            </w:pP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C5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BIBLIOMETRIC_SNAPSHOT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ตัวชี้วัดผลงานรายบุคคล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</w:t>
            </w:r>
          </w:p>
        </w:tc>
      </w:tr>
      <w:tr>
        <w:tc>
          <w:tcPr>
            <w:tcW w:type="dxa" w:w="2339"/>
          </w:tcPr>
          <w:p>
            <w:pPr>
              <w:spacing w:before="20" w:after="20"/>
            </w:pP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C6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ACADEMIC_ENGAGEMENT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วิทยากร/ประชุมวิชาการนานาชาติ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</w:t>
            </w:r>
          </w:p>
        </w:tc>
      </w:tr>
      <w:tr>
        <w:tc>
          <w:tcPr>
            <w:tcW w:type="dxa" w:w="2339"/>
          </w:tcPr>
          <w:p>
            <w:pPr>
              <w:spacing w:before="20" w:after="20"/>
            </w:pP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C7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TECH_TRANSFER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การถ่ายทอดเทคโนโลยี/ผู้ใช้ประโยชน์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</w:t>
            </w:r>
          </w:p>
        </w:tc>
      </w:tr>
      <w:tr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D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ตารางอ้างอิง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D1–D5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LK_*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รหัสและความหมาย (lookup)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ทุกฉบับ</w:t>
            </w:r>
          </w:p>
        </w:tc>
      </w:tr>
    </w:tbl>
    <w:p/>
    <w:p>
      <w:pPr>
        <w:spacing w:before="80" w:after="120"/>
        <w:ind w:left="454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หากระบบของท่านไม่ได้แยกตารางแบบนี้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ไม่เป็นปัญหา — ขอเพียงส่งข้อมูลที่มีมาในรูปแบบใดก็ได้ พร้อมระบุว่าคอลัมน์ของท่านคอลัมน์ไหนตรงกับฟิลด์ไหนในเอกสารนี้ วิทยาลัยจะจัดโครงสร้างเอง</w:t>
      </w:r>
    </w:p>
    <w:p>
      <w:pPr>
        <w:spacing w:after="120"/>
        <w:pBdr>
          <w:bottom w:val="single" w:sz="6" w:color="999999"/>
        </w:pBdr>
      </w:pPr>
    </w:p>
    <w:p>
      <w:pPr>
        <w:keepNext/>
        <w:spacing w:before="120" w:after="120"/>
      </w:pPr>
      <w:r>
        <w:rPr>
          <w:rFonts w:ascii="TH Sarabun New" w:hAnsi="TH Sarabun New" w:cs="TH Sarabun New" w:eastAsia="TH Sarabun New"/>
          <w:b/>
          <w:sz w:val="40"/>
          <w:szCs w:val="40"/>
          <w:bCs/>
        </w:rPr>
        <w:t>กลุ่ม A — กุญแจเชื่อมข้อมูล</w:t>
      </w:r>
    </w:p>
    <w:p>
      <w:pPr>
        <w:spacing w:before="80" w:after="120"/>
        <w:ind w:left="454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โปรดพิจารณากลุ่มนี้ก่อนกลุ่มอื่น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หากไม่มีกุญแจเชื่อมข้อมูล ข้อมูลผลงานทั้งหมด จะจับคู่เข้ากับบัญชีผู้ใช้ในระบบ HRCP ไม่ได้ และไม่สามารถนำไปใช้ประโยชน์ได้เลย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A1. </w:t>
      </w:r>
      <w:r>
        <w:rPr>
          <w:rFonts w:ascii="Consolas" w:hAnsi="Consolas" w:cs="Consolas" w:eastAsia="Consolas"/>
          <w:b/>
          <w:color w:val="B03060"/>
          <w:sz w:val="36"/>
          <w:szCs w:val="36"/>
          <w:bCs/>
        </w:rPr>
        <w:t>RESEARCHER</w:t>
      </w: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 — บุคลากร/นักวิจัย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หนึ่งแถวต่อหนึ่งคน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ฟิลด์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ชื่อไทย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ชนิด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จำเป็น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เติมแบบ ก.พ.ว.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researcher_id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รหัสนักวิจัยในระบบต้นทาง (Primary Key)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 (ใช้เชื่อมตารางอื่น)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employee_code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รหัสพนักงาน/รหัสบุคลากร มข.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 (กุญแจจับคู่หลัก)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email_kku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อีเมล @kku.ac.th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อีเมล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email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title_th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คำนำหน้าชื่อ (นาย/นาง/นางสาว)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๑, ๔, ๖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title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academic_title_th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ตำแหน่งทางวิชาการปัจจุบัน (อาจารย์/ผศ./รศ./ศ.)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๑, ๔, ๖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current_position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first_name_th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ชื่อ (ไทย)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๑, 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applicant_firstname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last_name_th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นามสกุล (ไทย)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๑, 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applicant_lastname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first_name_en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ชื่อ (อังกฤษ)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 (จับคู่ชื่อผู้แต่งกับฐานข้อมูลสากล)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last_name_en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นามสกุล (อังกฤษ)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faculty_code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รหัสคณะ/หน่วยงานสังกัด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๑, 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faculty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department_code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รหัสภาควิชา/สายวิชา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๑, 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department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major_code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รหัสสาขาวิชาที่เชี่ยวชาญ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๑, 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major_code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sub_major_code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รหัสอนุสาขาวิชา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O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sub_major_code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employment_start_date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วันที่เริ่มปฏิบัติงาน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วันที่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YYYY-MM-DD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๑ (คำนวณอายุงาน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years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/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months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lecturer_appointed_date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วันที่ได้รับแต่งตั้งเป็นอาจารย์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lecturer_appointment_date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asst_prof_appointed_date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วันที่ได้รับแต่งตั้งเป็น ผศ.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assistant_appointment_date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assoc_prof_appointed_date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วันที่ได้รับแต่งตั้งเป็น รศ.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associate_appointment_date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birth_date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วันเดือนปีเกิด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O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birth_date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age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scopus_author_id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Scopus Author 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 (จำเป็นต่อการดึงตัวชี้วัดอัตโนมัติ)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orcid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ORCID 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ข้อความ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0000-0000-0000-0000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wos_researcher_id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Web of Science ResearcherID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O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google_scholar_id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Google Scholar 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O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employment_status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สถานะ (ปฏิบัติงาน/ลาศึกษา/ลาออก/เกษียณ)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 (กรองผู้ที่ยังปฏิบัติงาน)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updated_at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วันเวลาที่แก้ไขล่าสุด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วันเวลา ISO 8601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 (ใช้ sync แบบเพิ่มเติม)</w:t>
            </w:r>
          </w:p>
        </w:tc>
      </w:tr>
    </w:tbl>
    <w:p/>
    <w:p>
      <w:pPr>
        <w:spacing w:before="80" w:after="120"/>
        <w:ind w:left="454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ไม่ขอ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เลขบัตรประจำตัวประชาชนฉบับเต็ม เงินเดือน หรือข้อมูลอ่อนไหวอื่น หากท่านไม่สามารถให้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employee_code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ได้ วิทยาลัยจะใช้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email_kku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เป็นกุญแจสำรอง (มีความเสี่ยงเพราะอีเมลเปลี่ยนได้ จึงขอ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employee_code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เป็นลำดับแรก)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A2. </w:t>
      </w:r>
      <w:r>
        <w:rPr>
          <w:rFonts w:ascii="Consolas" w:hAnsi="Consolas" w:cs="Consolas" w:eastAsia="Consolas"/>
          <w:b/>
          <w:color w:val="B03060"/>
          <w:sz w:val="36"/>
          <w:szCs w:val="36"/>
          <w:bCs/>
        </w:rPr>
        <w:t>ORG_UNIT</w:t>
      </w: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 — คณะ/ภาควิชา/สาขาวิชา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หนึ่งแถวต่อหนึ่งหน่วยงาน — ขอเพื่อให้ระบบใช้รหัสหน่วยงานที่เป็นมาตรฐานเดียวกับท่าน (ปัจจุบันระบบ HRCP ให้ผู้ยื่นพิมพ์ชื่อคณะ/ภาควิชาเป็นข้อความอิสระ ทำให้ข้อมูลไม่ตรงกัน)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ฟิลด์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ชื่อไทย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ชนิด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จำเป็น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เติมแบบ ก.พ.ว.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org_code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รหัสหน่วยงาน (Primary Key)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๑, ๗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org_name_th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ชื่อหน่วยงาน (ไทย)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๑, 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faculty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department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major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org_name_en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ชื่อหน่วยงาน (อังกฤษ)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O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org_type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ระดับ (มหาวิทยาลัย/คณะ/ภาควิชา/สาขาวิชา/อนุสาขาวิชา)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parent_org_code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รหัสหน่วยงานต้นสังกัด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 (สร้างลำดับชั้น)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is_active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ยังใช้งานอยู่หรือไม่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Y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/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</w:tbl>
    <w:p/>
    <w:p>
      <w:pPr>
        <w:spacing w:after="120"/>
        <w:pBdr>
          <w:bottom w:val="single" w:sz="6" w:color="999999"/>
        </w:pBdr>
      </w:pPr>
    </w:p>
    <w:p>
      <w:pPr>
        <w:keepNext/>
        <w:spacing w:before="120" w:after="120"/>
      </w:pPr>
      <w:r>
        <w:rPr>
          <w:rFonts w:ascii="TH Sarabun New" w:hAnsi="TH Sarabun New" w:cs="TH Sarabun New" w:eastAsia="TH Sarabun New"/>
          <w:b/>
          <w:sz w:val="40"/>
          <w:szCs w:val="40"/>
          <w:bCs/>
        </w:rPr>
        <w:t>กลุ่ม B — ผลงานวิชาการ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B1. </w:t>
      </w:r>
      <w:r>
        <w:rPr>
          <w:rFonts w:ascii="Consolas" w:hAnsi="Consolas" w:cs="Consolas" w:eastAsia="Consolas"/>
          <w:b/>
          <w:color w:val="B03060"/>
          <w:sz w:val="36"/>
          <w:szCs w:val="36"/>
          <w:bCs/>
        </w:rPr>
        <w:t>RESEARCH_OUTPUT</w:t>
      </w: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 — ทะเบียนผลงาน (ตารางหลัก)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หนึ่งแถวต่อหนึ่งผลงาน ทุกประเภท (บทความ ตำรา หนังสือ สิทธิบัตร ซอฟต์แวร์ ผลงานสร้างสรรค์ ฯลฯ)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ฟิลด์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ชื่อไทย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ชนิด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จำเป็น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เติมแบบ ก.พ.ว.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output_id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รหัสผลงาน (Primary Key)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 (ใช้เชื่อม B2–B5, C1–C7)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output_type_code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รหัสประเภทผลงาน (ดู D1)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is_published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is_textbook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is_patent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ฯลฯ), ๙ (กลุ่ม ๑/๒/๓)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title_th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ชื่อผลงาน (ไทย)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ข้อความยาว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\*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๑, ๔, ๖, ๗, ๙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title_en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ชื่อผลงาน (อังกฤษ)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ข้อความยาว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\*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๑, ๔, ๖, ๗, ๙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publication_year_ce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ปีที่เผยแพร่ (ค.ศ.)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จำนวนเต็ม ๔ หลัก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publication_year_be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ปีที่เผยแพร่ (พ.ศ.)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จำนวนเต็ม ๔ หลัก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 (แบบฟอร์มราชการใช้ พ.ศ.)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language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ภาษาของผลงาน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th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/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en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/อื่น ๆ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doi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DOI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 (ใช้ตรวจซ้ำและอ้างอิง)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publication_status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สถานะการเผยแพร่ — เผยแพร่แล้ว / ตอบรับแล้วรอตีพิมพ์ / อยู่ระหว่างพิจารณา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 (ดู D3)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article_is_published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article_is_pending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book_is_published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book_is_pending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accept_letter_date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วันที่ในหนังสือตอบรับตีพิมพ์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article_accept_letter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book_accept_letter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abstract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บทคัดย่อ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ข้อความยาว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O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keywords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คำสำคัญ (คั่นด้วย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;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O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owner_researcher_id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รหัสนักวิจัยเจ้าของรายการ (เชื่อม A1)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full_text_url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ลิงก์ไปยังผลงานฉบับเต็ม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URL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file_available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ระบบต้นทางมีไฟล์ PDF ของผลงานหรือไม่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Y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/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 (ถ้ามี ขอหารือวิธีดึงไฟล์)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created_at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วันเวลาที่บันทึกครั้งแรก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วันเวลา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updated_at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วันเวลาที่แก้ไขล่าสุด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วันเวลา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 (ใช้ sync แบบเพิ่มเติม)</w:t>
            </w:r>
          </w:p>
        </w:tc>
      </w:tr>
    </w:tbl>
    <w:p/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\* ขออย่างน้อยหนึ่งภาษา หากมีทั้งสองภาษาขอทั้งคู่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B2. </w:t>
      </w:r>
      <w:r>
        <w:rPr>
          <w:rFonts w:ascii="Consolas" w:hAnsi="Consolas" w:cs="Consolas" w:eastAsia="Consolas"/>
          <w:b/>
          <w:color w:val="B03060"/>
          <w:sz w:val="36"/>
          <w:szCs w:val="36"/>
          <w:bCs/>
        </w:rPr>
        <w:t>OUTPUT_AUTHOR</w:t>
      </w: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 — ผู้ร่วมงานและลักษณะการมีส่วนร่วม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หนึ่งแถวต่อ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หนึ่งผลงาน × หนึ่งผู้ร่วมงาน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(กรุณา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ไม่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>ยุบชื่อผู้แต่งหลายคนรวมอยู่ในเซลล์เดียวคั่นด้วยจุลภาค — ระบบต้องแยกรายคน)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ฟิลด์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ชื่อไทย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ชนิด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จำเป็น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เติมแบบ ก.พ.ว.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output_id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รหัสผลงาน (เชื่อม B1)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author_seq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ลำดับที่ของผู้แต่ง (๑, ๒, ๓ …)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จำนวนเต็ม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coauthor_name_N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researcher_id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รหัสนักวิจัย (ว่างได้ ถ้าเป็นผู้ร่วมงานภายนอก)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author_name_full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ชื่อ-นามสกุลผู้ร่วมงาน (ตามที่ปรากฏในผลงาน)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firstauthor_name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corres_name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coauthor_name_N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affiliation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หน่วยงานต้นสังกัดของผู้ร่วมงาน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is_first_author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ผู้ประพันธ์อันดับแรก (First author)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Y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/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๑, ๖, ๙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is_corresponding_author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ผู้ประพันธ์บรรณกิจ (Corresponding author)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Y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/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๑, ๖, ๙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is_essential_contributor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ผู้มีส่วนสำคัญทางปัญญา (Essentially intellectual contributor)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Y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/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๖, ๙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contribution_percent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สัดส่วนการมีส่วนร่วม (ร้อยละ)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ตัวเลข ๐–๑๐๐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role_idea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บทบาท ก. ความคิดริเริ่ม (idea) และสมมุติฐาน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ข้อความยาว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role_des1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role_design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บทบาท ข. การออกแบบ การทดลอง เครื่องมือวัด วิธีเก็บข้อมูล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ข้อความยาว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role_des2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role_data_analysis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บทบาท ค. การจัดเก็บ วิเคราะห์ และแปรผลข้อมูล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ข้อความยาว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role_des3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role_discussion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บทบาท ง. การวิพากษ์ผล เปรียบเทียบกับองค์ความรู้เดิม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ข้อความยาว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role_des4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role_manuscript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บทบาท จ. การมีส่วนร่วมเขียน manuscript/ผลงานสร้างสรรค์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ข้อความยาว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role_des5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role_support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บทบาท ฉ. การให้การสนับสนุน (specimens, ทุน, เครื่องมือ)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ข้อความยาว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role_des6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role_other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บทบาท ช. อื่น ๆ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ข้อความยาว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O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role_des7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</w:tbl>
    <w:p/>
    <w:p>
      <w:pPr>
        <w:spacing w:before="80" w:after="120"/>
        <w:ind w:left="454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ข้อควรทราบ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สามฟิลด์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is_first_author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,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is_corresponding_author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,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is_essential_contributor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เป็น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หัวใจของแบบฟอร์มฉบับที่ ๖ และ ๙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ทั้งฉบับ หากระบบต้นทางไม่ได้แยกเก็บไว้ ขอทราบเพื่อวิทยาลัยจะได้แจ้งผู้ยื่นคำขอว่า ยังต้องระบุเองในสองแบบฟอร์มนี้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B3. </w:t>
      </w:r>
      <w:r>
        <w:rPr>
          <w:rFonts w:ascii="Consolas" w:hAnsi="Consolas" w:cs="Consolas" w:eastAsia="Consolas"/>
          <w:b/>
          <w:color w:val="B03060"/>
          <w:sz w:val="36"/>
          <w:szCs w:val="36"/>
          <w:bCs/>
        </w:rPr>
        <w:t>PUBLICATION_VENUE</w:t>
      </w: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 — แหล่งเผยแพร่ (วารสาร / ประชุมวิชาการ)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หนึ่งแถวต่อหนึ่งผลงาน (เฉพาะผลงานที่เผยแพร่ในวารสารหรือการประชุมวิชาการ)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ฟิลด์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ชื่อไทย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ชนิด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จำเป็น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เติมแบบ ก.พ.ว.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output_id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รหัสผลงาน (เชื่อม B1)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venue_type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ชนิดแหล่งเผยแพร่ — วารสาร / proceedings / monograph / รายงานวิจัยฉบับสมบูรณ์ / หนังสือรวมบทความ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diss_journal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diss_proceeding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diss_monograph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diss_report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diss_book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journal_name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ชื่อวารสาร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des_journal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issn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ISSN (ฉบับพิมพ์)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ข้อความ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NNNN-NNNN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eissn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e-ISSN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publisher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สำนักพิมพ์/ผู้จัดพิมพ์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volume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ปีที่ (Volume)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issue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ฉบับที่ (Issue)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pages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เลขหน้า (เช่น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120-135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published_date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วันที่ตีพิมพ์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indexed_database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ฐานข้อมูลที่ปรากฏ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— Scopus / Web of Science / TCI / PubMed / ERIC / ACM / IEEE (คั่นด้วย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;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ได้)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 (ดู D4)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๖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data{N}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), ๙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des_journal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quartile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ควอไทล์ของวารสาร —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Q1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/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Q2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/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Q3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/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Q4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 (ช่อง Q1/Q2 ในวิธีที่ ๓)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quartile_source_year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ปีของข้อมูลควอไทล์ที่อ้างอิง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จำนวนเต็ม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impact_factor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Impact Factor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ตัวเลขทศนิยม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๖, ๙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des_journal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sjr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SCImago Journal Rank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ตัวเลขทศนิยม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O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citation_count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จำนวนการอ้างอิงของผลงานชิ้นนี้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จำนวนเต็ม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des_journal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citation_as_of_date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วันที่นับจำนวนการอ้างอิง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 (เอกสารราชการต้องอ้างวันที่ได้)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tci_tier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กลุ่มคุณภาพวารสาร TCI (กลุ่ม ๑/๒/๓)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scope_level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ระดับการเผยแพร่ — ระดับชาติ / ระดับนานาชาติ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learn_journal_kpo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learn_journal_inter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quality_level_text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ระดับคุณภาพตามเกณฑ์ ก.พ.อ. (ดู D2)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*_used_research_level_N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conference_name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ชื่อการประชุมวิชาการ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des_poster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conference_country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ประเทศที่จัดประชุม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conference_date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วันที่จัดประชุม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presentation_type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รูปแบบการนำเสนอ — poster / oral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des_poster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session_name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ชื่อ session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O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indexing_url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ลิงก์หน้าผลงานในฐานข้อมูล (Scopus/WoS)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URL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</w:tbl>
    <w:p/>
    <w:p>
      <w:pPr>
        <w:spacing w:before="80" w:after="120"/>
        <w:ind w:left="454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หมายเหตุเรื่องควอไทล์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แบบฟอร์มฉบับปัจจุบันมีช่องเฉพาะ Q1 และ Q2 แต่วิทยาลัยขอข้อมูลทั้ง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Q1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>–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Q4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เพื่อรองรับการปรับปรุงแบบฟอร์มในอนาคต โดยไม่ต้องรบกวนขอข้อมูลใหม่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B4. </w:t>
      </w:r>
      <w:r>
        <w:rPr>
          <w:rFonts w:ascii="Consolas" w:hAnsi="Consolas" w:cs="Consolas" w:eastAsia="Consolas"/>
          <w:b/>
          <w:color w:val="B03060"/>
          <w:sz w:val="36"/>
          <w:szCs w:val="36"/>
          <w:bCs/>
        </w:rPr>
        <w:t>BOOK_TEXTBOOK</w:t>
      </w: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 — ตำรา/หนังสือ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หนึ่งแถวต่อหนึ่งผลงานประเภทตำรา หนังสือ พจนานุกรม สารานุกรม หรืองานแปล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ฟิลด์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ชื่อไทย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ชนิด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จำเป็น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เติมแบบ ก.พ.ว.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output_id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รหัสผลงาน (เชื่อม B1)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book_kind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ประเภท — ตำรา / หนังสือ / บทความทางวิชาการ / พจนานุกรม / งานแปล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is_textbook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is_book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is_dictionary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is_translation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), ๙ (กลุ่ม ๓)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isbn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ISBN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publisher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สำนักพิมพ์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๗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edition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ครั้งที่พิมพ์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๗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print_run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จำนวนพิมพ์ (เล่ม)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จำนวนเต็ม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O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media_type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รูปแบบสื่อ — สิ่งพิมพ์ / อิเล็กทรอนิกส์ / e-book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book_pub_print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book_pub_electronic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book_pub_ebook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publish_date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วันที่จัดพิมพ์เผยแพร่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book_publish_date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page_count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จำนวนหน้า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จำนวนเต็ม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distribution_scope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ขอบเขตการเผยแพร่ (ในหน่วยงาน/ระดับชาติ/นานาชาติ)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book_wide_dist_letter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used_in_course_code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รหัสรายวิชาที่ใช้ประกอบการสอน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</w:tbl>
    <w:p/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B5. </w:t>
      </w:r>
      <w:r>
        <w:rPr>
          <w:rFonts w:ascii="Consolas" w:hAnsi="Consolas" w:cs="Consolas" w:eastAsia="Consolas"/>
          <w:b/>
          <w:color w:val="B03060"/>
          <w:sz w:val="36"/>
          <w:szCs w:val="36"/>
          <w:bCs/>
        </w:rPr>
        <w:t>PATENT_IP</w:t>
      </w: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 — สิทธิบัตร/ทรัพย์สินทางปัญญา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หนึ่งแถวต่อหนึ่งรายการทรัพย์สินทางปัญญา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ฟิลด์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ชื่อไทย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ชนิด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จำเป็น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เติมแบบ ก.พ.ว.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ip_id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รหัสรายการ (Primary Key)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output_id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รหัสผลงานที่เกี่ยวข้อง (ว่างได้)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researcher_id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รหัสนักวิจัยผู้ประดิษฐ์ (เชื่อม A1)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ip_type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ประเภท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— สิทธิบัตรการประดิษฐ์ / อนุสิทธิบัตร / สิทธิบัตรการออกแบบ / ลิขสิทธิ์ / ความลับทางการค้า / เครื่องหมายการค้า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is_patent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), ๙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des_ patent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title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ชื่อสิ่งประดิษฐ์/ผลงาน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๗, ๙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application_no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เลขที่คำขอ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patent_evidence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filing_date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วันที่ยื่นคำขอ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registration_no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เลขที่จดทะเบียน/เลขที่สิทธิบัตร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patent_evidence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grant_date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ปี/วันที่ได้รับ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des_ patent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countries_covered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ประเทศที่ครอบคลุม (คั่นด้วย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;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des_ patent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holder_name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ผู้ทรงสิทธิ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inventor_names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รายชื่อผู้ประดิษฐ์ทั้งหมด (คั่นด้วย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;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licensing_fee_total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ค่าธรรมเนียมใบอนุญาตรวม (บาท)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ตัวเลข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des_researchdd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licensee_name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ผู้รับอนุญาตใช้สิทธิ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ip_status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สถานะ (ยื่นคำขอ/ประกาศโฆษณา/จดทะเบียนแล้ว/หมดอายุ)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</w:tbl>
    <w:p/>
    <w:p>
      <w:pPr>
        <w:spacing w:after="120"/>
        <w:pBdr>
          <w:bottom w:val="single" w:sz="6" w:color="999999"/>
        </w:pBdr>
      </w:pPr>
    </w:p>
    <w:p>
      <w:pPr>
        <w:keepNext/>
        <w:spacing w:before="120" w:after="120"/>
      </w:pPr>
      <w:r>
        <w:rPr>
          <w:rFonts w:ascii="TH Sarabun New" w:hAnsi="TH Sarabun New" w:cs="TH Sarabun New" w:eastAsia="TH Sarabun New"/>
          <w:b/>
          <w:sz w:val="40"/>
          <w:szCs w:val="40"/>
          <w:bCs/>
        </w:rPr>
        <w:t>กลุ่ม C — บริบทและทุนวิจัย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C1. </w:t>
      </w:r>
      <w:r>
        <w:rPr>
          <w:rFonts w:ascii="Consolas" w:hAnsi="Consolas" w:cs="Consolas" w:eastAsia="Consolas"/>
          <w:b/>
          <w:color w:val="B03060"/>
          <w:sz w:val="36"/>
          <w:szCs w:val="36"/>
          <w:bCs/>
        </w:rPr>
        <w:t>GRANT_PROJECT</w:t>
      </w: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 — โครงการวิจัยและแหล่งทุน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หนึ่งแถวต่อ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หนึ่งโครงการ × หนึ่งนักวิจัย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(โครงการที่มีผู้ร่วมวิจัยหลายคนจะมีหลายแถว)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ฟิลด์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ชื่อไทย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ชนิด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จำเป็น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เติมแบบ ก.พ.ว.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project_id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รหัสโครงการ (Primary Key)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project_code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เลขที่โครงการตามระบบต้นทาง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title_th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ชื่อโครงการวิจัย (ไทย)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ข้อความยาว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*_pi_project_N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title_en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ชื่อโครงการวิจัย (อังกฤษ)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ข้อความยาว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researcher_id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รหัสนักวิจัย (เชื่อม A1)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role_in_project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บทบาท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— หัวหน้าโครงการ (PI) / ผู้ร่วมวิจัย / ที่ปรึกษาโครงการ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 (แบบฟอร์มรับเฉพาะที่เป็นหัวหน้าโครงการ)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funder_name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ชื่อแหล่งทุน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*_pi_source_N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), ๙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des_scholarship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funder_type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ประเภทแหล่งทุน (ดู D5)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budget_amount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งบประมาณที่ได้รับ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ตัวเลข (ไม่ใส่จุลภาค)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currency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สกุลเงิน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THB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/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USD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…)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 ๓ ตัวอักษร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fiscal_year_be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ปีงบประมาณ (พ.ศ.)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จำนวนเต็ม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๑, ๙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start_date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วันที่เริ่มโครงการ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end_date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วันที่สิ้นสุดโครงการ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contract_no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เลขที่สัญญารับทุน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O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project_status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สถานะ (ดำเนินการ/แล้วเสร็จ/ยุติ)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linked_output_ids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รหัสผลงานที่เกิดจากโครงการนี้ (คั่นด้วย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;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 (เชื่อมทุนกับผลงาน)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updated_at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วันเวลาที่แก้ไขล่าสุด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วันเวลา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</w:tbl>
    <w:p/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C2. </w:t>
      </w:r>
      <w:r>
        <w:rPr>
          <w:rFonts w:ascii="Consolas" w:hAnsi="Consolas" w:cs="Consolas" w:eastAsia="Consolas"/>
          <w:b/>
          <w:color w:val="B03060"/>
          <w:sz w:val="36"/>
          <w:szCs w:val="36"/>
          <w:bCs/>
        </w:rPr>
        <w:t>ETHICS_APPROVAL</w:t>
      </w: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 — การรับรองจริยธรรมการวิจัย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หนึ่งแถวต่อหนึ่งใบรับรอง —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เป็นฐานข้อมูลของแบบฟอร์มฉบับที่ ๖ ทั้งฉบับ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ฟิลด์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ชื่อไทย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ชนิด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จำเป็น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เติมแบบ ก.พ.ว.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ethics_id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รหัสใบรับรอง (Primary Key)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output_id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รหัสผลงานที่เกี่ยวข้อง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\*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๖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project_id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รหัสโครงการที่เกี่ยวข้อง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\*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๖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researcher_id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รหัสนักวิจัยผู้ขอรับรอง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ethics_category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ประเภท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— วิจัยในมนุษย์ / สัตว์ทดลอง / ความปลอดภัยทางชีวภาพ / GMO / </w:t>
            </w: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ได้รับการยกเว้น (Exemption)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/ ไม่เข้าข่าย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๖, 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ethics_status_N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certificate_no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เลขที่ใบรับรอง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๖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committee_name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ชื่อคณะกรรมการที่รับรอง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๖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approval_date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วันที่รับรอง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๖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expiry_date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วันที่สิ้นอายุการรับรอง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๖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exemption_reason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เหตุผลการยกเว้น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ข้อความยาว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reason_e_N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status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สถานะ (รับรองแล้ว/รอพิจารณา/ยกเว้น/ไม่เข้าข่าย)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ethics_status_N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certificate_url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ลิงก์ไฟล์ใบรับรอง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URL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</w:tbl>
    <w:p/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\* ขออย่างน้อยหนึ่งจาก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output_id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หรือ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project_id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C3. </w:t>
      </w:r>
      <w:r>
        <w:rPr>
          <w:rFonts w:ascii="Consolas" w:hAnsi="Consolas" w:cs="Consolas" w:eastAsia="Consolas"/>
          <w:b/>
          <w:color w:val="B03060"/>
          <w:sz w:val="36"/>
          <w:szCs w:val="36"/>
          <w:bCs/>
        </w:rPr>
        <w:t>POSITION_USAGE_HISTORY</w:t>
      </w: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 — ประวัติการใช้ผลงานเสนอขอตำแหน่ง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หนึ่งแถวต่อ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หนึ่งผลงาน × หนึ่งครั้งที่นำไปใช้เสนอขอตำแหน่ง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ฟิลด์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ชื่อไทย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ชนิด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จำเป็น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เติมแบบ ก.พ.ว.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usage_id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รหัสรายการ (Primary Key)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output_id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รหัสผลงาน (เชื่อม B1)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researcher_id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รหัสนักวิจัย (เชื่อม A1)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was_used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เคยใช้เสนอขอตำแหน่งแล้วหรือไม่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Y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/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*_used_research_N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*_used_book_N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*_used_other_N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used_for_position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ใช้เสนอขอตำแหน่งใด (ผศ./รศ./ศ.)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used_year_be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ปีที่ใช้เสนอขอ (พ.ศ.)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จำนวนเต็ม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*_used_research_year_N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quality_level_at_that_time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ระดับคุณภาพที่ได้รับในครั้งนั้น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 (ดู D2)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*_used_research_level_N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result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ผลการพิจารณา (ผ่าน/ปรับปรุง/ไม่ผ่าน)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</w:tbl>
    <w:p/>
    <w:p>
      <w:pPr>
        <w:spacing w:before="80" w:after="120"/>
        <w:ind w:left="454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ตารางนี้มักไม่มีในระบบฐานข้อมูลงานวิจัย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เพราะเป็นข้อมูลของงานบุคคล หากท่านไม่มี ขอทราบเพื่อวิทยาลัยจะประสานกองทรัพยากรบุคคลต่อไป ในระหว่างนี้ผู้ยื่นคำขอจะยังต้องระบุช่อง "เคยใช้เสนอขอตำแหน่งแล้วหรือไม่" เอง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C4. </w:t>
      </w:r>
      <w:r>
        <w:rPr>
          <w:rFonts w:ascii="Consolas" w:hAnsi="Consolas" w:cs="Consolas" w:eastAsia="Consolas"/>
          <w:b/>
          <w:color w:val="B03060"/>
          <w:sz w:val="36"/>
          <w:szCs w:val="36"/>
          <w:bCs/>
        </w:rPr>
        <w:t>THESIS_LINK</w:t>
      </w: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 — ผลงานที่เป็นส่วนหนึ่งของวิทยานิพนธ์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หนึ่งแถวต่อหนึ่งผลงาน —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เป็นฐานข้อมูลของแบบฟอร์มฉบับที่ ๔ ทั้งฉบับ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ฟิลด์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ชื่อไทย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ชนิด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จำเป็น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เติมแบบ ก.พ.ว.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output_id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รหัสผลงาน (เชื่อม B1)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researcher_id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รหัสนักวิจัย (เชื่อม A1)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is_part_of_thesis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ผลงานนี้เป็นส่วนหนึ่งของวิทยานิพนธ์หรือไม่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Y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/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๔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academic_paper_status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research_status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degree_level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ระดับปริญญา — ปริญญาโท / ปริญญาเอก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๔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master_thesis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doctoral_thesis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thesis_title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ชื่อวิทยานิพนธ์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ข้อความยาว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๔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master_thesis_title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doctoral_thesis_title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institution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สถาบันที่สำเร็จการศึกษา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graduation_year_be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ปีที่สำเร็จการศึกษา (พ.ศ.)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จำนวนเต็ม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remark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รายละเอียดเพิ่มเติม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ข้อความยาว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O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๔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research_additional_detail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</w:tbl>
    <w:p/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C5. </w:t>
      </w:r>
      <w:r>
        <w:rPr>
          <w:rFonts w:ascii="Consolas" w:hAnsi="Consolas" w:cs="Consolas" w:eastAsia="Consolas"/>
          <w:b/>
          <w:color w:val="B03060"/>
          <w:sz w:val="36"/>
          <w:szCs w:val="36"/>
          <w:bCs/>
        </w:rPr>
        <w:t>BIBLIOMETRIC_SNAPSHOT</w:t>
      </w: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 — ตัวชี้วัดผลงานรายบุคคล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หนึ่งแถวต่อ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หนึ่งคน × หนึ่งฐานข้อมูล × หนึ่งวันที่นับ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(ขอเป็นภาพนิ่งพร้อมวันที่กำกับ เพราะค่าเปลี่ยนทุกวันและเอกสารราชการต้องอ้างอิงวันที่ได้)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ฟิลด์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ชื่อไทย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ชนิด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จำเป็น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เติมแบบ ก.พ.ว.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researcher_id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รหัสนักวิจัย (เชื่อม A1)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as_of_date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วันที่นับข้อมูล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 (ใช้อ้างอิงในเอกสาร)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source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แหล่งข้อมูล — Scopus / SciVal / Web of Science / Google Scholar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document_count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จำนวนผลงานในฐานข้อมูล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จำนวนเต็ม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*_scopus_stories_count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citation_count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จำนวนการอ้างอิงรวม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จำนวนเต็ม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*_scopus_citation_count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h_index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h-index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จำนวนเต็ม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*_h_index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q1_count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จำนวนผลงานในวารสาร Q1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จำนวนเต็ม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q2_count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จำนวนผลงานในวารสาร Q2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จำนวนเต็ม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q3_count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จำนวนผลงานในวารสาร Q3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จำนวนเต็ม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O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q4_count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จำนวนผลงานในวารสาร Q4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จำนวนเต็ม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O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</w:tbl>
    <w:p/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C6. </w:t>
      </w:r>
      <w:r>
        <w:rPr>
          <w:rFonts w:ascii="Consolas" w:hAnsi="Consolas" w:cs="Consolas" w:eastAsia="Consolas"/>
          <w:b/>
          <w:color w:val="B03060"/>
          <w:sz w:val="36"/>
          <w:szCs w:val="36"/>
          <w:bCs/>
        </w:rPr>
        <w:t>ACADEMIC_ENGAGEMENT</w:t>
      </w: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 — วิทยากร/ประชุมวิชาการนานาชาติ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หนึ่งแถวต่อหนึ่งรายการ — แบบฟอร์มขอย้อนหลัง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๕ ปี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ฟิลด์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ชื่อไทย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ชนิด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จำเป็น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เติมแบบ ก.พ.ว.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engagement_id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รหัสรายการ (Primary Key)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researcher_id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รหัสนักวิจัย (เชื่อม A1)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engagement_type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บทบาท — keynote / invited speaker / session chair / กรรมการวิชาการ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event_name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ชื่อการประชุม/กิจกรรม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international_speaker_last_5_years_N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event_date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วันที่จัด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country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ประเทศที่จัด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is_international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เป็นระดับนานาชาติหรือไม่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Y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/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 (แบบฟอร์มรับเฉพาะระดับนานาชาติ)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organizer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หน่วยงานผู้จัด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</w:t>
            </w:r>
          </w:p>
        </w:tc>
      </w:tr>
    </w:tbl>
    <w:p/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C7. </w:t>
      </w:r>
      <w:r>
        <w:rPr>
          <w:rFonts w:ascii="Consolas" w:hAnsi="Consolas" w:cs="Consolas" w:eastAsia="Consolas"/>
          <w:b/>
          <w:color w:val="B03060"/>
          <w:sz w:val="36"/>
          <w:szCs w:val="36"/>
          <w:bCs/>
        </w:rPr>
        <w:t>TECH_TRANSFER</w:t>
      </w: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 — การถ่ายทอดเทคโนโลยี/ผู้ใช้ประโยชน์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หนึ่งแถวต่อหนึ่งการนำผลงานไปใช้ประโยชน์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ฟิลด์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ชื่อไทย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ชนิด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จำเป็น</w:t>
            </w:r>
          </w:p>
        </w:tc>
        <w:tc>
          <w:tcPr>
            <w:tcW w:type="dxa" w:w="1871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เติมแบบ ก.พ.ว.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transfer_id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รหัสรายการ (Primary Key)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output_id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รหัสผลงาน (เชื่อม B1)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user_organization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หน่วยงาน/กลุ่มผู้นำไปใช้ประโยชน์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des_techreport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usage_description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ลักษณะการนำไปใช้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ข้อความยาว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๙, ๗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social_*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transfer_date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วันที่ถ่ายทอด/เริ่มใช้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วันที่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๙</w:t>
            </w:r>
          </w:p>
        </w:tc>
      </w:tr>
      <w:tr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evidence_url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ลิงก์หลักฐาน (หนังสือรับรอง/บันทึกการใช้)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URL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R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๗</w:t>
            </w:r>
          </w:p>
        </w:tc>
      </w:tr>
    </w:tbl>
    <w:p/>
    <w:p>
      <w:pPr>
        <w:spacing w:after="120"/>
        <w:pBdr>
          <w:bottom w:val="single" w:sz="6" w:color="999999"/>
        </w:pBdr>
      </w:pPr>
    </w:p>
    <w:p>
      <w:pPr>
        <w:keepNext/>
        <w:spacing w:before="120" w:after="120"/>
      </w:pPr>
      <w:r>
        <w:rPr>
          <w:rFonts w:ascii="TH Sarabun New" w:hAnsi="TH Sarabun New" w:cs="TH Sarabun New" w:eastAsia="TH Sarabun New"/>
          <w:b/>
          <w:sz w:val="40"/>
          <w:szCs w:val="40"/>
          <w:bCs/>
        </w:rPr>
        <w:t>กลุ่ม D — ตารางอ้างอิง (Lookup)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ขอความอนุเคราะห์ตารางรหัสและความหมาย เพื่อให้ระบบแปลค่ารหัสได้ถูกต้อง</w:t>
      </w:r>
    </w:p>
    <w:p>
      <w:pPr>
        <w:spacing w:before="80" w:after="120"/>
        <w:ind w:left="454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หากระบบต้นทางไม่มีตารางอ้างอิงแยก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ขอเพียงส่ง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รายการค่าที่ปรากฏจริงทั้งหมด (distinct values)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ของแต่ละคอลัมน์นั้นมาแทน วิทยาลัยจะจัดทำตารางแปลงค่าเอง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D1. </w:t>
      </w:r>
      <w:r>
        <w:rPr>
          <w:rFonts w:ascii="Consolas" w:hAnsi="Consolas" w:cs="Consolas" w:eastAsia="Consolas"/>
          <w:b/>
          <w:color w:val="B03060"/>
          <w:sz w:val="36"/>
          <w:szCs w:val="36"/>
          <w:bCs/>
        </w:rPr>
        <w:t>LK_OUTPUT_TYPE</w:t>
      </w: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 — ประเภทผลงานตามเกณฑ์ ก.พ.อ.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โครงสร้าง: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type_code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,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type_name_th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,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group_no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(กลุ่ม ๑/๒/๓)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ประเภทที่ระบบ HRCP รองรับอยู่ในปัจจุบัน — ขอทราบว่าระบบของท่านใช้รหัสใดแทนแต่ละรายการ</w:t>
      </w:r>
    </w:p>
    <w:p>
      <w:pPr>
        <w:spacing w:after="60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กลุ่มที่ ๑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1. งานวิจัย</w:t>
      </w:r>
    </w:p>
    <w:p>
      <w:pPr>
        <w:spacing w:after="60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กลุ่มที่ ๒ — ผลงานทางวิชาการในลักษณะอื่น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2. ผลงานวิชาการเพื่ออุตสาหกรรม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3. กรณีศึกษา (Case Study)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4. ผลงานวิชาการเพื่อพัฒนาการเรียนการสอนและการเรียนรู้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5. งานแปล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6. ผลงานวิชาการเพื่อพัฒนานโยบายสาธารณะ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7. สิทธิบัตร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8. ผลงานสร้างสรรค์ด้านวิทยาศาสตร์และเทคโนโลยี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9. ซอฟต์แวร์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10. พจนานุกรม สารานุกรม นามานุกรม และงานวิชาการในลักษณะเดียวกัน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11. ผลงานสร้างสรรค์ด้านสุนทรียะ ศิลปะ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12. ผลงานนวัตกรรม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13. ผลงานรับใช้ท้องถิ่นและสังคม</w:t>
      </w:r>
    </w:p>
    <w:p>
      <w:pPr>
        <w:spacing w:after="60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กลุ่มที่ ๓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14. ตำรา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15. หนังสือ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16. บทความทางวิชาการ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D2. </w:t>
      </w:r>
      <w:r>
        <w:rPr>
          <w:rFonts w:ascii="Consolas" w:hAnsi="Consolas" w:cs="Consolas" w:eastAsia="Consolas"/>
          <w:b/>
          <w:color w:val="B03060"/>
          <w:sz w:val="36"/>
          <w:szCs w:val="36"/>
          <w:bCs/>
        </w:rPr>
        <w:t>LK_QUALITY_LEVEL</w:t>
      </w: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 — ระดับคุณภาพผลงานตามเกณฑ์ ก.พ.อ.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โครงสร้าง: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level_code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,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level_name_th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,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applies_to_output_type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ระบบ HRCP ปัจจุบันเก็บช่อง "ระดับคุณภาพ" เป็นข้อความอิสระ จึงขอรายการค่าที่ท่านใช้จริง พร้อมความหมาย เพื่อจัดทำเป็นตัวเลือกมาตรฐานในระบบ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D3. </w:t>
      </w:r>
      <w:r>
        <w:rPr>
          <w:rFonts w:ascii="Consolas" w:hAnsi="Consolas" w:cs="Consolas" w:eastAsia="Consolas"/>
          <w:b/>
          <w:color w:val="B03060"/>
          <w:sz w:val="36"/>
          <w:szCs w:val="36"/>
          <w:bCs/>
        </w:rPr>
        <w:t>LK_PUBLICATION_STATUS</w:t>
      </w: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 — สถานะการเผยแพร่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ค่าที่ระบบ HRCP ต้องใช้ (ขอทราบรหัสฝั่งท่านที่ตรงกัน)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ความหมาย</w:t>
            </w:r>
          </w:p>
        </w:tc>
        <w:tc>
          <w:tcPr>
            <w:tcW w:type="dxa" w:w="4677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ใช้ในแบบฟอร์ม ๗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เผยแพร่แล้ว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article_is_published_N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book_is_published_N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ได้รับการตอบรับแล้ว รอตีพิมพ์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article_accept_letter_N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book_accept_letter_N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อยู่ระหว่างการพิจารณา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article_is_pending_N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book_is_pending_N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pending_letter_N</w:t>
            </w:r>
          </w:p>
        </w:tc>
      </w:tr>
    </w:tbl>
    <w:p/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D4. </w:t>
      </w:r>
      <w:r>
        <w:rPr>
          <w:rFonts w:ascii="Consolas" w:hAnsi="Consolas" w:cs="Consolas" w:eastAsia="Consolas"/>
          <w:b/>
          <w:color w:val="B03060"/>
          <w:sz w:val="36"/>
          <w:szCs w:val="36"/>
          <w:bCs/>
        </w:rPr>
        <w:t>LK_DATABASE</w:t>
      </w: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 — ฐานข้อมูลที่ผลงานปรากฏ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ค่าที่คาดว่าจะใช้: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Scopus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,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Web of Science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,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TCI กลุ่ม 1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,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TCI กลุ่ม 2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,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TCI กลุ่ม 3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,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PubMed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,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ERIC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,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ACM Digital Library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,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IEEE Xplore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,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ScienceDirect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,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อื่น ๆ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D5. </w:t>
      </w:r>
      <w:r>
        <w:rPr>
          <w:rFonts w:ascii="Consolas" w:hAnsi="Consolas" w:cs="Consolas" w:eastAsia="Consolas"/>
          <w:b/>
          <w:color w:val="B03060"/>
          <w:sz w:val="36"/>
          <w:szCs w:val="36"/>
          <w:bCs/>
        </w:rPr>
        <w:t>LK_FUNDER_TYPE</w:t>
      </w:r>
      <w:r>
        <w:rPr>
          <w:rFonts w:ascii="TH Sarabun New" w:hAnsi="TH Sarabun New" w:cs="TH Sarabun New" w:eastAsia="TH Sarabun New"/>
          <w:b/>
          <w:sz w:val="36"/>
          <w:szCs w:val="36"/>
          <w:bCs/>
        </w:rPr>
        <w:t xml:space="preserve"> — ประเภทแหล่งทุน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ค่าที่คาดว่าจะใช้: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เงินรายได้มหาวิทยาลัย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,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เงินรายได้คณะ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,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งบประมาณแผ่นดิน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,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แหล่งทุนภายนอกในประเทศ (ภาครัฐ)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,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แหล่งทุนภายนอกในประเทศ (ภาคเอกชน)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,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แหล่งทุนต่างประเทศ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,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ทุนส่วนตัว</w:t>
      </w:r>
    </w:p>
    <w:p>
      <w:pPr>
        <w:spacing w:after="120"/>
        <w:pBdr>
          <w:bottom w:val="single" w:sz="6" w:color="999999"/>
        </w:pBdr>
      </w:pPr>
    </w:p>
    <w:p>
      <w:pPr>
        <w:keepNext/>
        <w:spacing w:before="120" w:after="120"/>
      </w:pPr>
      <w:r>
        <w:rPr>
          <w:rFonts w:ascii="TH Sarabun New" w:hAnsi="TH Sarabun New" w:cs="TH Sarabun New" w:eastAsia="TH Sarabun New"/>
          <w:b/>
          <w:sz w:val="40"/>
          <w:szCs w:val="40"/>
          <w:bCs/>
        </w:rPr>
        <w:t xml:space="preserve">ภาคผนวก — ข้อมูลที่วิทยาลัย </w:t>
      </w:r>
      <w:r>
        <w:rPr>
          <w:rFonts w:ascii="TH Sarabun New" w:hAnsi="TH Sarabun New" w:cs="TH Sarabun New" w:eastAsia="TH Sarabun New"/>
          <w:b/>
          <w:sz w:val="40"/>
          <w:szCs w:val="40"/>
          <w:bCs/>
        </w:rPr>
        <w:t>ไม่</w:t>
      </w:r>
      <w:r>
        <w:rPr>
          <w:rFonts w:ascii="TH Sarabun New" w:hAnsi="TH Sarabun New" w:cs="TH Sarabun New" w:eastAsia="TH Sarabun New"/>
          <w:b/>
          <w:sz w:val="40"/>
          <w:szCs w:val="40"/>
          <w:bCs/>
        </w:rPr>
        <w:t xml:space="preserve"> ขอจากคณะ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เพื่อความชัดเจนของขอบเขต ช่องต่อไปนี้ในแบบ ก.พ.ว. เป็นข้อมูลที่ผู้ยื่นคำขอ หรือเจ้าหน้าที่กรอกเองในระบบ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ไม่ต้องส่งมาให้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ข้อมูลธุรการของเอกสาร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เลขที่บันทึก, วันที่ลงนาม, ชื่อ/ตำแหน่งคณบดี,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ชื่อ/ตำแหน่งเจ้าหน้าที่บุคคล, จำนวนชุดเอกสารที่แนบ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ข้อมูลที่ผู้ยื่นต้องยืนยันด้วยตนเอง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ตำแหน่งที่ประสงค์จะขอ, วิธีการพิจารณา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(ปกติ/พิเศษ), สาขาวิชาที่ขอ, การรับรองจริยธรรมและจรรยาบรรณ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ข้อมูลการสอน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รายวิชาที่สอน ระดับ ภาคการศึกษา จำนวนชั่วโมง/สัปดาห์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(ระบบจะขอจากฐานข้อมูลทะเบียนเรียนแยกต่างหาก)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ข้อมูลส่วนบุคคลที่อ่อนไหว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เลขบัตรประจำตัวประชาชน, เงินเดือน, ข้อมูลสุขภาพ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ผลการประเมินโดยผู้บังคับบัญชา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และ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รายชื่อผู้ทรงคุณวุฒิ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เป็นกระบวนการภายใน</w:t>
      </w:r>
    </w:p>
    <w:p>
      <w:r>
        <w:br w:type="page"/>
      </w:r>
    </w:p>
    <w:p>
      <w:pPr>
        <w:keepNext/>
        <w:spacing w:before="120" w:after="120"/>
      </w:pPr>
      <w:r>
        <w:rPr>
          <w:rFonts w:ascii="TH Sarabun New" w:hAnsi="TH Sarabun New" w:cs="TH Sarabun New" w:eastAsia="TH Sarabun New"/>
          <w:b/>
          <w:sz w:val="40"/>
          <w:szCs w:val="40"/>
          <w:bCs/>
        </w:rPr>
        <w:t>เอกสารแนบ ๒ — ข้อกำหนดการส่งมอบข้อมูล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ระบบ HRCP-KKU-Academic · วิทยาลัยการคอมพิวเตอร์ มหาวิทยาลัยขอนแก่น</w:t>
      </w:r>
    </w:p>
    <w:p>
      <w:pPr>
        <w:spacing w:after="120"/>
        <w:pBdr>
          <w:bottom w:val="single" w:sz="6" w:color="999999"/>
        </w:pBdr>
      </w:pP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>๑. ช่องทางการส่งมอบ — ขอให้เลือก ๑ ช่องทาง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วิทยาลัยยินดีรับข้อมูลได้ทุกรูปแบบ เรียงลำดับตามที่จะเป็นประโยชน์สูงสุด ขอให้ท่านเลือกช่องทางที่สะดวกที่สุดสำหรับระบบของท่าน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ลำดับ</w:t>
            </w:r>
          </w:p>
        </w:tc>
        <w:tc>
          <w:tcPr>
            <w:tcW w:type="dxa" w:w="2339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ช่องทาง</w:t>
            </w:r>
          </w:p>
        </w:tc>
        <w:tc>
          <w:tcPr>
            <w:tcW w:type="dxa" w:w="2339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ข้อดี</w:t>
            </w:r>
          </w:p>
        </w:tc>
        <w:tc>
          <w:tcPr>
            <w:tcW w:type="dxa" w:w="2339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สิ่งที่วิทยาลัยขอ</w:t>
            </w:r>
          </w:p>
        </w:tc>
      </w:tr>
      <w:tr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๑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REST API (JSON)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ข้อมูลตรงกันเสมอ ไม่ต้องส่งไฟล์ซ้ำ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URL endpoint, เอกสาร API, ข้อมูลยืนยันตัวตน, endpoint ทดสอบ (staging)</w:t>
            </w:r>
          </w:p>
        </w:tc>
      </w:tr>
      <w:tr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๒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สิทธิ์อ่านฐานข้อมูล (read-only)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ไม่ต้องพัฒนา API ใหม่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บัญชีฐานข้อมูลสิทธิ์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SELECT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เฉพาะมุมมอง (view) ที่ตกลงร่วมกัน + host/port/ชื่อฐานข้อมูล</w:t>
            </w:r>
          </w:p>
        </w:tc>
      </w:tr>
      <w:tr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๓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ไฟล์อัตโนมัติผ่าน SFTP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ตั้งครั้งเดียว ทำงานต่อเนื่อง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บัญชี SFTP หรือให้วิทยาลัยจัดเตรียมให้, ตกลงชื่อไฟล์และเวลาส่ง</w:t>
            </w:r>
          </w:p>
        </w:tc>
      </w:tr>
      <w:tr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๔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ไฟล์ Excel ส่งเป็นครั้ง ๆ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ทำได้ทันทีไม่ต้องพัฒนา</w:t>
            </w:r>
          </w:p>
        </w:tc>
        <w:tc>
          <w:tcPr>
            <w:tcW w:type="dxa" w:w="2339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กรอกตามไฟล์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แบบฟอร์มกรอกข้อมูลงานวิจัย.xlsx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ที่แนบมา (๑ ไฟล์ ๑๔ แผ่นงาน พร้อมแผ่นคำแนะนำ)</w:t>
            </w:r>
          </w:p>
        </w:tc>
      </w:tr>
    </w:tbl>
    <w:p/>
    <w:p>
      <w:pPr>
        <w:spacing w:before="80" w:after="12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ช่องทางที่ ๔ เป็นทางเลือกสุดท้าย เพราะข้อมูลจะไม่อัปเดตอัตโนมัติ และต้องรบกวนท่านส่งไฟล์ใหม่ทุกครั้งที่มีผลงานเพิ่ม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>๒. รูปแบบข้อมูล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ข้อกำหนดต่อไปนี้ใช้กับทุกช่องทาง เพื่อป้องกันข้อมูลเสียหายระหว่างนำเข้า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หัวข้อ</w:t>
            </w:r>
          </w:p>
        </w:tc>
        <w:tc>
          <w:tcPr>
            <w:tcW w:type="dxa" w:w="4677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ข้อกำหนด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การเข้ารหัสอักขระ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UTF-8 เท่านั้น — หากส่งเป็น CSV ขอให้มี BOM เพื่อให้ Microsoft Excel แสดงภาษาไทยได้ถูกต้อง (หากใช้ไฟล์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.xlsx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ที่วิทยาลัยแนบมา ไม่ต้องกังวลเรื่องนี้)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วันที่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รูปแบบ ISO 8601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YYYY-MM-DD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เป็น </w:t>
            </w: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คริสต์ศักราช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— หากระบบท่านเก็บเป็น พ.ศ. ขอให้แปลงหรือแจ้งให้ทราบ ส่วนฟิลด์ที่ระบุว่าเป็น พ.ศ. (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*_year_be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fiscal_year_be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 ให้ส่งเป็น พ.ศ. ตามชื่อฟิลด์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วันเวลา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ISO 8601 พร้อม timezone เช่น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2026-08-07T14:30:00+07:00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ตัวเลข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ไม่ใส่เครื่องหมายจุลภาคคั่นหลักพัน ใช้จุดเป็นจุดทศนิยม เช่น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1250000.50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ไม่ใช่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1,250,000.50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ค่าตรรกะ (ใช่/ไม่ใช่)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Y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หรือ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N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(ไม่ใช้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true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/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false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1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/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0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✓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ค่าว่าง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เว้นว่างไว้ (empty) — </w:t>
            </w: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ไม่ใช้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-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N/A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ไม่มี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NULL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เป็นข้อความ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หนึ่งเรื่องหนึ่งแถว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ห้ามยุบข้อมูลหลายรายการรวมในเซลล์เดียว เช่น ผู้แต่ง ๕ คนต้องเป็น ๕ แถวในตาราง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OUTPUT_AUTHOR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ไม่ใช่ ๑ เซลล์คั่นจุลภาค (ยกเว้นฟิลด์ที่ระบุไว้ชัดว่าคั่นด้วย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;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)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ชื่อคอลัมน์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ไม่จำเป็นต้องตรงกับเอกสารแนบ ๑ — ขอเพียงแนบตารางเทียบว่าคอลัมน์ของท่านตรงกับฟิลด์ใด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ไฟล์ Excel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หากส่งเป็น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.xlsx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ขอให้ ๑ ตาราง = ๑ แผ่นงาน (sheet) หัวคอลัมน์อยู่แถวแรก ไม่มีเซลล์ผสาน (merged cells) ไม่มีแถวสรุปท้ายตาราง</w:t>
            </w:r>
          </w:p>
        </w:tc>
      </w:tr>
    </w:tbl>
    <w:p/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>๓. ขอบเขตข้อมูล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หัวข้อ</w:t>
            </w:r>
          </w:p>
        </w:tc>
        <w:tc>
          <w:tcPr>
            <w:tcW w:type="dxa" w:w="4677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ขอบเขตที่เสนอ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บุคลากร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บุคลากรสายวิชาการทั้งคณะ (ขอทราบจำนวนโดยประมาณเพื่อประเมินปริมาณข้อมูล)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ช่วงปีของผลงาน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ย้อนหลัง </w:t>
            </w: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๑๐ ปี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นับจากปีปัจจุบัน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ข้อยกเว้น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ผลงานที่เคยใช้เสนอขอตำแหน่งทางวิชาการ — ขอ </w:t>
            </w: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โดยไม่จำกัดปี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เพราะแบบฟอร์มต้องแสดงประวัติทั้งหมด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โครงการวิจัย/ทุน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ย้อนหลัง ๑๐ ปี ทั้งที่ดำเนินการอยู่และแล้วเสร็จ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ตัวชี้วัด (Scopus/h-index)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ค่าล่าสุด พร้อมวันที่นับข้อมูล</w:t>
            </w:r>
          </w:p>
        </w:tc>
      </w:tr>
    </w:tbl>
    <w:p/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หากขอบเขตนี้ทำให้ปริมาณข้อมูลมากเกินไป หรือมีข้อจำกัดด้านระเบียบ ขอหารือปรับได้ตามความเหมาะสม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>๔. ความถี่การอัปเดต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ครั้ง</w:t>
            </w:r>
          </w:p>
        </w:tc>
        <w:tc>
          <w:tcPr>
            <w:tcW w:type="dxa" w:w="4677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รายละเอียด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ครั้งแรก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ส่งข้อมูลทั้งหมดตามขอบเขต (full load)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หลังจากนั้น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ส่งเฉพาะรายการที่เพิ่ม/แก้ไข (incremental) — วันละครั้ง เวลาประมาณ ๐๒:๐๐ น.</w:t>
            </w:r>
          </w:p>
        </w:tc>
      </w:tr>
    </w:tbl>
    <w:p/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การส่งแบบ incremental ต้องอาศัยฟิลด์ </w:t>
      </w:r>
      <w:r>
        <w:rPr>
          <w:rFonts w:ascii="Consolas" w:hAnsi="Consolas" w:cs="Consolas" w:eastAsia="Consolas"/>
          <w:b w:val="0"/>
          <w:color w:val="B03060"/>
          <w:sz w:val="32"/>
          <w:szCs w:val="32"/>
        </w:rPr>
        <w:t>updated_at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ในทุกตาราง จึงขอความอนุเคราะห์ฟิลด์นี้เป็นพิเศษ หากระบบท่านไม่มี วิทยาลัยจะดึงข้อมูลทั้งหมดใหม่ ทุกคืนแทน (จะใช้ทรัพยากรฝั่งท่านมากกว่า)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>๕. ความปลอดภัยและการยืนยันตัวตน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หัวข้อ</w:t>
            </w:r>
          </w:p>
        </w:tc>
        <w:tc>
          <w:tcPr>
            <w:tcW w:type="dxa" w:w="4677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ข้อกำหนด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การเข้ารหัสระหว่างรับส่ง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TLS 1.2 ขึ้นไป (HTTPS / SFTP)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การยืนยันตัวตน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API key ใน HTTP header หรือ OAuth 2.0 client credentials — วิทยาลัยรับได้ทั้งสองแบบ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การจำกัดต้นทาง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วิทยาลัยยินดีให้ท่านจำกัดการเข้าถึงเฉพาะ IP ของเครื่องแม่ข่ายระบบ HRCP (จะแจ้งเป็นลายลักษณ์อักษรเมื่อตกลงช่องทางแล้ว)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สิทธิ์ที่ขอ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อ่านอย่างเดียว (read-only) เท่านั้น ไม่ขอสิทธิ์เขียน แก้ไข หรือลบ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ช่องทางที่ไม่ใช้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ไม่ส่งข้อมูลผ่านอีเมลแบบไม่เข้ารหัส, ไม่ส่งผ่านแอปพลิเคชันแชท, ไม่ใช้ลิงก์แชร์ไฟล์แบบสาธารณะ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การจัดเก็บข้อมูลยืนยันตัวตน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เก็บใน environment variable ของเครื่องแม่ข่าย ไม่บันทึกลงในซอร์สโค้ดหรือระบบควบคุมเวอร์ชัน</w:t>
            </w:r>
          </w:p>
        </w:tc>
      </w:tr>
    </w:tbl>
    <w:p/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>๖. การคุ้มครองข้อมูลส่วนบุคคล (PDPA)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หัวข้อ</w:t>
            </w:r>
          </w:p>
        </w:tc>
        <w:tc>
          <w:tcPr>
            <w:tcW w:type="dxa" w:w="4677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รายละเอียด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วัตถุประสงค์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เติมข้อมูลในคำขอกำหนดตำแหน่งทางวิชาการ </w:t>
            </w: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ของเจ้าของข้อมูลเอง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เท่านั้น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สิ่งที่จะไม่ทำ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ไม่ใช้ประเมินผลการปฏิบัติงาน ไม่จัดอันดับบุคลากร ไม่เปิดเผยข้อมูลผลงานของผู้อื่นต่อผู้ยื่นคำขอ ไม่ส่งต่อบุคคลที่สาม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ผู้เข้าถึงได้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(๑) เจ้าของข้อมูล (๒) เจ้าหน้าที่งานบุคคลที่ได้รับมอบหมาย ในขั้นตอนตรวจสอบเอกสารเท่านั้น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การบันทึกการเข้าถึง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ระบบบันทึกทุกครั้งที่มีการเรียกดูข้อมูล (audit log)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ระยะเวลาเก็บ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ตลอดระยะเวลาที่คำขอกำหนดตำแหน่งยังอยู่ในกระบวนการ และเก็บต่อตามระเบียบงานสารบรรณของมหาวิทยาลัย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สิทธิของเจ้าของข้อมูล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ผู้ยื่นคำขอเห็นข้อมูลที่ดึงมาทั้งหมด และแก้ไข/ลบ/ปฏิเสธการใช้ข้อมูลรายการใดก็ได้ ก่อนส่งคำขอ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ข้อมูลที่ไม่ขอ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เลขบัตรประจำตัวประชาชนฉบับเต็ม, เงินเดือน, ข้อมูลสุขภาพ, ข้อมูลอ่อนไหวตามมาตรา ๒๖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เอกสารเพิ่มเติม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>วิทยาลัยพร้อมจัดทำข้อตกลงการใช้ข้อมูล (Data Use Agreement) และแบบแสดงความยินยอมของเจ้าของข้อมูล หากท่านกำหนด</w:t>
            </w:r>
          </w:p>
        </w:tc>
      </w:tr>
    </w:tbl>
    <w:p/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>๗. สิ่งที่ขอเพิ่มเติมนอกจากตัวข้อมูล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1.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พจนานุกรมข้อมูลหรือแผนภาพความสัมพันธ์ (ERD) ของระบบต้นทาง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(หากมี)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เพื่อเทียบกับเอกสารแนบ ๑ และลดความคลาดเคลื่อนในการตีความ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2.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ข้อมูลตัวอย่างจริง ๕–๑๐ รายการ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(ปิดบังชื่อได้) ก่อนเชื่อมต่อจริง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เพื่อทดสอบโครงสร้างและรูปแบบวันที่/ตัวเลข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3.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รายการฟิลด์ที่ระบบของท่านไม่มี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ข้อนี้สำคัญเท่ากับข้อมูลที่ให้มา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เพราะวิทยาลัยต้องออกแบบว่าช่องใดยังต้องให้ผู้ยื่นคำขอกรอกเอง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4.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ไฟล์ผลงานฉบับเต็ม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ระบบต้นทางเก็บไฟล์ PDF ของผลงานไว้หรือไม่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หากมี ขอหารือว่าจะให้เป็น URL หรือวิธีดึงไฟล์แบบใด (ระบบ HRCP รองรับไฟล์ขนาดไม่เกิน ๑๐ MB ต่อไฟล์)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5.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ชื่อผู้ประสานงาน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ผู้ดูแลระบบต้นทาง และผู้มีอำนาจอนุมัติสิทธิ์เข้าถึง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>๘. คุณภาพข้อมูลที่ขอ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หัวข้อ</w:t>
            </w:r>
          </w:p>
        </w:tc>
        <w:tc>
          <w:tcPr>
            <w:tcW w:type="dxa" w:w="4677"/>
            <w:shd w:val="clear" w:fill="D9E2F3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ข้อกำหนด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ความครบถ้วน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ฟิลด์ระดับ </w:t>
            </w: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M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ต้องมีค่าทุกแถว หากบางแถวไม่มี ขอให้ส่งมาพร้อมระบุว่าขาด อย่าตัดแถวนั้นออก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ความไม่ซ้ำ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output_id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ต้องไม่ซ้ำกันในตาราง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RESEARCH_OUTPUT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— หากผลงานเดียวถูกบันทึกซ้ำในระบบต้นทาง ขอให้แจ้งเพื่อวิทยาลัยจะจัดการตรวจซ้ำด้วย DOI/ชื่อผลงาน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ความสอดคล้อง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researcher_id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และ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output_id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ที่อ้างในตารางลูกต้องมีอยู่ในตารางแม่จริง</w:t>
            </w:r>
          </w:p>
        </w:tc>
      </w:tr>
      <w:tr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/>
                <w:sz w:val="24"/>
                <w:szCs w:val="24"/>
                <w:bCs/>
              </w:rPr>
              <w:t>ผู้ประพันธ์อันดับแรก</w:t>
            </w:r>
          </w:p>
        </w:tc>
        <w:tc>
          <w:tcPr>
            <w:tcW w:type="dxa" w:w="4677"/>
          </w:tcPr>
          <w:p>
            <w:pPr>
              <w:spacing w:before="20" w:after="20"/>
            </w:pP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หนึ่งผลงานควรมี </w:t>
            </w:r>
            <w:r>
              <w:rPr>
                <w:rFonts w:ascii="Consolas" w:hAnsi="Consolas" w:cs="Consolas" w:eastAsia="Consolas"/>
                <w:b w:val="0"/>
                <w:color w:val="B03060"/>
                <w:sz w:val="24"/>
                <w:szCs w:val="24"/>
              </w:rPr>
              <w:t>is_first_author = Y</w:t>
            </w:r>
            <w:r>
              <w:rPr>
                <w:rFonts w:ascii="TH Sarabun New" w:hAnsi="TH Sarabun New" w:cs="TH Sarabun New" w:eastAsia="TH Sarabun New"/>
                <w:b w:val="0"/>
                <w:sz w:val="24"/>
                <w:szCs w:val="24"/>
              </w:rPr>
              <w:t xml:space="preserve"> ไม่เกินหนึ่งคน (หากมีมากกว่าหนึ่งเพราะเป็น co-first author ขอให้แจ้ง)</w:t>
            </w:r>
          </w:p>
        </w:tc>
      </w:tr>
    </w:tbl>
    <w:p/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>๙. สิ่งที่วิทยาลัยจะดำเนินการฝ่ายเรา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เพื่อความโปร่งใส ขอเรียนให้ทราบข้อจำกัดปัจจุบันของระบบ HRCP และแผนแก้ไข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1.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ระบบ HRCP ยังไม่มีคอลัมน์รหัสพนักงาน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ปัจจุบันใช้อีเมลเป็นตัวระบุผู้ใช้เพียงอย่างเดียว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วิทยาลัยจะเพิ่มฟิลด์รหัสพนักงานในฐานข้อมูลผู้ใช้ เพื่อรองรับการจับคู่ข้อมูลกับระบบของท่าน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2.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หากไม่ได้รับรหัสพนักงาน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จะใช้อีเมล @kku.ac.th เป็นกุญแจสำรอง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โดยรับทราบความเสี่ยงว่าอีเมลอาจเปลี่ยนได้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3.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ระบบยังไม่มีตารางหน่วยงาน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ปัจจุบันให้ผู้ยื่นพิมพ์ชื่อคณะ/ภาควิชาเป็นข้อความอิสระ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วิทยาลัยจะสร้างตารางหน่วยงานโดยใช้รหัสตามที่ท่านให้มา (ตาราง A2)</w:t>
      </w:r>
    </w:p>
    <w:p>
      <w:pPr>
        <w:spacing w:after="60"/>
        <w:ind w:left="454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4.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การตรวจทานโดยเจ้าของข้อมูล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— ข้อมูลที่ดึงมาจะแสดงเป็น "ร่าง" ให้ผู้ยื่นคำขอ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ตรวจสอบและแก้ไขได้ทุกช่องก่อนส่ง ระบบจะไม่ส่งคำขอด้วยข้อมูลที่ยังไม่ได้รับการยืนยัน</w:t>
      </w:r>
    </w:p>
    <w:p>
      <w:pPr>
        <w:spacing w:after="120"/>
        <w:pBdr>
          <w:bottom w:val="single" w:sz="6" w:color="999999"/>
        </w:pBdr>
      </w:pP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sz w:val="36"/>
          <w:szCs w:val="36"/>
          <w:bCs/>
        </w:rPr>
        <w:t>แบบตอบกลับ (ขอความอนุเคราะห์กรอกและส่งคืน)</w:t>
      </w:r>
    </w:p>
    <w:p>
      <w:pPr>
        <w:spacing w:after="60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๑. ช่องทางที่คณะเลือก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☐ REST API  ☐ สิทธิ์อ่านฐานข้อมูล  ☐ SFTP  ☐ ไฟล์ Excel/CSV  ☐ อื่น ๆ ................................</w:t>
      </w:r>
    </w:p>
    <w:p>
      <w:pPr>
        <w:spacing w:after="60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๒. ผู้ประสานงานด้านเทคนิค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ชื่อ ........................................ ตำแหน่ง ........................................ โทร ........................................ อีเมล ........................................</w:t>
      </w:r>
    </w:p>
    <w:p>
      <w:pPr>
        <w:spacing w:after="60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๓. ฟิลด์ระดับจำเป็น (M) ที่ระบบของคณะ *ไม่มี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>* (โปรดระบุ หรือแนบเป็นเอกสารแยก)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........................................................................................................................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........................................................................................................................</w:t>
      </w:r>
    </w:p>
    <w:p>
      <w:pPr>
        <w:spacing w:after="60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๔. กำหนดวันที่คาดว่าจะส่งข้อมูลตัวอย่างได้</w:t>
      </w:r>
      <w:r>
        <w:rPr>
          <w:rFonts w:ascii="TH Sarabun New" w:hAnsi="TH Sarabun New" w:cs="TH Sarabun New" w:eastAsia="TH Sarabun New"/>
          <w:b w:val="0"/>
          <w:sz w:val="32"/>
          <w:szCs w:val="32"/>
        </w:rPr>
        <w:t xml:space="preserve"> ........................................</w:t>
      </w:r>
    </w:p>
    <w:p>
      <w:pPr>
        <w:spacing w:after="60"/>
      </w:pP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๕. ข้อจำกัด/เงื่อนไข/ระเบียบที่วิทยาลัยต้องดำเนินการเพิ่มเติม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........................................................................................................................</w:t>
      </w:r>
    </w:p>
    <w:p>
      <w:pPr>
        <w:spacing w:after="60"/>
      </w:pPr>
      <w:r>
        <w:rPr>
          <w:rFonts w:ascii="TH Sarabun New" w:hAnsi="TH Sarabun New" w:cs="TH Sarabun New" w:eastAsia="TH Sarabun New"/>
          <w:b w:val="0"/>
          <w:sz w:val="32"/>
          <w:szCs w:val="32"/>
        </w:rPr>
        <w:t>........................................................................................................................</w:t>
      </w:r>
    </w:p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